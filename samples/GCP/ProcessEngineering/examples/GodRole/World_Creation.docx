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World Creation</w:t>
      </w:r>
    </w:p>
    <w:p>
      <w:r>
        <w:t>A detailed process for creating a self-sustaining world capable of fostering intelligent life within one month.</w:t>
      </w:r>
    </w:p>
    <w:p>
      <w:r>
        <w:rPr>
          <w:b/>
        </w:rPr>
        <w:t xml:space="preserve">Industry / Domain: </w:t>
      </w:r>
      <w:r>
        <w:t>World Creation</w:t>
      </w:r>
    </w:p>
    <w:p>
      <w:r>
        <w:rPr>
          <w:b/>
        </w:rPr>
        <w:t xml:space="preserve">Version: </w:t>
      </w:r>
      <w:r>
        <w:t>1.0</w:t>
      </w:r>
    </w:p>
    <w:p>
      <w:r>
        <w:rPr>
          <w:b/>
        </w:rPr>
        <w:t xml:space="preserve">Generated On: </w:t>
      </w:r>
      <w:r>
        <w:t>2026-01-23 01:41:37</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tc>
        <w:tc>
          <w:tcPr>
            <w:tcW w:type="dxa" w:w="2160"/>
          </w:tcPr>
          <w:p/>
        </w:tc>
        <w:tc>
          <w:tcPr>
            <w:tcW w:type="dxa" w:w="2160"/>
          </w:tcPr>
          <w:p/>
        </w:tc>
      </w:tr>
    </w:tbl>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A detailed process for creating a self-sustaining world capable of fostering intelligent life within one month.</w:t>
      </w:r>
    </w:p>
    <w:p>
      <w:pPr>
        <w:pStyle w:val="Heading2"/>
      </w:pPr>
      <w:r>
        <w:t>1.1 Assumptions</w:t>
      </w:r>
    </w:p>
    <w:p>
      <w:pPr>
        <w:pStyle w:val="ListBullet"/>
      </w:pPr>
      <w:r>
        <w:t>Natural laws are consistent</w:t>
      </w:r>
    </w:p>
    <w:p>
      <w:pPr>
        <w:pStyle w:val="ListBullet"/>
      </w:pPr>
      <w:r>
        <w:t>Evolutionary processes are reliable</w:t>
      </w:r>
    </w:p>
    <w:p>
      <w:pPr>
        <w:pStyle w:val="ListBullet"/>
      </w:pPr>
      <w:r>
        <w:t>Life will adapt to environmental conditions</w:t>
      </w:r>
    </w:p>
    <w:p>
      <w:pPr>
        <w:pStyle w:val="ListBullet"/>
      </w:pPr>
      <w:r>
        <w:t>Resources will be used sustainably</w:t>
      </w:r>
    </w:p>
    <w:p>
      <w:pPr>
        <w:pStyle w:val="ListBullet"/>
      </w:pPr>
      <w:r>
        <w:t>Intelligent life will emerge given suitable conditions</w:t>
      </w:r>
    </w:p>
    <w:p>
      <w:pPr>
        <w:pStyle w:val="Heading2"/>
      </w:pPr>
      <w:r>
        <w:t>1.2 Constraints</w:t>
      </w:r>
    </w:p>
    <w:p>
      <w:pPr>
        <w:pStyle w:val="ListBullet"/>
      </w:pPr>
      <w:r>
        <w:t>Time limit of one month</w:t>
      </w:r>
    </w:p>
    <w:p>
      <w:pPr>
        <w:pStyle w:val="ListBullet"/>
      </w:pPr>
      <w:r>
        <w:t>Limited initial resources</w:t>
      </w:r>
    </w:p>
    <w:p>
      <w:pPr>
        <w:pStyle w:val="ListBullet"/>
      </w:pPr>
      <w:r>
        <w:t>Unpredictability of evolutionary processes</w:t>
      </w:r>
    </w:p>
    <w:p>
      <w:pPr>
        <w:pStyle w:val="Heading2"/>
      </w:pPr>
      <w:r>
        <w:t>1.3 Purpose</w:t>
      </w:r>
    </w:p>
    <w:p>
      <w:r>
        <w:t>To create a viable, self-sustaining world capable of supporting and fostering intelligent life.</w:t>
      </w:r>
    </w:p>
    <w:p>
      <w:pPr>
        <w:pStyle w:val="Heading2"/>
      </w:pPr>
      <w:r>
        <w:t>1.4 Scope</w:t>
      </w:r>
    </w:p>
    <w:p>
      <w:r>
        <w:t>The creation of a planet from initial conceptualization to a self-sustaining ecosystem with intelligent life.</w:t>
      </w:r>
    </w:p>
    <w:p>
      <w:pPr>
        <w:pStyle w:val="Heading2"/>
      </w:pPr>
      <w:r>
        <w:t>1.5 Industry Sector</w:t>
      </w:r>
    </w:p>
    <w:p>
      <w:r>
        <w:t>World Creation</w:t>
      </w: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God (Creator, Planner, Overseer)</w:t>
            </w:r>
          </w:p>
        </w:tc>
        <w:tc>
          <w:tcPr>
            <w:tcW w:type="dxa" w:w="4320"/>
          </w:tcPr>
          <w:p>
            <w:r>
              <w:t>Defining world parameters</w:t>
              <w:br/>
              <w:t>Designing natural laws</w:t>
              <w:br/>
              <w:t>Overseeing ecosystem development</w:t>
              <w:br/>
              <w:t>Guiding evolution</w:t>
              <w:br/>
              <w:t>Monitoring world performance</w:t>
            </w:r>
          </w:p>
        </w:tc>
      </w:tr>
      <w:tr>
        <w:tc>
          <w:tcPr>
            <w:tcW w:type="dxa" w:w="4320"/>
          </w:tcPr>
          <w:p>
            <w:r>
              <w:t>Natural Forces (Elements, Physics)</w:t>
            </w:r>
          </w:p>
        </w:tc>
        <w:tc>
          <w:tcPr>
            <w:tcW w:type="dxa" w:w="4320"/>
          </w:tcPr>
          <w:p>
            <w:r>
              <w:t>Maintaining environmental stability</w:t>
              <w:br/>
              <w:t>Driving geological processes</w:t>
              <w:br/>
              <w:t>Regulating atmospheric and hydrological cycles</w:t>
            </w:r>
          </w:p>
        </w:tc>
      </w:tr>
      <w:tr>
        <w:tc>
          <w:tcPr>
            <w:tcW w:type="dxa" w:w="4320"/>
          </w:tcPr>
          <w:p>
            <w:r>
              <w:t>Life Forms (Flora, Fauna)</w:t>
            </w:r>
          </w:p>
        </w:tc>
        <w:tc>
          <w:tcPr>
            <w:tcW w:type="dxa" w:w="4320"/>
          </w:tcPr>
          <w:p>
            <w:r>
              <w:t>Adapting to environmental conditions</w:t>
              <w:br/>
              <w:t>Participating in food chains and nutrient cycles</w:t>
              <w:br/>
              <w:t>Contributing to biodiversity</w:t>
            </w:r>
          </w:p>
        </w:tc>
      </w:tr>
    </w:tbl>
    <w:p/>
    <w:p>
      <w:r>
        <w:br w:type="page"/>
      </w:r>
    </w:p>
    <w:p>
      <w:pPr>
        <w:pStyle w:val="Heading1"/>
      </w:pPr>
      <w:r>
        <w:t>3.0 Process Workflow</w:t>
      </w:r>
    </w:p>
    <w:p>
      <w:r>
        <w:t>The following is a list of key steps in the process workflow.</w:t>
      </w:r>
    </w:p>
    <w:p>
      <w:pPr>
        <w:pStyle w:val="Heading2"/>
      </w:pPr>
      <w:r>
        <w:t>3.1 Conceptualization and Planning</w:t>
      </w:r>
    </w:p>
    <w:p>
      <w:pPr>
        <w:spacing w:before="200" w:after="0"/>
      </w:pPr>
      <w:r>
        <w:rPr>
          <w:b/>
        </w:rPr>
        <w:t>Description:</w:t>
      </w:r>
    </w:p>
    <w:p>
      <w:pPr>
        <w:pStyle w:val="ListBullet"/>
        <w:spacing w:before="0" w:after="0"/>
      </w:pPr>
      <w:r>
        <w:t>Define world parameters (size, shape, environment). Design fundamental laws of physics and chemistry. Plan initial geological features and atmospheric composition.</w:t>
      </w:r>
    </w:p>
    <w:p>
      <w:pPr>
        <w:spacing w:before="200" w:after="0"/>
      </w:pPr>
      <w:r>
        <w:rPr>
          <w:b/>
        </w:rPr>
        <w:t>Responsible Parties:</w:t>
      </w:r>
    </w:p>
    <w:p>
      <w:pPr>
        <w:pStyle w:val="ListBullet"/>
        <w:spacing w:before="0" w:after="0"/>
      </w:pPr>
      <w:r>
        <w:t>God (Creator)</w:t>
      </w:r>
    </w:p>
    <w:p>
      <w:pPr>
        <w:spacing w:before="200" w:after="0"/>
      </w:pPr>
      <w:r>
        <w:rPr>
          <w:b/>
        </w:rPr>
        <w:t>Outputs:</w:t>
      </w:r>
    </w:p>
    <w:p>
      <w:pPr>
        <w:pStyle w:val="ListBullet"/>
        <w:spacing w:before="0" w:after="0"/>
      </w:pPr>
      <w:r>
        <w:t>World parameters</w:t>
      </w:r>
    </w:p>
    <w:p>
      <w:pPr>
        <w:pStyle w:val="ListBullet"/>
        <w:spacing w:before="0" w:after="0"/>
      </w:pPr>
      <w:r>
        <w:t>Fundamental laws</w:t>
      </w:r>
    </w:p>
    <w:p>
      <w:pPr>
        <w:pStyle w:val="ListBullet"/>
        <w:spacing w:before="0" w:after="0"/>
      </w:pPr>
      <w:r>
        <w:t>Geological plan</w:t>
      </w:r>
    </w:p>
    <w:p>
      <w:pPr>
        <w:pStyle w:val="ListBullet"/>
        <w:spacing w:before="0" w:after="0"/>
      </w:pPr>
      <w:r>
        <w:t>Atmospheric plan</w:t>
      </w:r>
    </w:p>
    <w:p>
      <w:pPr>
        <w:spacing w:before="200" w:after="0"/>
      </w:pPr>
      <w:r>
        <w:rPr>
          <w:b/>
        </w:rPr>
        <w:t>Success Criteria:</w:t>
      </w:r>
    </w:p>
    <w:p>
      <w:pPr>
        <w:pStyle w:val="ListBullet"/>
        <w:spacing w:before="0" w:after="0"/>
      </w:pPr>
      <w:r>
        <w:t>Clearly defined world parameters</w:t>
      </w:r>
    </w:p>
    <w:p>
      <w:pPr>
        <w:pStyle w:val="ListBullet"/>
        <w:spacing w:before="0" w:after="0"/>
      </w:pPr>
      <w:r>
        <w:t>Functional and stable laws of physics and chemistry</w:t>
      </w:r>
    </w:p>
    <w:p>
      <w:pPr>
        <w:pStyle w:val="ListBullet"/>
        <w:spacing w:before="0" w:after="0"/>
      </w:pPr>
      <w:r>
        <w:t>Comprehensive geological and atmospheric plans</w:t>
      </w:r>
    </w:p>
    <w:p>
      <w:pPr>
        <w:pStyle w:val="Heading3"/>
      </w:pPr>
      <w:r>
        <w:t>Required Sub Process(es) for the Step "Conceptualization and Planning"</w:t>
      </w:r>
    </w:p>
    <w:p>
      <w:r>
        <w:t>The following details the subprocess flows for the step "Conceptualization and Planning".</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Conceptualization_and_Planning.png"/>
                    <pic:cNvPicPr/>
                  </pic:nvPicPr>
                  <pic:blipFill>
                    <a:blip r:embed="rId9"/>
                    <a:stretch>
                      <a:fillRect/>
                    </a:stretch>
                  </pic:blipFill>
                  <pic:spPr>
                    <a:xfrm>
                      <a:off x="0" y="0"/>
                      <a:ext cx="5029200" cy="2794000"/>
                    </a:xfrm>
                    <a:prstGeom prst="rect"/>
                  </pic:spPr>
                </pic:pic>
              </a:graphicData>
            </a:graphic>
          </wp:inline>
        </w:drawing>
      </w:r>
    </w:p>
    <w:p/>
    <w:p>
      <w:pPr>
        <w:pStyle w:val="Heading4"/>
      </w:pPr>
      <w:r>
        <w:t>Conceptualization and Planning – Define World Parameters</w:t>
      </w:r>
    </w:p>
    <w:p>
      <w:pPr>
        <w:spacing w:before="200" w:after="0"/>
      </w:pPr>
      <w:r>
        <w:rPr>
          <w:b/>
        </w:rPr>
        <w:t>Description:</w:t>
      </w:r>
    </w:p>
    <w:p>
      <w:pPr>
        <w:pStyle w:val="ListBullet"/>
        <w:spacing w:before="0" w:after="0"/>
      </w:pPr>
      <w:r>
        <w:t>Establish the fundamental characteristics of the world, including its size, shape, and overall environment. This involves determining the physical dimensions, geographical layout, and environmental conditions that will support life and natural processes. The parameters set in this stage will influence all subsequent design and development phases.</w:t>
      </w:r>
    </w:p>
    <w:p>
      <w:pPr>
        <w:spacing w:before="200" w:after="0"/>
      </w:pPr>
      <w:r>
        <w:rPr>
          <w:b/>
        </w:rPr>
        <w:t>Responsible Party:</w:t>
      </w:r>
    </w:p>
    <w:p>
      <w:pPr>
        <w:pStyle w:val="ListBullet"/>
        <w:spacing w:before="0" w:after="0"/>
      </w:pPr>
      <w:r>
        <w:t>God (Creator)</w:t>
      </w:r>
    </w:p>
    <w:p>
      <w:pPr>
        <w:spacing w:before="200" w:after="0"/>
      </w:pPr>
      <w:r>
        <w:rPr>
          <w:b/>
        </w:rPr>
        <w:t>Inputs:</w:t>
      </w:r>
    </w:p>
    <w:p>
      <w:pPr>
        <w:spacing w:before="200" w:after="0"/>
      </w:pPr>
      <w:r>
        <w:rPr>
          <w:b/>
        </w:rPr>
        <w:t>Outputs:</w:t>
      </w:r>
    </w:p>
    <w:p>
      <w:pPr>
        <w:pStyle w:val="ListBullet"/>
        <w:spacing w:before="0" w:after="0"/>
      </w:pPr>
      <w:r>
        <w:t>World size</w:t>
      </w:r>
    </w:p>
    <w:p>
      <w:pPr>
        <w:pStyle w:val="ListBullet"/>
        <w:spacing w:before="0" w:after="0"/>
      </w:pPr>
      <w:r>
        <w:t>World shape</w:t>
      </w:r>
    </w:p>
    <w:p>
      <w:pPr>
        <w:pStyle w:val="ListBullet"/>
        <w:spacing w:before="0" w:after="0"/>
      </w:pPr>
      <w:r>
        <w:t>Environmental conditions</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Clearly defined world size and shape</w:t>
      </w:r>
    </w:p>
    <w:p>
      <w:pPr>
        <w:pStyle w:val="ListBullet"/>
        <w:spacing w:before="0" w:after="0"/>
      </w:pPr>
      <w:r>
        <w:t>Comprehensive description of environmental conditions</w:t>
      </w:r>
    </w:p>
    <w:p>
      <w:pPr>
        <w:spacing w:before="200" w:after="0"/>
      </w:pPr>
      <w:r>
        <w:rPr>
          <w:b/>
        </w:rPr>
        <w:t>Purpose:</w:t>
      </w:r>
    </w:p>
    <w:p>
      <w:pPr>
        <w:pStyle w:val="ListBullet"/>
        <w:spacing w:before="0" w:after="0"/>
      </w:pPr>
      <w:r>
        <w:t>To set the basic physical and environmental attributes of the world.</w:t>
      </w:r>
    </w:p>
    <w:p>
      <w:pPr>
        <w:spacing w:before="200" w:after="0"/>
      </w:pPr>
      <w:r>
        <w:rPr>
          <w:b/>
        </w:rPr>
        <w:t>Scope:</w:t>
      </w:r>
    </w:p>
    <w:p>
      <w:pPr>
        <w:pStyle w:val="ListBullet"/>
        <w:spacing w:before="0" w:after="0"/>
      </w:pPr>
      <w:r>
        <w:t>Determining the size, shape, and environment of the world.</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The divine spark of creation</w:t>
      </w:r>
    </w:p>
    <w:p>
      <w:pPr>
        <w:spacing w:before="200" w:after="0"/>
      </w:pPr>
      <w:r>
        <w:rPr>
          <w:b/>
        </w:rPr>
        <w:t>End Conditions:</w:t>
      </w:r>
    </w:p>
    <w:p>
      <w:pPr>
        <w:pStyle w:val="ListBullet"/>
        <w:spacing w:before="0" w:after="0"/>
      </w:pPr>
      <w:r>
        <w:t>World parameters are fully defined</w:t>
      </w:r>
    </w:p>
    <w:p>
      <w:pPr>
        <w:spacing w:before="200" w:after="0"/>
      </w:pPr>
      <w:r>
        <w:rPr>
          <w:b/>
        </w:rPr>
        <w:t>Step Risks and Controls:</w:t>
      </w:r>
    </w:p>
    <w:p>
      <w:pPr>
        <w:pStyle w:val="ListBullet"/>
        <w:spacing w:before="0" w:after="0"/>
      </w:pPr>
      <w:r>
        <w:t>Risk: World parameters are not conducive to life</w:t>
      </w:r>
    </w:p>
    <w:p>
      <w:pPr>
        <w:pStyle w:val="ListBullet"/>
        <w:spacing w:before="0" w:after="0"/>
      </w:pPr>
      <w:r>
        <w:t>Control: Thorough simulation and testing of various parameter combinations</w:t>
      </w:r>
    </w:p>
    <w:p>
      <w:pPr>
        <w:spacing w:before="200" w:after="0"/>
      </w:pPr>
      <w:r>
        <w:rPr>
          <w:b/>
        </w:rPr>
        <w:t>Governance Requirements:</w:t>
      </w:r>
    </w:p>
    <w:p>
      <w:pPr>
        <w:pStyle w:val="ListBullet"/>
        <w:spacing w:before="0" w:after="0"/>
      </w:pPr>
      <w:r>
        <w:t>Divine oversight of initial conditions</w:t>
      </w:r>
    </w:p>
    <w:p>
      <w:pPr>
        <w:spacing w:before="200" w:after="0"/>
      </w:pPr>
      <w:r>
        <w:rPr>
          <w:b/>
        </w:rPr>
        <w:t>Change Management:</w:t>
      </w:r>
    </w:p>
    <w:p>
      <w:pPr>
        <w:pStyle w:val="ListBullet"/>
        <w:spacing w:before="0" w:after="0"/>
      </w:pPr>
      <w:r>
        <w:t>Change Request Process: Submit request to God</w:t>
      </w:r>
    </w:p>
    <w:p>
      <w:pPr>
        <w:pStyle w:val="ListBullet"/>
        <w:spacing w:before="0" w:after="0"/>
      </w:pPr>
      <w:r>
        <w:t>Versioning Rules: Major changes require complete world reset</w:t>
      </w:r>
    </w:p>
    <w:p>
      <w:pPr>
        <w:spacing w:before="200" w:after="0"/>
      </w:pPr>
      <w:r>
        <w:rPr>
          <w:b/>
        </w:rPr>
        <w:t>Continuous Improvement:</w:t>
      </w:r>
    </w:p>
    <w:p>
      <w:pPr>
        <w:pStyle w:val="ListBullet"/>
        <w:spacing w:before="0" w:after="0"/>
      </w:pPr>
      <w:r>
        <w:t>Review Frequency: After geological formation</w:t>
      </w:r>
    </w:p>
    <w:p>
      <w:pPr>
        <w:spacing w:before="200" w:after="0"/>
      </w:pPr>
      <w:r>
        <w:rPr>
          <w:b/>
        </w:rPr>
        <w:t>Improvement Inputs:</w:t>
      </w:r>
    </w:p>
    <w:p>
      <w:pPr>
        <w:pStyle w:val="ListBullet"/>
        <w:spacing w:before="0" w:after="0"/>
      </w:pPr>
      <w:r>
        <w:t>Simulation results</w:t>
      </w:r>
    </w:p>
    <w:p>
      <w:pPr>
        <w:pStyle w:val="ListBullet"/>
        <w:spacing w:before="0" w:after="0"/>
      </w:pPr>
      <w:r>
        <w:t>Feedback from natural forces</w:t>
      </w:r>
    </w:p>
    <w:p/>
    <w:p>
      <w:pPr>
        <w:pStyle w:val="Heading4"/>
      </w:pPr>
      <w:r>
        <w:t>Conceptualization and Planning – Design Fundamental Laws</w:t>
      </w:r>
    </w:p>
    <w:p>
      <w:pPr>
        <w:spacing w:before="200" w:after="0"/>
      </w:pPr>
      <w:r>
        <w:rPr>
          <w:b/>
        </w:rPr>
        <w:t>Description:</w:t>
      </w:r>
    </w:p>
    <w:p>
      <w:pPr>
        <w:pStyle w:val="ListBullet"/>
        <w:spacing w:before="0" w:after="0"/>
      </w:pPr>
      <w:r>
        <w:t>Formulate the laws of physics and chemistry that will govern the world's natural processes. This includes defining the fundamental forces, chemical interactions, and physical constants that will dictate how matter and energy behave. These laws must be internally consistent and capable of supporting complex systems and life forms.</w:t>
      </w:r>
    </w:p>
    <w:p>
      <w:pPr>
        <w:spacing w:before="200" w:after="0"/>
      </w:pPr>
      <w:r>
        <w:rPr>
          <w:b/>
        </w:rPr>
        <w:t>Responsible Party:</w:t>
      </w:r>
    </w:p>
    <w:p>
      <w:pPr>
        <w:pStyle w:val="ListBullet"/>
        <w:spacing w:before="0" w:after="0"/>
      </w:pPr>
      <w:r>
        <w:t>God (Planner)</w:t>
      </w:r>
    </w:p>
    <w:p>
      <w:pPr>
        <w:spacing w:before="200" w:after="0"/>
      </w:pPr>
      <w:r>
        <w:rPr>
          <w:b/>
        </w:rPr>
        <w:t>Inputs:</w:t>
      </w:r>
    </w:p>
    <w:p>
      <w:pPr>
        <w:pStyle w:val="ListBullet"/>
        <w:spacing w:before="0" w:after="0"/>
      </w:pPr>
      <w:r>
        <w:t>World size</w:t>
      </w:r>
    </w:p>
    <w:p>
      <w:pPr>
        <w:pStyle w:val="ListBullet"/>
        <w:spacing w:before="0" w:after="0"/>
      </w:pPr>
      <w:r>
        <w:t>World shape</w:t>
      </w:r>
    </w:p>
    <w:p>
      <w:pPr>
        <w:pStyle w:val="ListBullet"/>
        <w:spacing w:before="0" w:after="0"/>
      </w:pPr>
      <w:r>
        <w:t>Environmental conditions</w:t>
      </w:r>
    </w:p>
    <w:p>
      <w:pPr>
        <w:spacing w:before="200" w:after="0"/>
      </w:pPr>
      <w:r>
        <w:rPr>
          <w:b/>
        </w:rPr>
        <w:t>Outputs:</w:t>
      </w:r>
    </w:p>
    <w:p>
      <w:pPr>
        <w:pStyle w:val="ListBullet"/>
        <w:spacing w:before="0" w:after="0"/>
      </w:pPr>
      <w:r>
        <w:t>Laws of physics</w:t>
      </w:r>
    </w:p>
    <w:p>
      <w:pPr>
        <w:pStyle w:val="ListBullet"/>
        <w:spacing w:before="0" w:after="0"/>
      </w:pPr>
      <w:r>
        <w:t>Laws of chemistry</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Define World Parameters</w:t>
      </w:r>
    </w:p>
    <w:p>
      <w:pPr>
        <w:spacing w:before="200" w:after="0"/>
      </w:pPr>
      <w:r>
        <w:rPr>
          <w:b/>
        </w:rPr>
        <w:t>Success Criteria:</w:t>
      </w:r>
    </w:p>
    <w:p>
      <w:pPr>
        <w:pStyle w:val="ListBullet"/>
        <w:spacing w:before="0" w:after="0"/>
      </w:pPr>
      <w:r>
        <w:t>Functional and stable laws of physics and chemistry</w:t>
      </w:r>
    </w:p>
    <w:p>
      <w:pPr>
        <w:pStyle w:val="ListBullet"/>
        <w:spacing w:before="0" w:after="0"/>
      </w:pPr>
      <w:r>
        <w:t>Laws are consistent with world parameters</w:t>
      </w:r>
    </w:p>
    <w:p>
      <w:pPr>
        <w:spacing w:before="200" w:after="0"/>
      </w:pPr>
      <w:r>
        <w:rPr>
          <w:b/>
        </w:rPr>
        <w:t>Purpose:</w:t>
      </w:r>
    </w:p>
    <w:p>
      <w:pPr>
        <w:pStyle w:val="ListBullet"/>
        <w:spacing w:before="0" w:after="0"/>
      </w:pPr>
      <w:r>
        <w:t>To establish the rules that govern the world's natural processes.</w:t>
      </w:r>
    </w:p>
    <w:p>
      <w:pPr>
        <w:spacing w:before="200" w:after="0"/>
      </w:pPr>
      <w:r>
        <w:rPr>
          <w:b/>
        </w:rPr>
        <w:t>Scope:</w:t>
      </w:r>
    </w:p>
    <w:p>
      <w:pPr>
        <w:pStyle w:val="ListBullet"/>
        <w:spacing w:before="0" w:after="0"/>
      </w:pPr>
      <w:r>
        <w:t>Defining the fundamental laws of physics and chemistry.</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World parameters are fully defined</w:t>
      </w:r>
    </w:p>
    <w:p>
      <w:pPr>
        <w:spacing w:before="200" w:after="0"/>
      </w:pPr>
      <w:r>
        <w:rPr>
          <w:b/>
        </w:rPr>
        <w:t>End Conditions:</w:t>
      </w:r>
    </w:p>
    <w:p>
      <w:pPr>
        <w:pStyle w:val="ListBullet"/>
        <w:spacing w:before="0" w:after="0"/>
      </w:pPr>
      <w:r>
        <w:t>Laws of physics and chemistry are fully defined</w:t>
      </w:r>
    </w:p>
    <w:p>
      <w:pPr>
        <w:spacing w:before="200" w:after="0"/>
      </w:pPr>
      <w:r>
        <w:rPr>
          <w:b/>
        </w:rPr>
        <w:t>Step Risks and Controls:</w:t>
      </w:r>
    </w:p>
    <w:p>
      <w:pPr>
        <w:pStyle w:val="ListBullet"/>
        <w:spacing w:before="0" w:after="0"/>
      </w:pPr>
      <w:r>
        <w:t>Risk: Incompatible laws of physics and chemistry</w:t>
      </w:r>
    </w:p>
    <w:p>
      <w:pPr>
        <w:pStyle w:val="ListBullet"/>
        <w:spacing w:before="0" w:after="0"/>
      </w:pPr>
      <w:r>
        <w:t>Control: Thorough testing and simulation of interactions</w:t>
      </w:r>
    </w:p>
    <w:p>
      <w:pPr>
        <w:spacing w:before="200" w:after="0"/>
      </w:pPr>
      <w:r>
        <w:rPr>
          <w:b/>
        </w:rPr>
        <w:t>Governance Requirements:</w:t>
      </w:r>
    </w:p>
    <w:p>
      <w:pPr>
        <w:pStyle w:val="ListBullet"/>
        <w:spacing w:before="0" w:after="0"/>
      </w:pPr>
      <w:r>
        <w:t>Divine oversight of natural laws</w:t>
      </w:r>
    </w:p>
    <w:p>
      <w:pPr>
        <w:spacing w:before="200" w:after="0"/>
      </w:pPr>
      <w:r>
        <w:rPr>
          <w:b/>
        </w:rPr>
        <w:t>Change Management:</w:t>
      </w:r>
    </w:p>
    <w:p>
      <w:pPr>
        <w:pStyle w:val="ListBullet"/>
        <w:spacing w:before="0" w:after="0"/>
      </w:pPr>
      <w:r>
        <w:t>Change Request Process: Submit request to God</w:t>
      </w:r>
    </w:p>
    <w:p>
      <w:pPr>
        <w:pStyle w:val="ListBullet"/>
        <w:spacing w:before="0" w:after="0"/>
      </w:pPr>
      <w:r>
        <w:t>Versioning Rules: Major changes require complete world reset</w:t>
      </w:r>
    </w:p>
    <w:p>
      <w:pPr>
        <w:spacing w:before="200" w:after="0"/>
      </w:pPr>
      <w:r>
        <w:rPr>
          <w:b/>
        </w:rPr>
        <w:t>Continuous Improvement:</w:t>
      </w:r>
    </w:p>
    <w:p>
      <w:pPr>
        <w:pStyle w:val="ListBullet"/>
        <w:spacing w:before="0" w:after="0"/>
      </w:pPr>
      <w:r>
        <w:t>Review Frequency: After atmospheric development</w:t>
      </w:r>
    </w:p>
    <w:p>
      <w:pPr>
        <w:spacing w:before="200" w:after="0"/>
      </w:pPr>
      <w:r>
        <w:rPr>
          <w:b/>
        </w:rPr>
        <w:t>Improvement Inputs:</w:t>
      </w:r>
    </w:p>
    <w:p>
      <w:pPr>
        <w:pStyle w:val="ListBullet"/>
        <w:spacing w:before="0" w:after="0"/>
      </w:pPr>
      <w:r>
        <w:t>Simulation results</w:t>
      </w:r>
    </w:p>
    <w:p>
      <w:pPr>
        <w:pStyle w:val="ListBullet"/>
        <w:spacing w:before="0" w:after="0"/>
      </w:pPr>
      <w:r>
        <w:t>Feedback from natural forces</w:t>
      </w:r>
    </w:p>
    <w:p/>
    <w:p>
      <w:pPr>
        <w:pStyle w:val="Heading4"/>
      </w:pPr>
      <w:r>
        <w:t>Conceptualization and Planning – Plan Geological Features</w:t>
      </w:r>
    </w:p>
    <w:p>
      <w:pPr>
        <w:spacing w:before="200" w:after="0"/>
      </w:pPr>
      <w:r>
        <w:rPr>
          <w:b/>
        </w:rPr>
        <w:t>Description:</w:t>
      </w:r>
    </w:p>
    <w:p>
      <w:pPr>
        <w:pStyle w:val="ListBullet"/>
        <w:spacing w:before="0" w:after="0"/>
      </w:pPr>
      <w:r>
        <w:t>Develop a comprehensive plan for the initial geological features of the world, including the arrangement of continents, oceans, and major landforms. This involves simulating tectonic activity, erosion, and other geological processes to create a diverse and functional landscape. The plan should also consider the distribution of essential minerals and resources.</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World size</w:t>
      </w:r>
    </w:p>
    <w:p>
      <w:pPr>
        <w:pStyle w:val="ListBullet"/>
        <w:spacing w:before="0" w:after="0"/>
      </w:pPr>
      <w:r>
        <w:t>World shape</w:t>
      </w:r>
    </w:p>
    <w:p>
      <w:pPr>
        <w:pStyle w:val="ListBullet"/>
        <w:spacing w:before="0" w:after="0"/>
      </w:pPr>
      <w:r>
        <w:t>Laws of physics</w:t>
      </w:r>
    </w:p>
    <w:p>
      <w:pPr>
        <w:pStyle w:val="ListBullet"/>
        <w:spacing w:before="0" w:after="0"/>
      </w:pPr>
      <w:r>
        <w:t>Laws of chemistry</w:t>
      </w:r>
    </w:p>
    <w:p>
      <w:pPr>
        <w:spacing w:before="200" w:after="0"/>
      </w:pPr>
      <w:r>
        <w:rPr>
          <w:b/>
        </w:rPr>
        <w:t>Outputs:</w:t>
      </w:r>
    </w:p>
    <w:p>
      <w:pPr>
        <w:pStyle w:val="ListBullet"/>
        <w:spacing w:before="0" w:after="0"/>
      </w:pPr>
      <w:r>
        <w:t>Initial geological plan</w:t>
      </w:r>
    </w:p>
    <w:p>
      <w:pPr>
        <w:pStyle w:val="ListBullet"/>
        <w:spacing w:before="0" w:after="0"/>
      </w:pPr>
      <w:r>
        <w:t>Resource distribution plan</w:t>
      </w:r>
    </w:p>
    <w:p>
      <w:pPr>
        <w:spacing w:before="200" w:after="0"/>
      </w:pPr>
      <w:r>
        <w:rPr>
          <w:b/>
        </w:rPr>
        <w:t>Estimated Duration:</w:t>
      </w:r>
    </w:p>
    <w:p>
      <w:pPr>
        <w:pStyle w:val="ListBullet"/>
        <w:spacing w:before="0" w:after="0"/>
      </w:pPr>
      <w:r>
        <w:t>0.5 day</w:t>
      </w:r>
    </w:p>
    <w:p>
      <w:pPr>
        <w:spacing w:before="200" w:after="0"/>
      </w:pPr>
      <w:r>
        <w:rPr>
          <w:b/>
        </w:rPr>
        <w:t>Dependencies:</w:t>
      </w:r>
    </w:p>
    <w:p>
      <w:pPr>
        <w:pStyle w:val="ListBullet"/>
        <w:spacing w:before="0" w:after="0"/>
      </w:pPr>
      <w:r>
        <w:t>Define World Parameters</w:t>
      </w:r>
    </w:p>
    <w:p>
      <w:pPr>
        <w:pStyle w:val="ListBullet"/>
        <w:spacing w:before="0" w:after="0"/>
      </w:pPr>
      <w:r>
        <w:t>Design Fundamental Laws</w:t>
      </w:r>
    </w:p>
    <w:p>
      <w:pPr>
        <w:spacing w:before="200" w:after="0"/>
      </w:pPr>
      <w:r>
        <w:rPr>
          <w:b/>
        </w:rPr>
        <w:t>Success Criteria:</w:t>
      </w:r>
    </w:p>
    <w:p>
      <w:pPr>
        <w:pStyle w:val="ListBullet"/>
        <w:spacing w:before="0" w:after="0"/>
      </w:pPr>
      <w:r>
        <w:t>Comprehensive geological plan</w:t>
      </w:r>
    </w:p>
    <w:p>
      <w:pPr>
        <w:pStyle w:val="ListBullet"/>
        <w:spacing w:before="0" w:after="0"/>
      </w:pPr>
      <w:r>
        <w:t>Strategic resource distribution plan</w:t>
      </w:r>
    </w:p>
    <w:p>
      <w:pPr>
        <w:spacing w:before="200" w:after="0"/>
      </w:pPr>
      <w:r>
        <w:rPr>
          <w:b/>
        </w:rPr>
        <w:t>Purpose:</w:t>
      </w:r>
    </w:p>
    <w:p>
      <w:pPr>
        <w:pStyle w:val="ListBullet"/>
        <w:spacing w:before="0" w:after="0"/>
      </w:pPr>
      <w:r>
        <w:t>To design the physical structure and resource base of the world.</w:t>
      </w:r>
    </w:p>
    <w:p>
      <w:pPr>
        <w:spacing w:before="200" w:after="0"/>
      </w:pPr>
      <w:r>
        <w:rPr>
          <w:b/>
        </w:rPr>
        <w:t>Scope:</w:t>
      </w:r>
    </w:p>
    <w:p>
      <w:pPr>
        <w:pStyle w:val="ListBullet"/>
        <w:spacing w:before="0" w:after="0"/>
      </w:pPr>
      <w:r>
        <w:t>Planning the initial geological features and resource distribution.</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Laws of physics and chemistry are fully defined</w:t>
      </w:r>
    </w:p>
    <w:p>
      <w:pPr>
        <w:spacing w:before="200" w:after="0"/>
      </w:pPr>
      <w:r>
        <w:rPr>
          <w:b/>
        </w:rPr>
        <w:t>End Conditions:</w:t>
      </w:r>
    </w:p>
    <w:p>
      <w:pPr>
        <w:pStyle w:val="ListBullet"/>
        <w:spacing w:before="0" w:after="0"/>
      </w:pPr>
      <w:r>
        <w:t>Initial geological plan is complete</w:t>
      </w:r>
    </w:p>
    <w:p>
      <w:pPr>
        <w:spacing w:before="200" w:after="0"/>
      </w:pPr>
      <w:r>
        <w:rPr>
          <w:b/>
        </w:rPr>
        <w:t>Step Risks and Controls:</w:t>
      </w:r>
    </w:p>
    <w:p>
      <w:pPr>
        <w:pStyle w:val="ListBullet"/>
        <w:spacing w:before="0" w:after="0"/>
      </w:pPr>
      <w:r>
        <w:t>Risk: Unstable geological features</w:t>
      </w:r>
    </w:p>
    <w:p>
      <w:pPr>
        <w:pStyle w:val="ListBullet"/>
        <w:spacing w:before="0" w:after="0"/>
      </w:pPr>
      <w:r>
        <w:t>Control: Careful simulation and adjustment of geological parameters</w:t>
      </w:r>
    </w:p>
    <w:p>
      <w:pPr>
        <w:spacing w:before="200" w:after="0"/>
      </w:pPr>
      <w:r>
        <w:rPr>
          <w:b/>
        </w:rPr>
        <w:t>Governance Requirements:</w:t>
      </w:r>
    </w:p>
    <w:p>
      <w:pPr>
        <w:pStyle w:val="ListBullet"/>
        <w:spacing w:before="0" w:after="0"/>
      </w:pPr>
      <w:r>
        <w:t>Divine oversight of geological planning</w:t>
      </w:r>
    </w:p>
    <w:p>
      <w:pPr>
        <w:spacing w:before="200" w:after="0"/>
      </w:pPr>
      <w:r>
        <w:rPr>
          <w:b/>
        </w:rPr>
        <w:t>Change Management:</w:t>
      </w:r>
    </w:p>
    <w:p>
      <w:pPr>
        <w:pStyle w:val="ListBullet"/>
        <w:spacing w:before="0" w:after="0"/>
      </w:pPr>
      <w:r>
        <w:t>Change Request Process: Submit request to God</w:t>
      </w:r>
    </w:p>
    <w:p>
      <w:pPr>
        <w:pStyle w:val="ListBullet"/>
        <w:spacing w:before="0" w:after="0"/>
      </w:pPr>
      <w:r>
        <w:t>Versioning Rules: Major changes require complete world reset</w:t>
      </w:r>
    </w:p>
    <w:p>
      <w:pPr>
        <w:spacing w:before="200" w:after="0"/>
      </w:pPr>
      <w:r>
        <w:rPr>
          <w:b/>
        </w:rPr>
        <w:t>Continuous Improvement:</w:t>
      </w:r>
    </w:p>
    <w:p>
      <w:pPr>
        <w:pStyle w:val="ListBullet"/>
        <w:spacing w:before="0" w:after="0"/>
      </w:pPr>
      <w:r>
        <w:t>Review Frequency: After ecosystem creation</w:t>
      </w:r>
    </w:p>
    <w:p>
      <w:pPr>
        <w:spacing w:before="200" w:after="0"/>
      </w:pPr>
      <w:r>
        <w:rPr>
          <w:b/>
        </w:rPr>
        <w:t>Improvement Inputs:</w:t>
      </w:r>
    </w:p>
    <w:p>
      <w:pPr>
        <w:pStyle w:val="ListBullet"/>
        <w:spacing w:before="0" w:after="0"/>
      </w:pPr>
      <w:r>
        <w:t>Simulation results</w:t>
      </w:r>
    </w:p>
    <w:p>
      <w:pPr>
        <w:pStyle w:val="ListBullet"/>
        <w:spacing w:before="0" w:after="0"/>
      </w:pPr>
      <w:r>
        <w:t>Feedback from natural forces</w:t>
      </w:r>
    </w:p>
    <w:p/>
    <w:p>
      <w:pPr>
        <w:pStyle w:val="Heading4"/>
      </w:pPr>
      <w:r>
        <w:t>Conceptualization and Planning – Plan Atmospheric Composition</w:t>
      </w:r>
    </w:p>
    <w:p>
      <w:pPr>
        <w:spacing w:before="200" w:after="0"/>
      </w:pPr>
      <w:r>
        <w:rPr>
          <w:b/>
        </w:rPr>
        <w:t>Description:</w:t>
      </w:r>
    </w:p>
    <w:p>
      <w:pPr>
        <w:pStyle w:val="ListBullet"/>
        <w:spacing w:before="0" w:after="0"/>
      </w:pPr>
      <w:r>
        <w:t>Design the initial atmospheric composition of the world, ensuring it is suitable for the development of life. This involves determining the proportions of various gases, such as oxygen, nitrogen, and carbon dioxide, as well as considering factors like air pressure and temperature. The atmospheric plan should also account for the establishment of a functional water cycle.</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World size</w:t>
      </w:r>
    </w:p>
    <w:p>
      <w:pPr>
        <w:pStyle w:val="ListBullet"/>
        <w:spacing w:before="0" w:after="0"/>
      </w:pPr>
      <w:r>
        <w:t>World shape</w:t>
      </w:r>
    </w:p>
    <w:p>
      <w:pPr>
        <w:pStyle w:val="ListBullet"/>
        <w:spacing w:before="0" w:after="0"/>
      </w:pPr>
      <w:r>
        <w:t>Laws of physics</w:t>
      </w:r>
    </w:p>
    <w:p>
      <w:pPr>
        <w:pStyle w:val="ListBullet"/>
        <w:spacing w:before="0" w:after="0"/>
      </w:pPr>
      <w:r>
        <w:t>Laws of chemistry</w:t>
      </w:r>
    </w:p>
    <w:p>
      <w:pPr>
        <w:spacing w:before="200" w:after="0"/>
      </w:pPr>
      <w:r>
        <w:rPr>
          <w:b/>
        </w:rPr>
        <w:t>Outputs:</w:t>
      </w:r>
    </w:p>
    <w:p>
      <w:pPr>
        <w:pStyle w:val="ListBullet"/>
        <w:spacing w:before="0" w:after="0"/>
      </w:pPr>
      <w:r>
        <w:t>Atmospheric composition plan</w:t>
      </w:r>
    </w:p>
    <w:p>
      <w:pPr>
        <w:pStyle w:val="ListBullet"/>
        <w:spacing w:before="0" w:after="0"/>
      </w:pPr>
      <w:r>
        <w:t>Hydrological cycle plan</w:t>
      </w:r>
    </w:p>
    <w:p>
      <w:pPr>
        <w:spacing w:before="200" w:after="0"/>
      </w:pPr>
      <w:r>
        <w:rPr>
          <w:b/>
        </w:rPr>
        <w:t>Estimated Duration:</w:t>
      </w:r>
    </w:p>
    <w:p>
      <w:pPr>
        <w:pStyle w:val="ListBullet"/>
        <w:spacing w:before="0" w:after="0"/>
      </w:pPr>
      <w:r>
        <w:t>0.5 day</w:t>
      </w:r>
    </w:p>
    <w:p>
      <w:pPr>
        <w:spacing w:before="200" w:after="0"/>
      </w:pPr>
      <w:r>
        <w:rPr>
          <w:b/>
        </w:rPr>
        <w:t>Dependencies:</w:t>
      </w:r>
    </w:p>
    <w:p>
      <w:pPr>
        <w:pStyle w:val="ListBullet"/>
        <w:spacing w:before="0" w:after="0"/>
      </w:pPr>
      <w:r>
        <w:t>Define World Parameters</w:t>
      </w:r>
    </w:p>
    <w:p>
      <w:pPr>
        <w:pStyle w:val="ListBullet"/>
        <w:spacing w:before="0" w:after="0"/>
      </w:pPr>
      <w:r>
        <w:t>Design Fundamental Laws</w:t>
      </w:r>
    </w:p>
    <w:p>
      <w:pPr>
        <w:spacing w:before="200" w:after="0"/>
      </w:pPr>
      <w:r>
        <w:rPr>
          <w:b/>
        </w:rPr>
        <w:t>Success Criteria:</w:t>
      </w:r>
    </w:p>
    <w:p>
      <w:pPr>
        <w:pStyle w:val="ListBullet"/>
        <w:spacing w:before="0" w:after="0"/>
      </w:pPr>
      <w:r>
        <w:t>Atmospheric composition suitable for life</w:t>
      </w:r>
    </w:p>
    <w:p>
      <w:pPr>
        <w:pStyle w:val="ListBullet"/>
        <w:spacing w:before="0" w:after="0"/>
      </w:pPr>
      <w:r>
        <w:t>Functional hydrological cycle plan</w:t>
      </w:r>
    </w:p>
    <w:p>
      <w:pPr>
        <w:spacing w:before="200" w:after="0"/>
      </w:pPr>
      <w:r>
        <w:rPr>
          <w:b/>
        </w:rPr>
        <w:t>Purpose:</w:t>
      </w:r>
    </w:p>
    <w:p>
      <w:pPr>
        <w:pStyle w:val="ListBullet"/>
        <w:spacing w:before="0" w:after="0"/>
      </w:pPr>
      <w:r>
        <w:t>To design an atmosphere conducive to life and natural processes.</w:t>
      </w:r>
    </w:p>
    <w:p>
      <w:pPr>
        <w:spacing w:before="200" w:after="0"/>
      </w:pPr>
      <w:r>
        <w:rPr>
          <w:b/>
        </w:rPr>
        <w:t>Scope:</w:t>
      </w:r>
    </w:p>
    <w:p>
      <w:pPr>
        <w:pStyle w:val="ListBullet"/>
        <w:spacing w:before="0" w:after="0"/>
      </w:pPr>
      <w:r>
        <w:t>Planning the initial atmospheric composition and hydrological cycle.</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Laws of physics and chemistry are fully defined</w:t>
      </w:r>
    </w:p>
    <w:p>
      <w:pPr>
        <w:spacing w:before="200" w:after="0"/>
      </w:pPr>
      <w:r>
        <w:rPr>
          <w:b/>
        </w:rPr>
        <w:t>End Conditions:</w:t>
      </w:r>
    </w:p>
    <w:p>
      <w:pPr>
        <w:pStyle w:val="ListBullet"/>
        <w:spacing w:before="0" w:after="0"/>
      </w:pPr>
      <w:r>
        <w:t>Atmospheric composition plan is complete</w:t>
      </w:r>
    </w:p>
    <w:p>
      <w:pPr>
        <w:spacing w:before="200" w:after="0"/>
      </w:pPr>
      <w:r>
        <w:rPr>
          <w:b/>
        </w:rPr>
        <w:t>Step Risks and Controls:</w:t>
      </w:r>
    </w:p>
    <w:p>
      <w:pPr>
        <w:pStyle w:val="ListBullet"/>
        <w:spacing w:before="0" w:after="0"/>
      </w:pPr>
      <w:r>
        <w:t>Risk: Unbreathable atmosphere</w:t>
      </w:r>
    </w:p>
    <w:p>
      <w:pPr>
        <w:pStyle w:val="ListBullet"/>
        <w:spacing w:before="0" w:after="0"/>
      </w:pPr>
      <w:r>
        <w:t>Control: Careful regulation of atmospheric gases</w:t>
      </w:r>
    </w:p>
    <w:p>
      <w:pPr>
        <w:spacing w:before="200" w:after="0"/>
      </w:pPr>
      <w:r>
        <w:rPr>
          <w:b/>
        </w:rPr>
        <w:t>Governance Requirements:</w:t>
      </w:r>
    </w:p>
    <w:p>
      <w:pPr>
        <w:pStyle w:val="ListBullet"/>
        <w:spacing w:before="0" w:after="0"/>
      </w:pPr>
      <w:r>
        <w:t>Divine oversight of atmospheric planning</w:t>
      </w:r>
    </w:p>
    <w:p>
      <w:pPr>
        <w:spacing w:before="200" w:after="0"/>
      </w:pPr>
      <w:r>
        <w:rPr>
          <w:b/>
        </w:rPr>
        <w:t>Change Management:</w:t>
      </w:r>
    </w:p>
    <w:p>
      <w:pPr>
        <w:pStyle w:val="ListBullet"/>
        <w:spacing w:before="0" w:after="0"/>
      </w:pPr>
      <w:r>
        <w:t>Change Request Process: Submit request to God</w:t>
      </w:r>
    </w:p>
    <w:p>
      <w:pPr>
        <w:pStyle w:val="ListBullet"/>
        <w:spacing w:before="0" w:after="0"/>
      </w:pPr>
      <w:r>
        <w:t>Versioning Rules: Major changes require complete world reset</w:t>
      </w:r>
    </w:p>
    <w:p>
      <w:pPr>
        <w:spacing w:before="200" w:after="0"/>
      </w:pPr>
      <w:r>
        <w:rPr>
          <w:b/>
        </w:rPr>
        <w:t>Continuous Improvement:</w:t>
      </w:r>
    </w:p>
    <w:p>
      <w:pPr>
        <w:pStyle w:val="ListBullet"/>
        <w:spacing w:before="0" w:after="0"/>
      </w:pPr>
      <w:r>
        <w:t>Review Frequency: After biodiversity expansion</w:t>
      </w:r>
    </w:p>
    <w:p>
      <w:pPr>
        <w:spacing w:before="200" w:after="0"/>
      </w:pPr>
      <w:r>
        <w:rPr>
          <w:b/>
        </w:rPr>
        <w:t>Improvement Inputs:</w:t>
      </w:r>
    </w:p>
    <w:p>
      <w:pPr>
        <w:pStyle w:val="ListBullet"/>
        <w:spacing w:before="0" w:after="0"/>
      </w:pPr>
      <w:r>
        <w:t>Simulation results</w:t>
      </w:r>
    </w:p>
    <w:p>
      <w:pPr>
        <w:pStyle w:val="ListBullet"/>
        <w:spacing w:before="0" w:after="0"/>
      </w:pPr>
      <w:r>
        <w:t>Feedback from natural forces</w:t>
      </w:r>
    </w:p>
    <w:p/>
    <w:p>
      <w:pPr>
        <w:spacing w:after="0"/>
      </w:pPr>
    </w:p>
    <w:p>
      <w:pPr>
        <w:pStyle w:val="Heading2"/>
      </w:pPr>
      <w:r>
        <w:t>3.2 Geological Formation</w:t>
      </w:r>
    </w:p>
    <w:p>
      <w:pPr>
        <w:spacing w:before="200" w:after="0"/>
      </w:pPr>
      <w:r>
        <w:rPr>
          <w:b/>
        </w:rPr>
        <w:t>Description:</w:t>
      </w:r>
    </w:p>
    <w:p>
      <w:pPr>
        <w:pStyle w:val="ListBullet"/>
        <w:spacing w:before="0" w:after="0"/>
      </w:pPr>
      <w:r>
        <w:t>Simulate tectonic activity. Establish continents, oceans, and landforms. Introduce essential minerals and resources.</w:t>
      </w:r>
    </w:p>
    <w:p>
      <w:pPr>
        <w:spacing w:before="200" w:after="0"/>
      </w:pPr>
      <w:r>
        <w:rPr>
          <w:b/>
        </w:rPr>
        <w:t>Responsible Parties:</w:t>
      </w:r>
    </w:p>
    <w:p>
      <w:pPr>
        <w:pStyle w:val="ListBullet"/>
        <w:spacing w:before="0" w:after="0"/>
      </w:pPr>
      <w:r>
        <w:t>Tectonic Simulator</w:t>
      </w:r>
    </w:p>
    <w:p>
      <w:pPr>
        <w:spacing w:before="200" w:after="0"/>
      </w:pPr>
      <w:r>
        <w:rPr>
          <w:b/>
        </w:rPr>
        <w:t>Inputs:</w:t>
      </w:r>
    </w:p>
    <w:p>
      <w:pPr>
        <w:pStyle w:val="ListBullet"/>
        <w:spacing w:before="0" w:after="0"/>
      </w:pPr>
      <w:r>
        <w:t>World parameters</w:t>
      </w:r>
    </w:p>
    <w:p>
      <w:pPr>
        <w:pStyle w:val="ListBullet"/>
        <w:spacing w:before="0" w:after="0"/>
      </w:pPr>
      <w:r>
        <w:t>Geological plan</w:t>
      </w:r>
    </w:p>
    <w:p>
      <w:pPr>
        <w:spacing w:before="200" w:after="0"/>
      </w:pPr>
      <w:r>
        <w:rPr>
          <w:b/>
        </w:rPr>
        <w:t>Outputs:</w:t>
      </w:r>
    </w:p>
    <w:p>
      <w:pPr>
        <w:pStyle w:val="ListBullet"/>
        <w:spacing w:before="0" w:after="0"/>
      </w:pPr>
      <w:r>
        <w:t>Geological map</w:t>
      </w:r>
    </w:p>
    <w:p>
      <w:pPr>
        <w:pStyle w:val="ListBullet"/>
        <w:spacing w:before="0" w:after="0"/>
      </w:pPr>
      <w:r>
        <w:t>Resource distribution</w:t>
      </w:r>
    </w:p>
    <w:p>
      <w:pPr>
        <w:pStyle w:val="ListBullet"/>
        <w:spacing w:before="0" w:after="0"/>
      </w:pPr>
      <w:r>
        <w:t>Landform data</w:t>
      </w:r>
    </w:p>
    <w:p>
      <w:pPr>
        <w:spacing w:before="200" w:after="0"/>
      </w:pPr>
      <w:r>
        <w:rPr>
          <w:b/>
        </w:rPr>
        <w:t>Success Criteria:</w:t>
      </w:r>
    </w:p>
    <w:p>
      <w:pPr>
        <w:pStyle w:val="ListBullet"/>
        <w:spacing w:before="0" w:after="0"/>
      </w:pPr>
      <w:r>
        <w:t>Stable continents and oceans</w:t>
      </w:r>
    </w:p>
    <w:p>
      <w:pPr>
        <w:pStyle w:val="ListBullet"/>
        <w:spacing w:before="0" w:after="0"/>
      </w:pPr>
      <w:r>
        <w:t>Diverse and functional landforms</w:t>
      </w:r>
    </w:p>
    <w:p>
      <w:pPr>
        <w:pStyle w:val="ListBullet"/>
        <w:spacing w:before="0" w:after="0"/>
      </w:pPr>
      <w:r>
        <w:t>Sufficient mineral and resource availability</w:t>
      </w:r>
    </w:p>
    <w:p>
      <w:pPr>
        <w:pStyle w:val="Heading3"/>
      </w:pPr>
      <w:r>
        <w:t>Required Sub Process(es) for the Step "Geological Formation"</w:t>
      </w:r>
    </w:p>
    <w:p>
      <w:r>
        <w:t>The following details the subprocess flows for the step "Geological Formation".</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Geological_Formation.png"/>
                    <pic:cNvPicPr/>
                  </pic:nvPicPr>
                  <pic:blipFill>
                    <a:blip r:embed="rId10"/>
                    <a:stretch>
                      <a:fillRect/>
                    </a:stretch>
                  </pic:blipFill>
                  <pic:spPr>
                    <a:xfrm>
                      <a:off x="0" y="0"/>
                      <a:ext cx="5029200" cy="2794000"/>
                    </a:xfrm>
                    <a:prstGeom prst="rect"/>
                  </pic:spPr>
                </pic:pic>
              </a:graphicData>
            </a:graphic>
          </wp:inline>
        </w:drawing>
      </w:r>
    </w:p>
    <w:p/>
    <w:p>
      <w:pPr>
        <w:pStyle w:val="Heading4"/>
      </w:pPr>
      <w:r>
        <w:t>Geological Formation – Simulate Initial Tectonic Activity</w:t>
      </w:r>
    </w:p>
    <w:p>
      <w:pPr>
        <w:spacing w:before="200" w:after="0"/>
      </w:pPr>
      <w:r>
        <w:rPr>
          <w:b/>
        </w:rPr>
        <w:t>Description:</w:t>
      </w:r>
    </w:p>
    <w:p>
      <w:pPr>
        <w:pStyle w:val="ListBullet"/>
        <w:spacing w:before="0" w:after="0"/>
      </w:pPr>
      <w:r>
        <w:t>Initiate the world simulation engine to simulate early tectonic movements. This involves setting up the initial parameters for plate tectonics, including the number of plates, their sizes, and their initial directions of movement. The simulation will run for a defined period, generating a preliminary layout of the world's crust.</w:t>
      </w:r>
    </w:p>
    <w:p>
      <w:pPr>
        <w:spacing w:before="200" w:after="0"/>
      </w:pPr>
      <w:r>
        <w:rPr>
          <w:b/>
        </w:rPr>
        <w:t>Responsible Party:</w:t>
      </w:r>
    </w:p>
    <w:p>
      <w:pPr>
        <w:pStyle w:val="ListBullet"/>
        <w:spacing w:before="0" w:after="0"/>
      </w:pPr>
      <w:r>
        <w:t>Tectonic Simulator</w:t>
      </w:r>
    </w:p>
    <w:p>
      <w:pPr>
        <w:spacing w:before="200" w:after="0"/>
      </w:pPr>
      <w:r>
        <w:rPr>
          <w:b/>
        </w:rPr>
        <w:t>Inputs:</w:t>
      </w:r>
    </w:p>
    <w:p>
      <w:pPr>
        <w:pStyle w:val="ListBullet"/>
        <w:spacing w:before="0" w:after="0"/>
      </w:pPr>
      <w:r>
        <w:t>World parameters</w:t>
      </w:r>
    </w:p>
    <w:p>
      <w:pPr>
        <w:pStyle w:val="ListBullet"/>
        <w:spacing w:before="0" w:after="0"/>
      </w:pPr>
      <w:r>
        <w:t>Geological plan</w:t>
      </w:r>
    </w:p>
    <w:p>
      <w:pPr>
        <w:spacing w:before="200" w:after="0"/>
      </w:pPr>
      <w:r>
        <w:rPr>
          <w:b/>
        </w:rPr>
        <w:t>Outputs:</w:t>
      </w:r>
    </w:p>
    <w:p>
      <w:pPr>
        <w:pStyle w:val="ListBullet"/>
        <w:spacing w:before="0" w:after="0"/>
      </w:pPr>
      <w:r>
        <w:t>Initial crust layout</w:t>
      </w:r>
    </w:p>
    <w:p>
      <w:pPr>
        <w:pStyle w:val="ListBullet"/>
        <w:spacing w:before="0" w:after="0"/>
      </w:pPr>
      <w:r>
        <w:t>Tectonic activity report</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Simulation engine is running</w:t>
      </w:r>
    </w:p>
    <w:p>
      <w:pPr>
        <w:pStyle w:val="ListBullet"/>
        <w:spacing w:before="0" w:after="0"/>
      </w:pPr>
      <w:r>
        <w:t>Initial crust layout is generated</w:t>
      </w:r>
    </w:p>
    <w:p>
      <w:pPr>
        <w:pStyle w:val="ListBullet"/>
        <w:spacing w:before="0" w:after="0"/>
      </w:pPr>
      <w:r>
        <w:t>Tectonic activity report is produced</w:t>
      </w:r>
    </w:p>
    <w:p>
      <w:pPr>
        <w:spacing w:before="200" w:after="0"/>
      </w:pPr>
      <w:r>
        <w:rPr>
          <w:b/>
        </w:rPr>
        <w:t>Purpose:</w:t>
      </w:r>
    </w:p>
    <w:p>
      <w:pPr>
        <w:pStyle w:val="ListBullet"/>
        <w:spacing w:before="0" w:after="0"/>
      </w:pPr>
      <w:r>
        <w:t>To generate the initial layout of the world's crust through simulated tectonic activity.</w:t>
      </w:r>
    </w:p>
    <w:p>
      <w:pPr>
        <w:spacing w:before="200" w:after="0"/>
      </w:pPr>
      <w:r>
        <w:rPr>
          <w:b/>
        </w:rPr>
        <w:t>Scope:</w:t>
      </w:r>
    </w:p>
    <w:p>
      <w:pPr>
        <w:pStyle w:val="ListBullet"/>
        <w:spacing w:before="0" w:after="0"/>
      </w:pPr>
      <w:r>
        <w:t>Simulating the initial tectonic movements and generating a preliminary crust layout.</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Implementation of geological plan</w:t>
      </w:r>
    </w:p>
    <w:p>
      <w:pPr>
        <w:spacing w:before="200" w:after="0"/>
      </w:pPr>
      <w:r>
        <w:rPr>
          <w:b/>
        </w:rPr>
        <w:t>End Conditions:</w:t>
      </w:r>
    </w:p>
    <w:p>
      <w:pPr>
        <w:pStyle w:val="ListBullet"/>
        <w:spacing w:before="0" w:after="0"/>
      </w:pPr>
      <w:r>
        <w:t>Initial crust layout is generated</w:t>
      </w:r>
    </w:p>
    <w:p>
      <w:pPr>
        <w:pStyle w:val="ListBullet"/>
        <w:spacing w:before="0" w:after="0"/>
      </w:pPr>
      <w:r>
        <w:t>Tectonic activity report is produced</w:t>
      </w:r>
    </w:p>
    <w:p>
      <w:pPr>
        <w:spacing w:before="200" w:after="0"/>
      </w:pPr>
      <w:r>
        <w:rPr>
          <w:b/>
        </w:rPr>
        <w:t>Step Risks and Controls:</w:t>
      </w:r>
    </w:p>
    <w:p>
      <w:pPr>
        <w:pStyle w:val="ListBullet"/>
        <w:spacing w:before="0" w:after="0"/>
      </w:pPr>
      <w:r>
        <w:t>Risk: Simulation instability</w:t>
      </w:r>
    </w:p>
    <w:p>
      <w:pPr>
        <w:pStyle w:val="ListBullet"/>
        <w:spacing w:before="0" w:after="0"/>
      </w:pPr>
      <w:r>
        <w:t>Control: Implement error handling and logging mechanisms</w:t>
      </w:r>
    </w:p>
    <w:p>
      <w:pPr>
        <w:pStyle w:val="ListBullet"/>
        <w:spacing w:before="0" w:after="0"/>
      </w:pPr>
      <w:r>
        <w:t>Risk: Inaccurate tectonic simulation</w:t>
      </w:r>
    </w:p>
    <w:p>
      <w:pPr>
        <w:pStyle w:val="ListBullet"/>
        <w:spacing w:before="0" w:after="0"/>
      </w:pPr>
      <w:r>
        <w:t>Control: Calibrate simulation parameters based on real-world data</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simulation parameters</w:t>
      </w:r>
    </w:p>
    <w:p>
      <w:pPr>
        <w:pStyle w:val="ListBullet"/>
        <w:spacing w:before="0" w:after="0"/>
      </w:pPr>
      <w:r>
        <w:t>Versioning Rules: Record all simulation parameter changes</w:t>
      </w:r>
    </w:p>
    <w:p>
      <w:pPr>
        <w:spacing w:before="200" w:after="0"/>
      </w:pPr>
      <w:r>
        <w:rPr>
          <w:b/>
        </w:rPr>
        <w:t>Continuous Improvement:</w:t>
      </w:r>
    </w:p>
    <w:p>
      <w:pPr>
        <w:pStyle w:val="ListBullet"/>
        <w:spacing w:before="0" w:after="0"/>
      </w:pPr>
      <w:r>
        <w:t>Review Frequency: After each simulation run</w:t>
      </w:r>
    </w:p>
    <w:p>
      <w:pPr>
        <w:spacing w:before="200" w:after="0"/>
      </w:pPr>
      <w:r>
        <w:rPr>
          <w:b/>
        </w:rPr>
        <w:t>Improvement Inputs:</w:t>
      </w:r>
    </w:p>
    <w:p>
      <w:pPr>
        <w:pStyle w:val="ListBullet"/>
        <w:spacing w:before="0" w:after="0"/>
      </w:pPr>
      <w:r>
        <w:t>Simulation results</w:t>
      </w:r>
    </w:p>
    <w:p>
      <w:pPr>
        <w:pStyle w:val="ListBullet"/>
        <w:spacing w:before="0" w:after="0"/>
      </w:pPr>
      <w:r>
        <w:t>Feedback from natural forces</w:t>
      </w:r>
    </w:p>
    <w:p/>
    <w:p>
      <w:pPr>
        <w:pStyle w:val="Heading4"/>
      </w:pPr>
      <w:r>
        <w:t>Geological Formation – Establish Continents and Oceans</w:t>
      </w:r>
    </w:p>
    <w:p>
      <w:pPr>
        <w:spacing w:before="200" w:after="0"/>
      </w:pPr>
      <w:r>
        <w:rPr>
          <w:b/>
        </w:rPr>
        <w:t>Description:</w:t>
      </w:r>
    </w:p>
    <w:p>
      <w:pPr>
        <w:pStyle w:val="ListBullet"/>
        <w:spacing w:before="0" w:after="0"/>
      </w:pPr>
      <w:r>
        <w:t>Based on the initial crust layout, define the boundaries of continents and oceans. This involves identifying areas of high elevation that will form continents and areas of low elevation that will form oceans. The process includes defining the shapes and sizes of the continents and oceans, ensuring they align with the geological plan.</w:t>
      </w:r>
    </w:p>
    <w:p>
      <w:pPr>
        <w:spacing w:before="200" w:after="0"/>
      </w:pPr>
      <w:r>
        <w:rPr>
          <w:b/>
        </w:rPr>
        <w:t>Responsible Party:</w:t>
      </w:r>
    </w:p>
    <w:p>
      <w:pPr>
        <w:pStyle w:val="ListBullet"/>
        <w:spacing w:before="0" w:after="0"/>
      </w:pPr>
      <w:r>
        <w:t>Tectonic Simulator</w:t>
      </w:r>
    </w:p>
    <w:p>
      <w:pPr>
        <w:spacing w:before="200" w:after="0"/>
      </w:pPr>
      <w:r>
        <w:rPr>
          <w:b/>
        </w:rPr>
        <w:t>Inputs:</w:t>
      </w:r>
    </w:p>
    <w:p>
      <w:pPr>
        <w:pStyle w:val="ListBullet"/>
        <w:spacing w:before="0" w:after="0"/>
      </w:pPr>
      <w:r>
        <w:t>Initial crust layout</w:t>
      </w:r>
    </w:p>
    <w:p>
      <w:pPr>
        <w:pStyle w:val="ListBullet"/>
        <w:spacing w:before="0" w:after="0"/>
      </w:pPr>
      <w:r>
        <w:t>Geological plan</w:t>
      </w:r>
    </w:p>
    <w:p>
      <w:pPr>
        <w:spacing w:before="200" w:after="0"/>
      </w:pPr>
      <w:r>
        <w:rPr>
          <w:b/>
        </w:rPr>
        <w:t>Outputs:</w:t>
      </w:r>
    </w:p>
    <w:p>
      <w:pPr>
        <w:pStyle w:val="ListBullet"/>
        <w:spacing w:before="0" w:after="0"/>
      </w:pPr>
      <w:r>
        <w:t>Continent and ocean boundaries</w:t>
      </w:r>
    </w:p>
    <w:p>
      <w:pPr>
        <w:pStyle w:val="ListBullet"/>
        <w:spacing w:before="0" w:after="0"/>
      </w:pPr>
      <w:r>
        <w:t>Elevation map</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Simulate Initial Tectonic Activity</w:t>
      </w:r>
    </w:p>
    <w:p>
      <w:pPr>
        <w:spacing w:before="200" w:after="0"/>
      </w:pPr>
      <w:r>
        <w:rPr>
          <w:b/>
        </w:rPr>
        <w:t>Success Criteria:</w:t>
      </w:r>
    </w:p>
    <w:p>
      <w:pPr>
        <w:pStyle w:val="ListBullet"/>
        <w:spacing w:before="0" w:after="0"/>
      </w:pPr>
      <w:r>
        <w:t>Continent and ocean boundaries are defined</w:t>
      </w:r>
    </w:p>
    <w:p>
      <w:pPr>
        <w:pStyle w:val="ListBullet"/>
        <w:spacing w:before="0" w:after="0"/>
      </w:pPr>
      <w:r>
        <w:t>Elevation map is generated</w:t>
      </w:r>
    </w:p>
    <w:p>
      <w:pPr>
        <w:pStyle w:val="ListBullet"/>
        <w:spacing w:before="0" w:after="0"/>
      </w:pPr>
      <w:r>
        <w:t>Boundaries align with geological plan</w:t>
      </w:r>
    </w:p>
    <w:p>
      <w:pPr>
        <w:spacing w:before="200" w:after="0"/>
      </w:pPr>
      <w:r>
        <w:rPr>
          <w:b/>
        </w:rPr>
        <w:t>Purpose:</w:t>
      </w:r>
    </w:p>
    <w:p>
      <w:pPr>
        <w:pStyle w:val="ListBullet"/>
        <w:spacing w:before="0" w:after="0"/>
      </w:pPr>
      <w:r>
        <w:t>To define the boundaries of continents and oceans based on the initial crust layout.</w:t>
      </w:r>
    </w:p>
    <w:p>
      <w:pPr>
        <w:spacing w:before="200" w:after="0"/>
      </w:pPr>
      <w:r>
        <w:rPr>
          <w:b/>
        </w:rPr>
        <w:t>Scope:</w:t>
      </w:r>
    </w:p>
    <w:p>
      <w:pPr>
        <w:pStyle w:val="ListBullet"/>
        <w:spacing w:before="0" w:after="0"/>
      </w:pPr>
      <w:r>
        <w:t>Defining the shapes and sizes of continents and oceans.</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Initial crust layout is generated</w:t>
      </w:r>
    </w:p>
    <w:p>
      <w:pPr>
        <w:spacing w:before="200" w:after="0"/>
      </w:pPr>
      <w:r>
        <w:rPr>
          <w:b/>
        </w:rPr>
        <w:t>End Conditions:</w:t>
      </w:r>
    </w:p>
    <w:p>
      <w:pPr>
        <w:pStyle w:val="ListBullet"/>
        <w:spacing w:before="0" w:after="0"/>
      </w:pPr>
      <w:r>
        <w:t>Continent and ocean boundaries are defined</w:t>
      </w:r>
    </w:p>
    <w:p>
      <w:pPr>
        <w:pStyle w:val="ListBullet"/>
        <w:spacing w:before="0" w:after="0"/>
      </w:pPr>
      <w:r>
        <w:t>Elevation map is generated</w:t>
      </w:r>
    </w:p>
    <w:p>
      <w:pPr>
        <w:spacing w:before="200" w:after="0"/>
      </w:pPr>
      <w:r>
        <w:rPr>
          <w:b/>
        </w:rPr>
        <w:t>Step Risks and Controls:</w:t>
      </w:r>
    </w:p>
    <w:p>
      <w:pPr>
        <w:pStyle w:val="ListBullet"/>
        <w:spacing w:before="0" w:after="0"/>
      </w:pPr>
      <w:r>
        <w:t>Risk: Unrealistic continent shapes</w:t>
      </w:r>
    </w:p>
    <w:p>
      <w:pPr>
        <w:pStyle w:val="ListBullet"/>
        <w:spacing w:before="0" w:after="0"/>
      </w:pPr>
      <w:r>
        <w:t>Control: Adjust simulation parameters to create more realistic shapes</w:t>
      </w:r>
    </w:p>
    <w:p>
      <w:pPr>
        <w:pStyle w:val="ListBullet"/>
        <w:spacing w:before="0" w:after="0"/>
      </w:pPr>
      <w:r>
        <w:t>Risk: Uneven distribution of landmasses</w:t>
      </w:r>
    </w:p>
    <w:p>
      <w:pPr>
        <w:pStyle w:val="ListBullet"/>
        <w:spacing w:before="0" w:after="0"/>
      </w:pPr>
      <w:r>
        <w:t>Control: Adjust tectonic activity to balance landmass distribution</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continent and ocean boundaries</w:t>
      </w:r>
    </w:p>
    <w:p>
      <w:pPr>
        <w:pStyle w:val="ListBullet"/>
        <w:spacing w:before="0" w:after="0"/>
      </w:pPr>
      <w:r>
        <w:t>Versioning Rules: Record all boundary changes</w:t>
      </w:r>
    </w:p>
    <w:p>
      <w:pPr>
        <w:spacing w:before="200" w:after="0"/>
      </w:pPr>
      <w:r>
        <w:rPr>
          <w:b/>
        </w:rPr>
        <w:t>Continuous Improvement:</w:t>
      </w:r>
    </w:p>
    <w:p>
      <w:pPr>
        <w:pStyle w:val="ListBullet"/>
        <w:spacing w:before="0" w:after="0"/>
      </w:pPr>
      <w:r>
        <w:t>Review Frequency: After each boundary adjustment</w:t>
      </w:r>
    </w:p>
    <w:p>
      <w:pPr>
        <w:spacing w:before="200" w:after="0"/>
      </w:pPr>
      <w:r>
        <w:rPr>
          <w:b/>
        </w:rPr>
        <w:t>Improvement Inputs:</w:t>
      </w:r>
    </w:p>
    <w:p>
      <w:pPr>
        <w:pStyle w:val="ListBullet"/>
        <w:spacing w:before="0" w:after="0"/>
      </w:pPr>
      <w:r>
        <w:t>Erosion patterns</w:t>
      </w:r>
    </w:p>
    <w:p>
      <w:pPr>
        <w:pStyle w:val="ListBullet"/>
        <w:spacing w:before="0" w:after="0"/>
      </w:pPr>
      <w:r>
        <w:t>Resource distribution</w:t>
      </w:r>
    </w:p>
    <w:p/>
    <w:p>
      <w:pPr>
        <w:pStyle w:val="Heading4"/>
      </w:pPr>
      <w:r>
        <w:t>Geological Formation – Create Landforms and Geological Features</w:t>
      </w:r>
    </w:p>
    <w:p>
      <w:pPr>
        <w:spacing w:before="200" w:after="0"/>
      </w:pPr>
      <w:r>
        <w:rPr>
          <w:b/>
        </w:rPr>
        <w:t>Description:</w:t>
      </w:r>
    </w:p>
    <w:p>
      <w:pPr>
        <w:pStyle w:val="ListBullet"/>
        <w:spacing w:before="0" w:after="0"/>
      </w:pPr>
      <w:r>
        <w:t>Simulate the formation of various landforms and geological features, such as mountains, valleys, and plateaus. This involves simulating erosion, weathering, and other geological processes that shape the land over time. The simulation will generate a diverse range of landforms, ensuring they are functional and aesthetically pleasing.</w:t>
      </w:r>
    </w:p>
    <w:p>
      <w:pPr>
        <w:spacing w:before="200" w:after="0"/>
      </w:pPr>
      <w:r>
        <w:rPr>
          <w:b/>
        </w:rPr>
        <w:t>Responsible Party:</w:t>
      </w:r>
    </w:p>
    <w:p>
      <w:pPr>
        <w:pStyle w:val="ListBullet"/>
        <w:spacing w:before="0" w:after="0"/>
      </w:pPr>
      <w:r>
        <w:t>Tectonic Simulator</w:t>
      </w:r>
    </w:p>
    <w:p>
      <w:pPr>
        <w:spacing w:before="200" w:after="0"/>
      </w:pPr>
      <w:r>
        <w:rPr>
          <w:b/>
        </w:rPr>
        <w:t>Inputs:</w:t>
      </w:r>
    </w:p>
    <w:p>
      <w:pPr>
        <w:pStyle w:val="ListBullet"/>
        <w:spacing w:before="0" w:after="0"/>
      </w:pPr>
      <w:r>
        <w:t>Continent and ocean boundaries</w:t>
      </w:r>
    </w:p>
    <w:p>
      <w:pPr>
        <w:pStyle w:val="ListBullet"/>
        <w:spacing w:before="0" w:after="0"/>
      </w:pPr>
      <w:r>
        <w:t>Elevation map</w:t>
      </w:r>
    </w:p>
    <w:p>
      <w:pPr>
        <w:spacing w:before="200" w:after="0"/>
      </w:pPr>
      <w:r>
        <w:rPr>
          <w:b/>
        </w:rPr>
        <w:t>Outputs:</w:t>
      </w:r>
    </w:p>
    <w:p>
      <w:pPr>
        <w:pStyle w:val="ListBullet"/>
        <w:spacing w:before="0" w:after="0"/>
      </w:pPr>
      <w:r>
        <w:t>Landform data</w:t>
      </w:r>
    </w:p>
    <w:p>
      <w:pPr>
        <w:pStyle w:val="ListBullet"/>
        <w:spacing w:before="0" w:after="0"/>
      </w:pPr>
      <w:r>
        <w:t>Geological features map</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Establish Continents and Oceans</w:t>
      </w:r>
    </w:p>
    <w:p>
      <w:pPr>
        <w:spacing w:before="200" w:after="0"/>
      </w:pPr>
      <w:r>
        <w:rPr>
          <w:b/>
        </w:rPr>
        <w:t>Success Criteria:</w:t>
      </w:r>
    </w:p>
    <w:p>
      <w:pPr>
        <w:pStyle w:val="ListBullet"/>
        <w:spacing w:before="0" w:after="0"/>
      </w:pPr>
      <w:r>
        <w:t>Landform data is generated</w:t>
      </w:r>
    </w:p>
    <w:p>
      <w:pPr>
        <w:pStyle w:val="ListBullet"/>
        <w:spacing w:before="0" w:after="0"/>
      </w:pPr>
      <w:r>
        <w:t>Geological features map is produced</w:t>
      </w:r>
    </w:p>
    <w:p>
      <w:pPr>
        <w:pStyle w:val="ListBullet"/>
        <w:spacing w:before="0" w:after="0"/>
      </w:pPr>
      <w:r>
        <w:t>Landforms are diverse and functional</w:t>
      </w:r>
    </w:p>
    <w:p>
      <w:pPr>
        <w:spacing w:before="200" w:after="0"/>
      </w:pPr>
      <w:r>
        <w:rPr>
          <w:b/>
        </w:rPr>
        <w:t>Purpose:</w:t>
      </w:r>
    </w:p>
    <w:p>
      <w:pPr>
        <w:pStyle w:val="ListBullet"/>
        <w:spacing w:before="0" w:after="0"/>
      </w:pPr>
      <w:r>
        <w:t>To simulate the formation of various landforms and geological features.</w:t>
      </w:r>
    </w:p>
    <w:p>
      <w:pPr>
        <w:spacing w:before="200" w:after="0"/>
      </w:pPr>
      <w:r>
        <w:rPr>
          <w:b/>
        </w:rPr>
        <w:t>Scope:</w:t>
      </w:r>
    </w:p>
    <w:p>
      <w:pPr>
        <w:pStyle w:val="ListBullet"/>
        <w:spacing w:before="0" w:after="0"/>
      </w:pPr>
      <w:r>
        <w:t>Simulating erosion, weathering, and other geological processes.</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Continent and ocean boundaries are defined</w:t>
      </w:r>
    </w:p>
    <w:p>
      <w:pPr>
        <w:spacing w:before="200" w:after="0"/>
      </w:pPr>
      <w:r>
        <w:rPr>
          <w:b/>
        </w:rPr>
        <w:t>End Conditions:</w:t>
      </w:r>
    </w:p>
    <w:p>
      <w:pPr>
        <w:pStyle w:val="ListBullet"/>
        <w:spacing w:before="0" w:after="0"/>
      </w:pPr>
      <w:r>
        <w:t>Landform data is generated</w:t>
      </w:r>
    </w:p>
    <w:p>
      <w:pPr>
        <w:pStyle w:val="ListBullet"/>
        <w:spacing w:before="0" w:after="0"/>
      </w:pPr>
      <w:r>
        <w:t>Geological features map is produced</w:t>
      </w:r>
    </w:p>
    <w:p>
      <w:pPr>
        <w:spacing w:before="200" w:after="0"/>
      </w:pPr>
      <w:r>
        <w:rPr>
          <w:b/>
        </w:rPr>
        <w:t>Step Risks and Controls:</w:t>
      </w:r>
    </w:p>
    <w:p>
      <w:pPr>
        <w:pStyle w:val="ListBullet"/>
        <w:spacing w:before="0" w:after="0"/>
      </w:pPr>
      <w:r>
        <w:t>Risk: Unrealistic landform shapes</w:t>
      </w:r>
    </w:p>
    <w:p>
      <w:pPr>
        <w:pStyle w:val="ListBullet"/>
        <w:spacing w:before="0" w:after="0"/>
      </w:pPr>
      <w:r>
        <w:t>Control: Adjust simulation parameters to create more realistic shapes</w:t>
      </w:r>
    </w:p>
    <w:p>
      <w:pPr>
        <w:pStyle w:val="ListBullet"/>
        <w:spacing w:before="0" w:after="0"/>
      </w:pPr>
      <w:r>
        <w:t>Risk: Lack of landform diversity</w:t>
      </w:r>
    </w:p>
    <w:p>
      <w:pPr>
        <w:pStyle w:val="ListBullet"/>
        <w:spacing w:before="0" w:after="0"/>
      </w:pPr>
      <w:r>
        <w:t>Control: Adjust simulation parameters to create a more diverse range of landforms</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landform parameters</w:t>
      </w:r>
    </w:p>
    <w:p>
      <w:pPr>
        <w:pStyle w:val="ListBullet"/>
        <w:spacing w:before="0" w:after="0"/>
      </w:pPr>
      <w:r>
        <w:t>Versioning Rules: Record all landform parameter changes</w:t>
      </w:r>
    </w:p>
    <w:p>
      <w:pPr>
        <w:spacing w:before="200" w:after="0"/>
      </w:pPr>
      <w:r>
        <w:rPr>
          <w:b/>
        </w:rPr>
        <w:t>Continuous Improvement:</w:t>
      </w:r>
    </w:p>
    <w:p>
      <w:pPr>
        <w:pStyle w:val="ListBullet"/>
        <w:spacing w:before="0" w:after="0"/>
      </w:pPr>
      <w:r>
        <w:t>Review Frequency: After each landform adjustment</w:t>
      </w:r>
    </w:p>
    <w:p>
      <w:pPr>
        <w:spacing w:before="200" w:after="0"/>
      </w:pPr>
      <w:r>
        <w:rPr>
          <w:b/>
        </w:rPr>
        <w:t>Improvement Inputs:</w:t>
      </w:r>
    </w:p>
    <w:p>
      <w:pPr>
        <w:pStyle w:val="ListBullet"/>
        <w:spacing w:before="0" w:after="0"/>
      </w:pPr>
      <w:r>
        <w:t>Erosion patterns</w:t>
      </w:r>
    </w:p>
    <w:p>
      <w:pPr>
        <w:pStyle w:val="ListBullet"/>
        <w:spacing w:before="0" w:after="0"/>
      </w:pPr>
      <w:r>
        <w:t>Resource depletion rates</w:t>
      </w:r>
    </w:p>
    <w:p/>
    <w:p>
      <w:pPr>
        <w:pStyle w:val="Heading4"/>
      </w:pPr>
      <w:r>
        <w:t>Geological Formation – Introduce Essential Minerals and Resources</w:t>
      </w:r>
    </w:p>
    <w:p>
      <w:pPr>
        <w:spacing w:before="200" w:after="0"/>
      </w:pPr>
      <w:r>
        <w:rPr>
          <w:b/>
        </w:rPr>
        <w:t>Description:</w:t>
      </w:r>
    </w:p>
    <w:p>
      <w:pPr>
        <w:pStyle w:val="ListBullet"/>
        <w:spacing w:before="0" w:after="0"/>
      </w:pPr>
      <w:r>
        <w:t>Strategically place essential minerals and resources throughout the world. This involves simulating the formation of mineral deposits and resource distribution based on geological processes. The placement of resources will be strategic, ensuring they are accessible and distributed in a way that supports the development of ecosystems and future civilizations.</w:t>
      </w:r>
    </w:p>
    <w:p>
      <w:pPr>
        <w:spacing w:before="200" w:after="0"/>
      </w:pPr>
      <w:r>
        <w:rPr>
          <w:b/>
        </w:rPr>
        <w:t>Responsible Party:</w:t>
      </w:r>
    </w:p>
    <w:p>
      <w:pPr>
        <w:pStyle w:val="ListBullet"/>
        <w:spacing w:before="0" w:after="0"/>
      </w:pPr>
      <w:r>
        <w:t>Resource Distributor</w:t>
      </w:r>
    </w:p>
    <w:p>
      <w:pPr>
        <w:spacing w:before="200" w:after="0"/>
      </w:pPr>
      <w:r>
        <w:rPr>
          <w:b/>
        </w:rPr>
        <w:t>Inputs:</w:t>
      </w:r>
    </w:p>
    <w:p>
      <w:pPr>
        <w:pStyle w:val="ListBullet"/>
        <w:spacing w:before="0" w:after="0"/>
      </w:pPr>
      <w:r>
        <w:t>Landform data</w:t>
      </w:r>
    </w:p>
    <w:p>
      <w:pPr>
        <w:pStyle w:val="ListBullet"/>
        <w:spacing w:before="0" w:after="0"/>
      </w:pPr>
      <w:r>
        <w:t>Geological features map</w:t>
      </w:r>
    </w:p>
    <w:p>
      <w:pPr>
        <w:spacing w:before="200" w:after="0"/>
      </w:pPr>
      <w:r>
        <w:rPr>
          <w:b/>
        </w:rPr>
        <w:t>Outputs:</w:t>
      </w:r>
    </w:p>
    <w:p>
      <w:pPr>
        <w:pStyle w:val="ListBullet"/>
        <w:spacing w:before="0" w:after="0"/>
      </w:pPr>
      <w:r>
        <w:t>Resource distribution map</w:t>
      </w:r>
    </w:p>
    <w:p>
      <w:pPr>
        <w:pStyle w:val="ListBullet"/>
        <w:spacing w:before="0" w:after="0"/>
      </w:pPr>
      <w:r>
        <w:t>Mineral deposit locations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Create Landforms and Geological Features</w:t>
      </w:r>
    </w:p>
    <w:p>
      <w:pPr>
        <w:spacing w:before="200" w:after="0"/>
      </w:pPr>
      <w:r>
        <w:rPr>
          <w:b/>
        </w:rPr>
        <w:t>Success Criteria:</w:t>
      </w:r>
    </w:p>
    <w:p>
      <w:pPr>
        <w:pStyle w:val="ListBullet"/>
        <w:spacing w:before="0" w:after="0"/>
      </w:pPr>
      <w:r>
        <w:t>Resource distribution map is generated</w:t>
      </w:r>
    </w:p>
    <w:p>
      <w:pPr>
        <w:pStyle w:val="ListBullet"/>
        <w:spacing w:before="0" w:after="0"/>
      </w:pPr>
      <w:r>
        <w:t>Mineral deposit locations are defined</w:t>
      </w:r>
    </w:p>
    <w:p>
      <w:pPr>
        <w:pStyle w:val="ListBullet"/>
        <w:spacing w:before="0" w:after="0"/>
      </w:pPr>
      <w:r>
        <w:t>Resources are accessible and strategically distributed</w:t>
      </w:r>
    </w:p>
    <w:p>
      <w:pPr>
        <w:spacing w:before="200" w:after="0"/>
      </w:pPr>
      <w:r>
        <w:rPr>
          <w:b/>
        </w:rPr>
        <w:t>Purpose:</w:t>
      </w:r>
    </w:p>
    <w:p>
      <w:pPr>
        <w:pStyle w:val="ListBullet"/>
        <w:spacing w:before="0" w:after="0"/>
      </w:pPr>
      <w:r>
        <w:t>To strategically place essential minerals and resources throughout the world.</w:t>
      </w:r>
    </w:p>
    <w:p>
      <w:pPr>
        <w:spacing w:before="200" w:after="0"/>
      </w:pPr>
      <w:r>
        <w:rPr>
          <w:b/>
        </w:rPr>
        <w:t>Scope:</w:t>
      </w:r>
    </w:p>
    <w:p>
      <w:pPr>
        <w:pStyle w:val="ListBullet"/>
        <w:spacing w:before="0" w:after="0"/>
      </w:pPr>
      <w:r>
        <w:t>Simulating the formation of mineral deposits and resource distribution.</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Landform data is generated</w:t>
      </w:r>
    </w:p>
    <w:p>
      <w:pPr>
        <w:spacing w:before="200" w:after="0"/>
      </w:pPr>
      <w:r>
        <w:rPr>
          <w:b/>
        </w:rPr>
        <w:t>End Conditions:</w:t>
      </w:r>
    </w:p>
    <w:p>
      <w:pPr>
        <w:pStyle w:val="ListBullet"/>
        <w:spacing w:before="0" w:after="0"/>
      </w:pPr>
      <w:r>
        <w:t>Resource distribution map is generated</w:t>
      </w:r>
    </w:p>
    <w:p>
      <w:pPr>
        <w:pStyle w:val="ListBullet"/>
        <w:spacing w:before="0" w:after="0"/>
      </w:pPr>
      <w:r>
        <w:t>Mineral deposit locations are defined</w:t>
      </w:r>
    </w:p>
    <w:p>
      <w:pPr>
        <w:spacing w:before="200" w:after="0"/>
      </w:pPr>
      <w:r>
        <w:rPr>
          <w:b/>
        </w:rPr>
        <w:t>Step Risks and Controls:</w:t>
      </w:r>
    </w:p>
    <w:p>
      <w:pPr>
        <w:pStyle w:val="ListBullet"/>
        <w:spacing w:before="0" w:after="0"/>
      </w:pPr>
      <w:r>
        <w:t>Risk: Uneven resource distribution</w:t>
      </w:r>
    </w:p>
    <w:p>
      <w:pPr>
        <w:pStyle w:val="ListBullet"/>
        <w:spacing w:before="0" w:after="0"/>
      </w:pPr>
      <w:r>
        <w:t>Control: Adjust simulation parameters to balance resource distribution</w:t>
      </w:r>
    </w:p>
    <w:p>
      <w:pPr>
        <w:pStyle w:val="ListBullet"/>
        <w:spacing w:before="0" w:after="0"/>
      </w:pPr>
      <w:r>
        <w:t>Risk: Inaccessible resource locations</w:t>
      </w:r>
    </w:p>
    <w:p>
      <w:pPr>
        <w:pStyle w:val="ListBullet"/>
        <w:spacing w:before="0" w:after="0"/>
      </w:pPr>
      <w:r>
        <w:t>Control: Ensure resources are placed in accessible locations</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resource distribution</w:t>
      </w:r>
    </w:p>
    <w:p>
      <w:pPr>
        <w:pStyle w:val="ListBullet"/>
        <w:spacing w:before="0" w:after="0"/>
      </w:pPr>
      <w:r>
        <w:t>Versioning Rules: Record all resource distribution changes</w:t>
      </w:r>
    </w:p>
    <w:p>
      <w:pPr>
        <w:spacing w:before="200" w:after="0"/>
      </w:pPr>
      <w:r>
        <w:rPr>
          <w:b/>
        </w:rPr>
        <w:t>Continuous Improvement:</w:t>
      </w:r>
    </w:p>
    <w:p>
      <w:pPr>
        <w:pStyle w:val="ListBullet"/>
        <w:spacing w:before="0" w:after="0"/>
      </w:pPr>
      <w:r>
        <w:t>Review Frequency: After each resource adjustment</w:t>
      </w:r>
    </w:p>
    <w:p>
      <w:pPr>
        <w:spacing w:before="200" w:after="0"/>
      </w:pPr>
      <w:r>
        <w:rPr>
          <w:b/>
        </w:rPr>
        <w:t>Improvement Inputs:</w:t>
      </w:r>
    </w:p>
    <w:p>
      <w:pPr>
        <w:pStyle w:val="ListBullet"/>
        <w:spacing w:before="0" w:after="0"/>
      </w:pPr>
      <w:r>
        <w:t>Resource depletion rates</w:t>
      </w:r>
    </w:p>
    <w:p>
      <w:pPr>
        <w:pStyle w:val="ListBullet"/>
        <w:spacing w:before="0" w:after="0"/>
      </w:pPr>
      <w:r>
        <w:t>Ecosystem health</w:t>
      </w:r>
    </w:p>
    <w:p/>
    <w:p>
      <w:pPr>
        <w:spacing w:after="0"/>
      </w:pPr>
    </w:p>
    <w:p>
      <w:pPr>
        <w:pStyle w:val="Heading2"/>
      </w:pPr>
      <w:r>
        <w:t>3.3 Atmospheric and Hydrological Development</w:t>
      </w:r>
    </w:p>
    <w:p>
      <w:pPr>
        <w:spacing w:before="200" w:after="0"/>
      </w:pPr>
      <w:r>
        <w:rPr>
          <w:b/>
        </w:rPr>
        <w:t>Description:</w:t>
      </w:r>
    </w:p>
    <w:p>
      <w:pPr>
        <w:pStyle w:val="ListBullet"/>
        <w:spacing w:before="0" w:after="0"/>
      </w:pPr>
      <w:r>
        <w:t>Create atmospheric composition suitable for life. Establish water cycle (evaporation, condensation, precipitation). Simulate weather patterns and climate zones.</w:t>
      </w:r>
    </w:p>
    <w:p>
      <w:pPr>
        <w:spacing w:before="200" w:after="0"/>
      </w:pPr>
      <w:r>
        <w:rPr>
          <w:b/>
        </w:rPr>
        <w:t>Responsible Parties:</w:t>
      </w:r>
    </w:p>
    <w:p>
      <w:pPr>
        <w:pStyle w:val="ListBullet"/>
        <w:spacing w:before="0" w:after="0"/>
      </w:pPr>
      <w:r>
        <w:t>Atmospheric Regulator</w:t>
      </w:r>
    </w:p>
    <w:p>
      <w:pPr>
        <w:spacing w:before="200" w:after="0"/>
      </w:pPr>
      <w:r>
        <w:rPr>
          <w:b/>
        </w:rPr>
        <w:t>Inputs:</w:t>
      </w:r>
    </w:p>
    <w:p>
      <w:pPr>
        <w:pStyle w:val="ListBullet"/>
        <w:spacing w:before="0" w:after="0"/>
      </w:pPr>
      <w:r>
        <w:t>World parameters</w:t>
      </w:r>
    </w:p>
    <w:p>
      <w:pPr>
        <w:pStyle w:val="ListBullet"/>
        <w:spacing w:before="0" w:after="0"/>
      </w:pPr>
      <w:r>
        <w:t>Atmospheric plan</w:t>
      </w:r>
    </w:p>
    <w:p>
      <w:pPr>
        <w:spacing w:before="200" w:after="0"/>
      </w:pPr>
      <w:r>
        <w:rPr>
          <w:b/>
        </w:rPr>
        <w:t>Outputs:</w:t>
      </w:r>
    </w:p>
    <w:p>
      <w:pPr>
        <w:pStyle w:val="ListBullet"/>
        <w:spacing w:before="0" w:after="0"/>
      </w:pPr>
      <w:r>
        <w:t>Atmospheric data</w:t>
      </w:r>
    </w:p>
    <w:p>
      <w:pPr>
        <w:pStyle w:val="ListBullet"/>
        <w:spacing w:before="0" w:after="0"/>
      </w:pPr>
      <w:r>
        <w:t>Hydrological cycle data</w:t>
      </w:r>
    </w:p>
    <w:p>
      <w:pPr>
        <w:pStyle w:val="ListBullet"/>
        <w:spacing w:before="0" w:after="0"/>
      </w:pPr>
      <w:r>
        <w:t>Climate data</w:t>
      </w:r>
    </w:p>
    <w:p>
      <w:pPr>
        <w:spacing w:before="200" w:after="0"/>
      </w:pPr>
      <w:r>
        <w:rPr>
          <w:b/>
        </w:rPr>
        <w:t>Success Criteria:</w:t>
      </w:r>
    </w:p>
    <w:p>
      <w:pPr>
        <w:pStyle w:val="ListBullet"/>
        <w:spacing w:before="0" w:after="0"/>
      </w:pPr>
      <w:r>
        <w:t>Breathable atmosphere</w:t>
      </w:r>
    </w:p>
    <w:p>
      <w:pPr>
        <w:pStyle w:val="ListBullet"/>
        <w:spacing w:before="0" w:after="0"/>
      </w:pPr>
      <w:r>
        <w:t>Functional water cycle</w:t>
      </w:r>
    </w:p>
    <w:p>
      <w:pPr>
        <w:pStyle w:val="ListBullet"/>
        <w:spacing w:before="0" w:after="0"/>
      </w:pPr>
      <w:r>
        <w:t>Stable weather patterns</w:t>
      </w:r>
    </w:p>
    <w:p>
      <w:pPr>
        <w:pStyle w:val="ListBullet"/>
        <w:spacing w:before="0" w:after="0"/>
      </w:pPr>
      <w:r>
        <w:t>Diverse climate zones</w:t>
      </w:r>
    </w:p>
    <w:p>
      <w:pPr>
        <w:pStyle w:val="Heading3"/>
      </w:pPr>
      <w:r>
        <w:t>Required Sub Process(es) for the Step "Atmospheric and Hydrological Development"</w:t>
      </w:r>
    </w:p>
    <w:p>
      <w:r>
        <w:t>The following details the subprocess flows for the step "Atmospheric and Hydrological Development".</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Atmospheric_and_Hydrological_Development.png"/>
                    <pic:cNvPicPr/>
                  </pic:nvPicPr>
                  <pic:blipFill>
                    <a:blip r:embed="rId11"/>
                    <a:stretch>
                      <a:fillRect/>
                    </a:stretch>
                  </pic:blipFill>
                  <pic:spPr>
                    <a:xfrm>
                      <a:off x="0" y="0"/>
                      <a:ext cx="5029200" cy="2794000"/>
                    </a:xfrm>
                    <a:prstGeom prst="rect"/>
                  </pic:spPr>
                </pic:pic>
              </a:graphicData>
            </a:graphic>
          </wp:inline>
        </w:drawing>
      </w:r>
    </w:p>
    <w:p/>
    <w:p>
      <w:pPr>
        <w:pStyle w:val="Heading4"/>
      </w:pPr>
      <w:r>
        <w:t>Atmospheric and Hydrological Development – Atmospheric Composition Planning</w:t>
      </w:r>
    </w:p>
    <w:p>
      <w:pPr>
        <w:spacing w:before="200" w:after="0"/>
      </w:pPr>
      <w:r>
        <w:rPr>
          <w:b/>
        </w:rPr>
        <w:t>Description:</w:t>
      </w:r>
    </w:p>
    <w:p>
      <w:pPr>
        <w:pStyle w:val="ListBullet"/>
        <w:spacing w:before="0" w:after="0"/>
      </w:pPr>
      <w:r>
        <w:t>Define the initial atmospheric composition, including the types and proportions of gases necessary for supporting life. This involves considering factors such as the planet's size, distance from its star, and geological activity. The plan will outline the processes for introducing and regulating these gases.</w:t>
      </w:r>
    </w:p>
    <w:p>
      <w:pPr>
        <w:spacing w:before="200" w:after="0"/>
      </w:pPr>
      <w:r>
        <w:rPr>
          <w:b/>
        </w:rPr>
        <w:t>Responsible Party:</w:t>
      </w:r>
    </w:p>
    <w:p>
      <w:pPr>
        <w:pStyle w:val="ListBullet"/>
        <w:spacing w:before="0" w:after="0"/>
      </w:pPr>
      <w:r>
        <w:t>Atmospheric Regulator</w:t>
      </w:r>
    </w:p>
    <w:p>
      <w:pPr>
        <w:spacing w:before="200" w:after="0"/>
      </w:pPr>
      <w:r>
        <w:rPr>
          <w:b/>
        </w:rPr>
        <w:t>Inputs:</w:t>
      </w:r>
    </w:p>
    <w:p>
      <w:pPr>
        <w:pStyle w:val="ListBullet"/>
        <w:spacing w:before="0" w:after="0"/>
      </w:pPr>
      <w:r>
        <w:t>World parameters</w:t>
      </w:r>
    </w:p>
    <w:p>
      <w:pPr>
        <w:pStyle w:val="ListBullet"/>
        <w:spacing w:before="0" w:after="0"/>
      </w:pPr>
      <w:r>
        <w:t>Atmospheric plan</w:t>
      </w:r>
    </w:p>
    <w:p>
      <w:pPr>
        <w:spacing w:before="200" w:after="0"/>
      </w:pPr>
      <w:r>
        <w:rPr>
          <w:b/>
        </w:rPr>
        <w:t>Outputs:</w:t>
      </w:r>
    </w:p>
    <w:p>
      <w:pPr>
        <w:pStyle w:val="ListBullet"/>
        <w:spacing w:before="0" w:after="0"/>
      </w:pPr>
      <w:r>
        <w:t>Atmospheric composition blueprint</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Defined atmospheric gas composition</w:t>
      </w:r>
    </w:p>
    <w:p>
      <w:pPr>
        <w:pStyle w:val="ListBullet"/>
        <w:spacing w:before="0" w:after="0"/>
      </w:pPr>
      <w:r>
        <w:t>Established gas proportions</w:t>
      </w:r>
    </w:p>
    <w:p>
      <w:pPr>
        <w:pStyle w:val="ListBullet"/>
        <w:spacing w:before="0" w:after="0"/>
      </w:pPr>
      <w:r>
        <w:t>Identified regulation processes</w:t>
      </w:r>
    </w:p>
    <w:p>
      <w:pPr>
        <w:spacing w:before="200" w:after="0"/>
      </w:pPr>
      <w:r>
        <w:rPr>
          <w:b/>
        </w:rPr>
        <w:t>Purpose:</w:t>
      </w:r>
    </w:p>
    <w:p>
      <w:pPr>
        <w:pStyle w:val="ListBullet"/>
        <w:spacing w:before="0" w:after="0"/>
      </w:pPr>
      <w:r>
        <w:t>To establish a viable atmospheric composition.</w:t>
      </w:r>
    </w:p>
    <w:p>
      <w:pPr>
        <w:spacing w:before="200" w:after="0"/>
      </w:pPr>
      <w:r>
        <w:rPr>
          <w:b/>
        </w:rPr>
        <w:t>Scope:</w:t>
      </w:r>
    </w:p>
    <w:p>
      <w:pPr>
        <w:pStyle w:val="ListBullet"/>
        <w:spacing w:before="0" w:after="0"/>
      </w:pPr>
      <w:r>
        <w:t>Defining the initial atmospheric gas mixture.</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Completion of geological formation</w:t>
      </w:r>
    </w:p>
    <w:p>
      <w:pPr>
        <w:spacing w:before="200" w:after="0"/>
      </w:pPr>
      <w:r>
        <w:rPr>
          <w:b/>
        </w:rPr>
        <w:t>End Conditions:</w:t>
      </w:r>
    </w:p>
    <w:p>
      <w:pPr>
        <w:pStyle w:val="ListBullet"/>
        <w:spacing w:before="0" w:after="0"/>
      </w:pPr>
      <w:r>
        <w:t>Atmospheric composition blueprint is complete</w:t>
      </w:r>
    </w:p>
    <w:p>
      <w:pPr>
        <w:spacing w:before="200" w:after="0"/>
      </w:pPr>
      <w:r>
        <w:rPr>
          <w:b/>
        </w:rPr>
        <w:t>Step Risks and Controls:</w:t>
      </w:r>
    </w:p>
    <w:p>
      <w:pPr>
        <w:pStyle w:val="ListBullet"/>
        <w:spacing w:before="0" w:after="0"/>
      </w:pPr>
      <w:r>
        <w:t>Risk: Incorrect gas mixture</w:t>
      </w:r>
    </w:p>
    <w:p>
      <w:pPr>
        <w:pStyle w:val="ListBullet"/>
        <w:spacing w:before="0" w:after="0"/>
      </w:pPr>
      <w:r>
        <w:t>Control: Simulation and adjustment of gas proportions</w:t>
      </w:r>
    </w:p>
    <w:p>
      <w:pPr>
        <w:pStyle w:val="ListBullet"/>
        <w:spacing w:before="0" w:after="0"/>
      </w:pPr>
      <w:r>
        <w:t>Risk: Insufficient atmospheric pressure</w:t>
      </w:r>
    </w:p>
    <w:p>
      <w:pPr>
        <w:pStyle w:val="ListBullet"/>
        <w:spacing w:before="0" w:after="0"/>
      </w:pPr>
      <w:r>
        <w:t>Control: Regulation of atmospheric density</w:t>
      </w:r>
    </w:p>
    <w:p>
      <w:pPr>
        <w:spacing w:before="200" w:after="0"/>
      </w:pPr>
      <w:r>
        <w:rPr>
          <w:b/>
        </w:rPr>
        <w:t>Governance Requirements:</w:t>
      </w:r>
    </w:p>
    <w:p>
      <w:pPr>
        <w:pStyle w:val="ListBullet"/>
        <w:spacing w:before="0" w:after="0"/>
      </w:pPr>
      <w:r>
        <w:t>Adherence to chemical and physical laws</w:t>
      </w:r>
    </w:p>
    <w:p>
      <w:pPr>
        <w:spacing w:before="200" w:after="0"/>
      </w:pPr>
      <w:r>
        <w:rPr>
          <w:b/>
        </w:rPr>
        <w:t>Change Management:</w:t>
      </w:r>
    </w:p>
    <w:p>
      <w:pPr>
        <w:pStyle w:val="ListBullet"/>
        <w:spacing w:before="0" w:after="0"/>
      </w:pPr>
      <w:r>
        <w:t>Change Request Process: Adjust atmospheric composition</w:t>
      </w:r>
    </w:p>
    <w:p>
      <w:pPr>
        <w:pStyle w:val="ListBullet"/>
        <w:spacing w:before="0" w:after="0"/>
      </w:pPr>
      <w:r>
        <w:t>Versioning Rules: Record all atmospheric changes</w:t>
      </w:r>
    </w:p>
    <w:p>
      <w:pPr>
        <w:spacing w:before="200" w:after="0"/>
      </w:pPr>
      <w:r>
        <w:rPr>
          <w:b/>
        </w:rPr>
        <w:t>Continuous Improvement:</w:t>
      </w:r>
    </w:p>
    <w:p>
      <w:pPr>
        <w:pStyle w:val="ListBullet"/>
        <w:spacing w:before="0" w:after="0"/>
      </w:pPr>
      <w:r>
        <w:t>Review Frequency: Annual climate assessments</w:t>
      </w:r>
    </w:p>
    <w:p>
      <w:pPr>
        <w:spacing w:before="200" w:after="0"/>
      </w:pPr>
      <w:r>
        <w:rPr>
          <w:b/>
        </w:rPr>
        <w:t>Improvement Inputs:</w:t>
      </w:r>
    </w:p>
    <w:p>
      <w:pPr>
        <w:pStyle w:val="ListBullet"/>
        <w:spacing w:before="0" w:after="0"/>
      </w:pPr>
      <w:r>
        <w:t>Atmospheric pollution levels</w:t>
      </w:r>
    </w:p>
    <w:p>
      <w:pPr>
        <w:pStyle w:val="ListBullet"/>
        <w:spacing w:before="0" w:after="0"/>
      </w:pPr>
      <w:r>
        <w:t>Gas balance metrics</w:t>
      </w:r>
    </w:p>
    <w:p/>
    <w:p>
      <w:pPr>
        <w:pStyle w:val="Heading4"/>
      </w:pPr>
      <w:r>
        <w:t>Atmospheric and Hydrological Development – Water Cycle Establishment</w:t>
      </w:r>
    </w:p>
    <w:p>
      <w:pPr>
        <w:spacing w:before="200" w:after="0"/>
      </w:pPr>
      <w:r>
        <w:rPr>
          <w:b/>
        </w:rPr>
        <w:t>Description:</w:t>
      </w:r>
    </w:p>
    <w:p>
      <w:pPr>
        <w:pStyle w:val="ListBullet"/>
        <w:spacing w:before="0" w:after="0"/>
      </w:pPr>
      <w:r>
        <w:t>Establish the water cycle by simulating evaporation, condensation, and precipitation processes. This includes defining the initial water sources (oceans, lakes, rivers), setting temperature gradients, and simulating cloud formation. The goal is to create a self-sustaining water cycle that distributes water across the planet.</w:t>
      </w:r>
    </w:p>
    <w:p>
      <w:pPr>
        <w:spacing w:before="200" w:after="0"/>
      </w:pPr>
      <w:r>
        <w:rPr>
          <w:b/>
        </w:rPr>
        <w:t>Responsible Party:</w:t>
      </w:r>
    </w:p>
    <w:p>
      <w:pPr>
        <w:pStyle w:val="ListBullet"/>
        <w:spacing w:before="0" w:after="0"/>
      </w:pPr>
      <w:r>
        <w:t>Hydrological Cycle Manager</w:t>
      </w:r>
    </w:p>
    <w:p>
      <w:pPr>
        <w:spacing w:before="200" w:after="0"/>
      </w:pPr>
      <w:r>
        <w:rPr>
          <w:b/>
        </w:rPr>
        <w:t>Inputs:</w:t>
      </w:r>
    </w:p>
    <w:p>
      <w:pPr>
        <w:pStyle w:val="ListBullet"/>
        <w:spacing w:before="0" w:after="0"/>
      </w:pPr>
      <w:r>
        <w:t>World parameters</w:t>
      </w:r>
    </w:p>
    <w:p>
      <w:pPr>
        <w:pStyle w:val="ListBullet"/>
        <w:spacing w:before="0" w:after="0"/>
      </w:pPr>
      <w:r>
        <w:t>Atmospheric composition blueprint</w:t>
      </w:r>
    </w:p>
    <w:p>
      <w:pPr>
        <w:spacing w:before="200" w:after="0"/>
      </w:pPr>
      <w:r>
        <w:rPr>
          <w:b/>
        </w:rPr>
        <w:t>Outputs:</w:t>
      </w:r>
    </w:p>
    <w:p>
      <w:pPr>
        <w:pStyle w:val="ListBullet"/>
        <w:spacing w:before="0" w:after="0"/>
      </w:pPr>
      <w:r>
        <w:t>Water cycle model</w:t>
      </w:r>
    </w:p>
    <w:p>
      <w:pPr>
        <w:pStyle w:val="ListBullet"/>
        <w:spacing w:before="0" w:after="0"/>
      </w:pPr>
      <w:r>
        <w:t>Precipitation patterns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Atmospheric Composition Planning</w:t>
      </w:r>
    </w:p>
    <w:p>
      <w:pPr>
        <w:spacing w:before="200" w:after="0"/>
      </w:pPr>
      <w:r>
        <w:rPr>
          <w:b/>
        </w:rPr>
        <w:t>Success Criteria:</w:t>
      </w:r>
    </w:p>
    <w:p>
      <w:pPr>
        <w:pStyle w:val="ListBullet"/>
        <w:spacing w:before="0" w:after="0"/>
      </w:pPr>
      <w:r>
        <w:t>Functional water cycle</w:t>
      </w:r>
    </w:p>
    <w:p>
      <w:pPr>
        <w:pStyle w:val="ListBullet"/>
        <w:spacing w:before="0" w:after="0"/>
      </w:pPr>
      <w:r>
        <w:t>Established precipitation patterns</w:t>
      </w:r>
    </w:p>
    <w:p>
      <w:pPr>
        <w:pStyle w:val="ListBullet"/>
        <w:spacing w:before="0" w:after="0"/>
      </w:pPr>
      <w:r>
        <w:t>Defined water sources</w:t>
      </w:r>
    </w:p>
    <w:p>
      <w:pPr>
        <w:spacing w:before="200" w:after="0"/>
      </w:pPr>
      <w:r>
        <w:rPr>
          <w:b/>
        </w:rPr>
        <w:t>Purpose:</w:t>
      </w:r>
    </w:p>
    <w:p>
      <w:pPr>
        <w:pStyle w:val="ListBullet"/>
        <w:spacing w:before="0" w:after="0"/>
      </w:pPr>
      <w:r>
        <w:t>To establish a functional water cycle.</w:t>
      </w:r>
    </w:p>
    <w:p>
      <w:pPr>
        <w:spacing w:before="200" w:after="0"/>
      </w:pPr>
      <w:r>
        <w:rPr>
          <w:b/>
        </w:rPr>
        <w:t>Scope:</w:t>
      </w:r>
    </w:p>
    <w:p>
      <w:pPr>
        <w:pStyle w:val="ListBullet"/>
        <w:spacing w:before="0" w:after="0"/>
      </w:pPr>
      <w:r>
        <w:t>Simulating water evaporation, condensation, and precipitation.</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Completion of atmospheric composition planning</w:t>
      </w:r>
    </w:p>
    <w:p>
      <w:pPr>
        <w:spacing w:before="200" w:after="0"/>
      </w:pPr>
      <w:r>
        <w:rPr>
          <w:b/>
        </w:rPr>
        <w:t>End Conditions:</w:t>
      </w:r>
    </w:p>
    <w:p>
      <w:pPr>
        <w:pStyle w:val="ListBullet"/>
        <w:spacing w:before="0" w:after="0"/>
      </w:pPr>
      <w:r>
        <w:t>Water cycle model is complete</w:t>
      </w:r>
    </w:p>
    <w:p>
      <w:pPr>
        <w:spacing w:before="200" w:after="0"/>
      </w:pPr>
      <w:r>
        <w:rPr>
          <w:b/>
        </w:rPr>
        <w:t>Step Risks and Controls:</w:t>
      </w:r>
    </w:p>
    <w:p>
      <w:pPr>
        <w:pStyle w:val="ListBullet"/>
        <w:spacing w:before="0" w:after="0"/>
      </w:pPr>
      <w:r>
        <w:t>Risk: Insufficient water evaporation</w:t>
      </w:r>
    </w:p>
    <w:p>
      <w:pPr>
        <w:pStyle w:val="ListBullet"/>
        <w:spacing w:before="0" w:after="0"/>
      </w:pPr>
      <w:r>
        <w:t>Control: Adjust temperature gradients</w:t>
      </w:r>
    </w:p>
    <w:p>
      <w:pPr>
        <w:pStyle w:val="ListBullet"/>
        <w:spacing w:before="0" w:after="0"/>
      </w:pPr>
      <w:r>
        <w:t>Risk: Uneven precipitation distribution</w:t>
      </w:r>
    </w:p>
    <w:p>
      <w:pPr>
        <w:pStyle w:val="ListBullet"/>
        <w:spacing w:before="0" w:after="0"/>
      </w:pPr>
      <w:r>
        <w:t>Control: Modify cloud formation patterns</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water cycle parameters</w:t>
      </w:r>
    </w:p>
    <w:p>
      <w:pPr>
        <w:pStyle w:val="ListBullet"/>
        <w:spacing w:before="0" w:after="0"/>
      </w:pPr>
      <w:r>
        <w:t>Versioning Rules: Record all hydrological changes</w:t>
      </w:r>
    </w:p>
    <w:p>
      <w:pPr>
        <w:spacing w:before="200" w:after="0"/>
      </w:pPr>
      <w:r>
        <w:rPr>
          <w:b/>
        </w:rPr>
        <w:t>Continuous Improvement:</w:t>
      </w:r>
    </w:p>
    <w:p>
      <w:pPr>
        <w:pStyle w:val="ListBullet"/>
        <w:spacing w:before="0" w:after="0"/>
      </w:pPr>
      <w:r>
        <w:t>Review Frequency: Annual climate assessments</w:t>
      </w:r>
    </w:p>
    <w:p>
      <w:pPr>
        <w:spacing w:before="200" w:after="0"/>
      </w:pPr>
      <w:r>
        <w:rPr>
          <w:b/>
        </w:rPr>
        <w:t>Improvement Inputs:</w:t>
      </w:r>
    </w:p>
    <w:p>
      <w:pPr>
        <w:pStyle w:val="ListBullet"/>
        <w:spacing w:before="0" w:after="0"/>
      </w:pPr>
      <w:r>
        <w:t>Water cycle efficiency</w:t>
      </w:r>
    </w:p>
    <w:p>
      <w:pPr>
        <w:pStyle w:val="ListBullet"/>
        <w:spacing w:before="0" w:after="0"/>
      </w:pPr>
      <w:r>
        <w:t>Precipitation distribution</w:t>
      </w:r>
    </w:p>
    <w:p/>
    <w:p>
      <w:pPr>
        <w:pStyle w:val="Heading4"/>
      </w:pPr>
      <w:r>
        <w:t>Atmospheric and Hydrological Development – Climate Zone Simulation</w:t>
      </w:r>
    </w:p>
    <w:p>
      <w:pPr>
        <w:spacing w:before="200" w:after="0"/>
      </w:pPr>
      <w:r>
        <w:rPr>
          <w:b/>
        </w:rPr>
        <w:t>Description:</w:t>
      </w:r>
    </w:p>
    <w:p>
      <w:pPr>
        <w:pStyle w:val="ListBullet"/>
        <w:spacing w:before="0" w:after="0"/>
      </w:pPr>
      <w:r>
        <w:t>Simulate weather patterns and climate zones by adjusting parameters such as solar radiation, wind patterns, and ocean currents. This involves creating diverse climate zones, from tropical to arctic, and ensuring stable weather patterns within each zone. The goal is to create a varied and habitable environment.</w:t>
      </w:r>
    </w:p>
    <w:p>
      <w:pPr>
        <w:spacing w:before="200" w:after="0"/>
      </w:pPr>
      <w:r>
        <w:rPr>
          <w:b/>
        </w:rPr>
        <w:t>Responsible Party:</w:t>
      </w:r>
    </w:p>
    <w:p>
      <w:pPr>
        <w:pStyle w:val="ListBullet"/>
        <w:spacing w:before="0" w:after="0"/>
      </w:pPr>
      <w:r>
        <w:t>Climate Regulator</w:t>
      </w:r>
    </w:p>
    <w:p>
      <w:pPr>
        <w:spacing w:before="200" w:after="0"/>
      </w:pPr>
      <w:r>
        <w:rPr>
          <w:b/>
        </w:rPr>
        <w:t>Inputs:</w:t>
      </w:r>
    </w:p>
    <w:p>
      <w:pPr>
        <w:pStyle w:val="ListBullet"/>
        <w:spacing w:before="0" w:after="0"/>
      </w:pPr>
      <w:r>
        <w:t>Water cycle model</w:t>
      </w:r>
    </w:p>
    <w:p>
      <w:pPr>
        <w:pStyle w:val="ListBullet"/>
        <w:spacing w:before="0" w:after="0"/>
      </w:pPr>
      <w:r>
        <w:t>Precipitation patterns</w:t>
      </w:r>
    </w:p>
    <w:p>
      <w:pPr>
        <w:spacing w:before="200" w:after="0"/>
      </w:pPr>
      <w:r>
        <w:rPr>
          <w:b/>
        </w:rPr>
        <w:t>Outputs:</w:t>
      </w:r>
    </w:p>
    <w:p>
      <w:pPr>
        <w:pStyle w:val="ListBullet"/>
        <w:spacing w:before="0" w:after="0"/>
      </w:pPr>
      <w:r>
        <w:t>Climate zone map</w:t>
      </w:r>
    </w:p>
    <w:p>
      <w:pPr>
        <w:pStyle w:val="ListBullet"/>
        <w:spacing w:before="0" w:after="0"/>
      </w:pPr>
      <w:r>
        <w:t>Weather pattern simulations</w:t>
      </w:r>
    </w:p>
    <w:p>
      <w:pPr>
        <w:spacing w:before="200" w:after="0"/>
      </w:pPr>
      <w:r>
        <w:rPr>
          <w:b/>
        </w:rPr>
        <w:t>Estimated Duration:</w:t>
      </w:r>
    </w:p>
    <w:p>
      <w:pPr>
        <w:pStyle w:val="ListBullet"/>
        <w:spacing w:before="0" w:after="0"/>
      </w:pPr>
      <w:r>
        <w:t>2 days</w:t>
      </w:r>
    </w:p>
    <w:p>
      <w:pPr>
        <w:spacing w:before="200" w:after="0"/>
      </w:pPr>
      <w:r>
        <w:rPr>
          <w:b/>
        </w:rPr>
        <w:t>Dependencies:</w:t>
      </w:r>
    </w:p>
    <w:p>
      <w:pPr>
        <w:pStyle w:val="ListBullet"/>
        <w:spacing w:before="0" w:after="0"/>
      </w:pPr>
      <w:r>
        <w:t>Water Cycle Establishment</w:t>
      </w:r>
    </w:p>
    <w:p>
      <w:pPr>
        <w:spacing w:before="200" w:after="0"/>
      </w:pPr>
      <w:r>
        <w:rPr>
          <w:b/>
        </w:rPr>
        <w:t>Success Criteria:</w:t>
      </w:r>
    </w:p>
    <w:p>
      <w:pPr>
        <w:pStyle w:val="ListBullet"/>
        <w:spacing w:before="0" w:after="0"/>
      </w:pPr>
      <w:r>
        <w:t>Stable weather patterns</w:t>
      </w:r>
    </w:p>
    <w:p>
      <w:pPr>
        <w:pStyle w:val="ListBullet"/>
        <w:spacing w:before="0" w:after="0"/>
      </w:pPr>
      <w:r>
        <w:t>Diverse climate zones</w:t>
      </w:r>
    </w:p>
    <w:p>
      <w:pPr>
        <w:pStyle w:val="ListBullet"/>
        <w:spacing w:before="0" w:after="0"/>
      </w:pPr>
      <w:r>
        <w:t>Defined solar radiation levels</w:t>
      </w:r>
    </w:p>
    <w:p>
      <w:pPr>
        <w:spacing w:before="200" w:after="0"/>
      </w:pPr>
      <w:r>
        <w:rPr>
          <w:b/>
        </w:rPr>
        <w:t>Purpose:</w:t>
      </w:r>
    </w:p>
    <w:p>
      <w:pPr>
        <w:pStyle w:val="ListBullet"/>
        <w:spacing w:before="0" w:after="0"/>
      </w:pPr>
      <w:r>
        <w:t>To simulate weather patterns and climate zones.</w:t>
      </w:r>
    </w:p>
    <w:p>
      <w:pPr>
        <w:spacing w:before="200" w:after="0"/>
      </w:pPr>
      <w:r>
        <w:rPr>
          <w:b/>
        </w:rPr>
        <w:t>Scope:</w:t>
      </w:r>
    </w:p>
    <w:p>
      <w:pPr>
        <w:pStyle w:val="ListBullet"/>
        <w:spacing w:before="0" w:after="0"/>
      </w:pPr>
      <w:r>
        <w:t>Adjusting parameters to create diverse climate zones.</w:t>
      </w:r>
    </w:p>
    <w:p>
      <w:pPr>
        <w:spacing w:before="200" w:after="0"/>
      </w:pPr>
      <w:r>
        <w:rPr>
          <w:b/>
        </w:rPr>
        <w:t>Process Owner:</w:t>
      </w:r>
    </w:p>
    <w:p>
      <w:pPr>
        <w:pStyle w:val="ListBullet"/>
        <w:spacing w:before="0" w:after="0"/>
      </w:pPr>
      <w:r>
        <w:t>Natural Forces (Elements, Physics)</w:t>
      </w:r>
    </w:p>
    <w:p>
      <w:pPr>
        <w:spacing w:before="200" w:after="0"/>
      </w:pPr>
      <w:r>
        <w:rPr>
          <w:b/>
        </w:rPr>
        <w:t>Triggers:</w:t>
      </w:r>
    </w:p>
    <w:p>
      <w:pPr>
        <w:pStyle w:val="ListBullet"/>
        <w:spacing w:before="0" w:after="0"/>
      </w:pPr>
      <w:r>
        <w:t>Completion of water cycle establishment</w:t>
      </w:r>
    </w:p>
    <w:p>
      <w:pPr>
        <w:spacing w:before="200" w:after="0"/>
      </w:pPr>
      <w:r>
        <w:rPr>
          <w:b/>
        </w:rPr>
        <w:t>End Conditions:</w:t>
      </w:r>
    </w:p>
    <w:p>
      <w:pPr>
        <w:pStyle w:val="ListBullet"/>
        <w:spacing w:before="0" w:after="0"/>
      </w:pPr>
      <w:r>
        <w:t>Climate zone map is complete</w:t>
      </w:r>
    </w:p>
    <w:p>
      <w:pPr>
        <w:spacing w:before="200" w:after="0"/>
      </w:pPr>
      <w:r>
        <w:rPr>
          <w:b/>
        </w:rPr>
        <w:t>Step Risks and Controls:</w:t>
      </w:r>
    </w:p>
    <w:p>
      <w:pPr>
        <w:pStyle w:val="ListBullet"/>
        <w:spacing w:before="0" w:after="0"/>
      </w:pPr>
      <w:r>
        <w:t>Risk: Unstable weather patterns</w:t>
      </w:r>
    </w:p>
    <w:p>
      <w:pPr>
        <w:pStyle w:val="ListBullet"/>
        <w:spacing w:before="0" w:after="0"/>
      </w:pPr>
      <w:r>
        <w:t>Control: Simulation and adjustment of climate parameters</w:t>
      </w:r>
    </w:p>
    <w:p>
      <w:pPr>
        <w:pStyle w:val="ListBullet"/>
        <w:spacing w:before="0" w:after="0"/>
      </w:pPr>
      <w:r>
        <w:t>Risk: Extreme temperature variations</w:t>
      </w:r>
    </w:p>
    <w:p>
      <w:pPr>
        <w:pStyle w:val="ListBullet"/>
        <w:spacing w:before="0" w:after="0"/>
      </w:pPr>
      <w:r>
        <w:t>Control: Regulation of solar radiation levels</w:t>
      </w:r>
    </w:p>
    <w:p>
      <w:pPr>
        <w:spacing w:before="200" w:after="0"/>
      </w:pPr>
      <w:r>
        <w:rPr>
          <w:b/>
        </w:rPr>
        <w:t>Governance Requirements:</w:t>
      </w:r>
    </w:p>
    <w:p>
      <w:pPr>
        <w:pStyle w:val="ListBullet"/>
        <w:spacing w:before="0" w:after="0"/>
      </w:pPr>
      <w:r>
        <w:t>Adherence to physical laws</w:t>
      </w:r>
    </w:p>
    <w:p>
      <w:pPr>
        <w:spacing w:before="200" w:after="0"/>
      </w:pPr>
      <w:r>
        <w:rPr>
          <w:b/>
        </w:rPr>
        <w:t>Change Management:</w:t>
      </w:r>
    </w:p>
    <w:p>
      <w:pPr>
        <w:pStyle w:val="ListBullet"/>
        <w:spacing w:before="0" w:after="0"/>
      </w:pPr>
      <w:r>
        <w:t>Change Request Process: Adjust climate parameters</w:t>
      </w:r>
    </w:p>
    <w:p>
      <w:pPr>
        <w:pStyle w:val="ListBullet"/>
        <w:spacing w:before="0" w:after="0"/>
      </w:pPr>
      <w:r>
        <w:t>Versioning Rules: Record all climate changes</w:t>
      </w:r>
    </w:p>
    <w:p>
      <w:pPr>
        <w:spacing w:before="200" w:after="0"/>
      </w:pPr>
      <w:r>
        <w:rPr>
          <w:b/>
        </w:rPr>
        <w:t>Continuous Improvement:</w:t>
      </w:r>
    </w:p>
    <w:p>
      <w:pPr>
        <w:pStyle w:val="ListBullet"/>
        <w:spacing w:before="0" w:after="0"/>
      </w:pPr>
      <w:r>
        <w:t>Review Frequency: Annual climate assessments</w:t>
      </w:r>
    </w:p>
    <w:p>
      <w:pPr>
        <w:spacing w:before="200" w:after="0"/>
      </w:pPr>
      <w:r>
        <w:rPr>
          <w:b/>
        </w:rPr>
        <w:t>Improvement Inputs:</w:t>
      </w:r>
    </w:p>
    <w:p>
      <w:pPr>
        <w:pStyle w:val="ListBullet"/>
        <w:spacing w:before="0" w:after="0"/>
      </w:pPr>
      <w:r>
        <w:t>Climate stability metrics</w:t>
      </w:r>
    </w:p>
    <w:p>
      <w:pPr>
        <w:pStyle w:val="ListBullet"/>
        <w:spacing w:before="0" w:after="0"/>
      </w:pPr>
      <w:r>
        <w:t>Temperature variations</w:t>
      </w:r>
    </w:p>
    <w:p/>
    <w:p>
      <w:pPr>
        <w:spacing w:after="0"/>
      </w:pPr>
    </w:p>
    <w:p>
      <w:pPr>
        <w:pStyle w:val="Heading2"/>
      </w:pPr>
      <w:r>
        <w:t>3.4 Ecosystem Creation</w:t>
      </w:r>
    </w:p>
    <w:p>
      <w:pPr>
        <w:spacing w:before="200" w:after="0"/>
      </w:pPr>
      <w:r>
        <w:rPr>
          <w:b/>
        </w:rPr>
        <w:t>Description:</w:t>
      </w:r>
    </w:p>
    <w:p>
      <w:pPr>
        <w:pStyle w:val="ListBullet"/>
        <w:spacing w:before="0" w:after="0"/>
      </w:pPr>
      <w:r>
        <w:t>Introduce basic life forms (bacteria, algae). Simulate evolutionary processes. Establish food chains and nutrient cycles.</w:t>
      </w:r>
    </w:p>
    <w:p>
      <w:pPr>
        <w:spacing w:before="200" w:after="0"/>
      </w:pPr>
      <w:r>
        <w:rPr>
          <w:b/>
        </w:rPr>
        <w:t>Responsible Parties:</w:t>
      </w:r>
    </w:p>
    <w:p>
      <w:pPr>
        <w:pStyle w:val="ListBullet"/>
        <w:spacing w:before="0" w:after="0"/>
      </w:pPr>
      <w:r>
        <w:t>God (Creator)</w:t>
      </w:r>
    </w:p>
    <w:p>
      <w:pPr>
        <w:spacing w:before="200" w:after="0"/>
      </w:pPr>
      <w:r>
        <w:rPr>
          <w:b/>
        </w:rPr>
        <w:t>Inputs:</w:t>
      </w:r>
    </w:p>
    <w:p>
      <w:pPr>
        <w:pStyle w:val="ListBullet"/>
        <w:spacing w:before="0" w:after="0"/>
      </w:pPr>
      <w:r>
        <w:t>Atmospheric data</w:t>
      </w:r>
    </w:p>
    <w:p>
      <w:pPr>
        <w:pStyle w:val="ListBullet"/>
        <w:spacing w:before="0" w:after="0"/>
      </w:pPr>
      <w:r>
        <w:t>Hydrological cycle data</w:t>
      </w:r>
    </w:p>
    <w:p>
      <w:pPr>
        <w:pStyle w:val="ListBullet"/>
        <w:spacing w:before="0" w:after="0"/>
      </w:pPr>
      <w:r>
        <w:t>Climate data</w:t>
      </w:r>
    </w:p>
    <w:p>
      <w:pPr>
        <w:spacing w:before="200" w:after="0"/>
      </w:pPr>
      <w:r>
        <w:rPr>
          <w:b/>
        </w:rPr>
        <w:t>Outputs:</w:t>
      </w:r>
    </w:p>
    <w:p>
      <w:pPr>
        <w:pStyle w:val="ListBullet"/>
        <w:spacing w:before="0" w:after="0"/>
      </w:pPr>
      <w:r>
        <w:t>Initial ecosystems</w:t>
      </w:r>
    </w:p>
    <w:p>
      <w:pPr>
        <w:pStyle w:val="ListBullet"/>
        <w:spacing w:before="0" w:after="0"/>
      </w:pPr>
      <w:r>
        <w:t>Evolutionary algorithm</w:t>
      </w:r>
    </w:p>
    <w:p>
      <w:pPr>
        <w:pStyle w:val="ListBullet"/>
        <w:spacing w:before="0" w:after="0"/>
      </w:pPr>
      <w:r>
        <w:t>Food web diagrams</w:t>
      </w:r>
    </w:p>
    <w:p>
      <w:pPr>
        <w:pStyle w:val="ListBullet"/>
        <w:spacing w:before="0" w:after="0"/>
      </w:pPr>
      <w:r>
        <w:t>Nutrient cycle diagrams</w:t>
      </w:r>
    </w:p>
    <w:p>
      <w:pPr>
        <w:spacing w:before="200" w:after="0"/>
      </w:pPr>
      <w:r>
        <w:rPr>
          <w:b/>
        </w:rPr>
        <w:t>Success Criteria:</w:t>
      </w:r>
    </w:p>
    <w:p>
      <w:pPr>
        <w:pStyle w:val="ListBullet"/>
        <w:spacing w:before="0" w:after="0"/>
      </w:pPr>
      <w:r>
        <w:t>Self-sustaining ecosystems</w:t>
      </w:r>
    </w:p>
    <w:p>
      <w:pPr>
        <w:pStyle w:val="ListBullet"/>
        <w:spacing w:before="0" w:after="0"/>
      </w:pPr>
      <w:r>
        <w:t>Functional food chains and nutrient cycles</w:t>
      </w:r>
    </w:p>
    <w:p>
      <w:pPr>
        <w:pStyle w:val="ListBullet"/>
        <w:spacing w:before="0" w:after="0"/>
      </w:pPr>
      <w:r>
        <w:t>Active evolutionary processes</w:t>
      </w:r>
    </w:p>
    <w:p>
      <w:pPr>
        <w:pStyle w:val="Heading3"/>
      </w:pPr>
      <w:r>
        <w:t>Required Sub Process(es) for the Step "Ecosystem Creation"</w:t>
      </w:r>
    </w:p>
    <w:p>
      <w:r>
        <w:t>The following details the subprocess flows for the step "Ecosystem Creation".</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Ecosystem_Creation.png"/>
                    <pic:cNvPicPr/>
                  </pic:nvPicPr>
                  <pic:blipFill>
                    <a:blip r:embed="rId12"/>
                    <a:stretch>
                      <a:fillRect/>
                    </a:stretch>
                  </pic:blipFill>
                  <pic:spPr>
                    <a:xfrm>
                      <a:off x="0" y="0"/>
                      <a:ext cx="5029200" cy="2794000"/>
                    </a:xfrm>
                    <a:prstGeom prst="rect"/>
                  </pic:spPr>
                </pic:pic>
              </a:graphicData>
            </a:graphic>
          </wp:inline>
        </w:drawing>
      </w:r>
    </w:p>
    <w:p/>
    <w:p>
      <w:pPr>
        <w:pStyle w:val="Heading4"/>
      </w:pPr>
      <w:r>
        <w:t>Ecosystem Creation – Microbial Seed</w:t>
      </w:r>
    </w:p>
    <w:p>
      <w:pPr>
        <w:spacing w:before="200" w:after="0"/>
      </w:pPr>
      <w:r>
        <w:rPr>
          <w:b/>
        </w:rPr>
        <w:t>Description:</w:t>
      </w:r>
    </w:p>
    <w:p>
      <w:pPr>
        <w:pStyle w:val="ListBullet"/>
        <w:spacing w:before="0" w:after="0"/>
      </w:pPr>
      <w:r>
        <w:t>Introduce a diverse range of bacteria and archaea into the aquatic and terrestrial environments. These microorganisms will serve as the foundation for nutrient cycling and decomposition, essential for establishing a self-sustaining ecosystem. The selection will prioritize species known for their resilience and adaptability to varying environmental conditions.</w:t>
      </w:r>
    </w:p>
    <w:p>
      <w:pPr>
        <w:spacing w:before="200" w:after="0"/>
      </w:pPr>
      <w:r>
        <w:rPr>
          <w:b/>
        </w:rPr>
        <w:t>Responsible Party:</w:t>
      </w:r>
    </w:p>
    <w:p>
      <w:pPr>
        <w:pStyle w:val="ListBullet"/>
        <w:spacing w:before="0" w:after="0"/>
      </w:pPr>
      <w:r>
        <w:t>God (Creator)</w:t>
      </w:r>
    </w:p>
    <w:p>
      <w:pPr>
        <w:spacing w:before="200" w:after="0"/>
      </w:pPr>
      <w:r>
        <w:rPr>
          <w:b/>
        </w:rPr>
        <w:t>Inputs:</w:t>
      </w:r>
    </w:p>
    <w:p>
      <w:pPr>
        <w:pStyle w:val="ListBullet"/>
        <w:spacing w:before="0" w:after="0"/>
      </w:pPr>
      <w:r>
        <w:t>Atmospheric data</w:t>
      </w:r>
    </w:p>
    <w:p>
      <w:pPr>
        <w:pStyle w:val="ListBullet"/>
        <w:spacing w:before="0" w:after="0"/>
      </w:pPr>
      <w:r>
        <w:t>Hydrological cycle data</w:t>
      </w:r>
    </w:p>
    <w:p>
      <w:pPr>
        <w:pStyle w:val="ListBullet"/>
        <w:spacing w:before="0" w:after="0"/>
      </w:pPr>
      <w:r>
        <w:t>Climate data</w:t>
      </w:r>
    </w:p>
    <w:p>
      <w:pPr>
        <w:spacing w:before="200" w:after="0"/>
      </w:pPr>
      <w:r>
        <w:rPr>
          <w:b/>
        </w:rPr>
        <w:t>Outputs:</w:t>
      </w:r>
    </w:p>
    <w:p>
      <w:pPr>
        <w:pStyle w:val="ListBullet"/>
        <w:spacing w:before="0" w:after="0"/>
      </w:pPr>
      <w:r>
        <w:t>Initial microbial populations</w:t>
      </w:r>
    </w:p>
    <w:p>
      <w:pPr>
        <w:pStyle w:val="ListBullet"/>
        <w:spacing w:before="0" w:after="0"/>
      </w:pPr>
      <w:r>
        <w:t>Nutrient cycling processes</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Establishment of diverse microbial communities</w:t>
      </w:r>
    </w:p>
    <w:p>
      <w:pPr>
        <w:pStyle w:val="ListBullet"/>
        <w:spacing w:before="0" w:after="0"/>
      </w:pPr>
      <w:r>
        <w:t>Initiation of nutrient cycling</w:t>
      </w:r>
    </w:p>
    <w:p>
      <w:pPr>
        <w:spacing w:before="200" w:after="0"/>
      </w:pPr>
      <w:r>
        <w:rPr>
          <w:b/>
        </w:rPr>
        <w:t>Purpose:</w:t>
      </w:r>
    </w:p>
    <w:p>
      <w:pPr>
        <w:pStyle w:val="ListBullet"/>
        <w:spacing w:before="0" w:after="0"/>
      </w:pPr>
      <w:r>
        <w:t>To establish the foundational microbial life necessary for nutrient cycling and decomposition.</w:t>
      </w:r>
    </w:p>
    <w:p>
      <w:pPr>
        <w:spacing w:before="200" w:after="0"/>
      </w:pPr>
      <w:r>
        <w:rPr>
          <w:b/>
        </w:rPr>
        <w:t>Scope:</w:t>
      </w:r>
    </w:p>
    <w:p>
      <w:pPr>
        <w:pStyle w:val="ListBullet"/>
        <w:spacing w:before="0" w:after="0"/>
      </w:pPr>
      <w:r>
        <w:t>Introduction of bacteria and archaea into the world's ecosystems.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Stable atmosphere and water systems</w:t>
      </w:r>
    </w:p>
    <w:p>
      <w:pPr>
        <w:spacing w:before="200" w:after="0"/>
      </w:pPr>
      <w:r>
        <w:rPr>
          <w:b/>
        </w:rPr>
        <w:t>End Conditions:</w:t>
      </w:r>
    </w:p>
    <w:p>
      <w:pPr>
        <w:pStyle w:val="ListBullet"/>
        <w:spacing w:before="0" w:after="0"/>
      </w:pPr>
      <w:r>
        <w:t>Microbial populations are established and actively cycling nutrients</w:t>
      </w:r>
    </w:p>
    <w:p>
      <w:pPr>
        <w:spacing w:before="200" w:after="0"/>
      </w:pPr>
      <w:r>
        <w:rPr>
          <w:b/>
        </w:rPr>
        <w:t>Step Risks and Controls:</w:t>
      </w:r>
    </w:p>
    <w:p>
      <w:pPr>
        <w:pStyle w:val="ListBullet"/>
        <w:spacing w:before="0" w:after="0"/>
      </w:pPr>
      <w:r>
        <w:t>Risk: Microbial imbalance</w:t>
      </w:r>
    </w:p>
    <w:p>
      <w:pPr>
        <w:pStyle w:val="ListBullet"/>
        <w:spacing w:before="0" w:after="0"/>
      </w:pPr>
      <w:r>
        <w:t>Control: Introduce a balanced variety of species</w:t>
      </w:r>
    </w:p>
    <w:p>
      <w:pPr>
        <w:pStyle w:val="ListBullet"/>
        <w:spacing w:before="0" w:after="0"/>
      </w:pPr>
      <w:r>
        <w:t>Risk: Failure to adapt to environment</w:t>
      </w:r>
    </w:p>
    <w:p>
      <w:pPr>
        <w:pStyle w:val="ListBullet"/>
        <w:spacing w:before="0" w:after="0"/>
      </w:pPr>
      <w:r>
        <w:t>Control: Select resilient and adaptable species</w:t>
      </w:r>
    </w:p>
    <w:p>
      <w:pPr>
        <w:spacing w:before="200" w:after="0"/>
      </w:pPr>
      <w:r>
        <w:rPr>
          <w:b/>
        </w:rPr>
        <w:t>Governance Requirements:</w:t>
      </w:r>
    </w:p>
    <w:p>
      <w:pPr>
        <w:pStyle w:val="ListBullet"/>
        <w:spacing w:before="0" w:after="0"/>
      </w:pPr>
      <w:r>
        <w:t>Ethical guidelines for life introduction</w:t>
      </w:r>
    </w:p>
    <w:p>
      <w:pPr>
        <w:spacing w:before="200" w:after="0"/>
      </w:pPr>
      <w:r>
        <w:rPr>
          <w:b/>
        </w:rPr>
        <w:t>Change Management:</w:t>
      </w:r>
    </w:p>
    <w:p>
      <w:pPr>
        <w:pStyle w:val="ListBullet"/>
        <w:spacing w:before="0" w:after="0"/>
      </w:pPr>
      <w:r>
        <w:t>Change Request Process: Introduce new microbial species</w:t>
      </w:r>
    </w:p>
    <w:p>
      <w:pPr>
        <w:pStyle w:val="ListBullet"/>
        <w:spacing w:before="0" w:after="0"/>
      </w:pPr>
      <w:r>
        <w:t>Versioning Rules: Track species introduction and impact</w:t>
      </w:r>
    </w:p>
    <w:p>
      <w:pPr>
        <w:spacing w:before="200" w:after="0"/>
      </w:pPr>
      <w:r>
        <w:rPr>
          <w:b/>
        </w:rPr>
        <w:t>Continuous Improvement:</w:t>
      </w:r>
    </w:p>
    <w:p>
      <w:pPr>
        <w:pStyle w:val="ListBullet"/>
        <w:spacing w:before="0" w:after="0"/>
      </w:pPr>
      <w:r>
        <w:t>Review Frequency: Annual ecosystem assessments</w:t>
      </w:r>
    </w:p>
    <w:p>
      <w:pPr>
        <w:spacing w:before="200" w:after="0"/>
      </w:pPr>
      <w:r>
        <w:rPr>
          <w:b/>
        </w:rPr>
        <w:t>Improvement Inputs:</w:t>
      </w:r>
    </w:p>
    <w:p>
      <w:pPr>
        <w:pStyle w:val="ListBullet"/>
        <w:spacing w:before="0" w:after="0"/>
      </w:pPr>
      <w:r>
        <w:t>Microbial diversity levels</w:t>
      </w:r>
    </w:p>
    <w:p>
      <w:pPr>
        <w:pStyle w:val="ListBullet"/>
        <w:spacing w:before="0" w:after="0"/>
      </w:pPr>
      <w:r>
        <w:t>Nutrient cycling efficiency</w:t>
      </w:r>
    </w:p>
    <w:p/>
    <w:p>
      <w:pPr>
        <w:pStyle w:val="Heading4"/>
      </w:pPr>
      <w:r>
        <w:t>Ecosystem Creation – Algal Bloom</w:t>
      </w:r>
    </w:p>
    <w:p>
      <w:pPr>
        <w:spacing w:before="200" w:after="0"/>
      </w:pPr>
      <w:r>
        <w:rPr>
          <w:b/>
        </w:rPr>
        <w:t>Description:</w:t>
      </w:r>
    </w:p>
    <w:p>
      <w:pPr>
        <w:pStyle w:val="ListBullet"/>
        <w:spacing w:before="0" w:after="0"/>
      </w:pPr>
      <w:r>
        <w:t>Introduce various species of algae and phytoplankton into the aquatic environments. These photosynthetic organisms will form the base of the food chain, converting sunlight and nutrients into energy. The selection will include species capable of thriving in different light and nutrient conditions to ensure a stable primary production base.</w:t>
      </w:r>
    </w:p>
    <w:p>
      <w:pPr>
        <w:spacing w:before="200" w:after="0"/>
      </w:pPr>
      <w:r>
        <w:rPr>
          <w:b/>
        </w:rPr>
        <w:t>Responsible Party:</w:t>
      </w:r>
    </w:p>
    <w:p>
      <w:pPr>
        <w:pStyle w:val="ListBullet"/>
        <w:spacing w:before="0" w:after="0"/>
      </w:pPr>
      <w:r>
        <w:t>God (Creator)</w:t>
      </w:r>
    </w:p>
    <w:p>
      <w:pPr>
        <w:spacing w:before="200" w:after="0"/>
      </w:pPr>
      <w:r>
        <w:rPr>
          <w:b/>
        </w:rPr>
        <w:t>Inputs:</w:t>
      </w:r>
    </w:p>
    <w:p>
      <w:pPr>
        <w:pStyle w:val="ListBullet"/>
        <w:spacing w:before="0" w:after="0"/>
      </w:pPr>
      <w:r>
        <w:t>Hydrological cycle data</w:t>
      </w:r>
    </w:p>
    <w:p>
      <w:pPr>
        <w:pStyle w:val="ListBullet"/>
        <w:spacing w:before="0" w:after="0"/>
      </w:pPr>
      <w:r>
        <w:t>Climate data</w:t>
      </w:r>
    </w:p>
    <w:p>
      <w:pPr>
        <w:pStyle w:val="ListBullet"/>
        <w:spacing w:before="0" w:after="0"/>
      </w:pPr>
      <w:r>
        <w:t>Initial microbial populations</w:t>
      </w:r>
    </w:p>
    <w:p>
      <w:pPr>
        <w:spacing w:before="200" w:after="0"/>
      </w:pPr>
      <w:r>
        <w:rPr>
          <w:b/>
        </w:rPr>
        <w:t>Outputs:</w:t>
      </w:r>
    </w:p>
    <w:p>
      <w:pPr>
        <w:pStyle w:val="ListBullet"/>
        <w:spacing w:before="0" w:after="0"/>
      </w:pPr>
      <w:r>
        <w:t>Initial algal populations</w:t>
      </w:r>
    </w:p>
    <w:p>
      <w:pPr>
        <w:pStyle w:val="ListBullet"/>
        <w:spacing w:before="0" w:after="0"/>
      </w:pPr>
      <w:r>
        <w:t>Primary production base</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Microbial Seed</w:t>
      </w:r>
    </w:p>
    <w:p>
      <w:pPr>
        <w:spacing w:before="200" w:after="0"/>
      </w:pPr>
      <w:r>
        <w:rPr>
          <w:b/>
        </w:rPr>
        <w:t>Success Criteria:</w:t>
      </w:r>
    </w:p>
    <w:p>
      <w:pPr>
        <w:pStyle w:val="ListBullet"/>
        <w:spacing w:before="0" w:after="0"/>
      </w:pPr>
      <w:r>
        <w:t>Establishment of diverse algal populations</w:t>
      </w:r>
    </w:p>
    <w:p>
      <w:pPr>
        <w:pStyle w:val="ListBullet"/>
        <w:spacing w:before="0" w:after="0"/>
      </w:pPr>
      <w:r>
        <w:t>Active primary production</w:t>
      </w:r>
    </w:p>
    <w:p>
      <w:pPr>
        <w:spacing w:before="200" w:after="0"/>
      </w:pPr>
      <w:r>
        <w:rPr>
          <w:b/>
        </w:rPr>
        <w:t>Purpose:</w:t>
      </w:r>
    </w:p>
    <w:p>
      <w:pPr>
        <w:pStyle w:val="ListBullet"/>
        <w:spacing w:before="0" w:after="0"/>
      </w:pPr>
      <w:r>
        <w:t>To establish the primary producers that will form the base of the food chain.</w:t>
      </w:r>
    </w:p>
    <w:p>
      <w:pPr>
        <w:spacing w:before="200" w:after="0"/>
      </w:pPr>
      <w:r>
        <w:rPr>
          <w:b/>
        </w:rPr>
        <w:t>Scope:</w:t>
      </w:r>
    </w:p>
    <w:p>
      <w:pPr>
        <w:pStyle w:val="ListBullet"/>
        <w:spacing w:before="0" w:after="0"/>
      </w:pPr>
      <w:r>
        <w:t>Introduction of algae and phytoplankton into the world's aquatic ecosystems.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Established microbial populations</w:t>
      </w:r>
    </w:p>
    <w:p>
      <w:pPr>
        <w:spacing w:before="200" w:after="0"/>
      </w:pPr>
      <w:r>
        <w:rPr>
          <w:b/>
        </w:rPr>
        <w:t>End Conditions:</w:t>
      </w:r>
    </w:p>
    <w:p>
      <w:pPr>
        <w:pStyle w:val="ListBullet"/>
        <w:spacing w:before="0" w:after="0"/>
      </w:pPr>
      <w:r>
        <w:t>Algal populations are established and actively producing energy</w:t>
      </w:r>
    </w:p>
    <w:p>
      <w:pPr>
        <w:spacing w:before="200" w:after="0"/>
      </w:pPr>
      <w:r>
        <w:rPr>
          <w:b/>
        </w:rPr>
        <w:t>Step Risks and Controls:</w:t>
      </w:r>
    </w:p>
    <w:p>
      <w:pPr>
        <w:pStyle w:val="ListBullet"/>
        <w:spacing w:before="0" w:after="0"/>
      </w:pPr>
      <w:r>
        <w:t>Risk: Algal monoculture</w:t>
      </w:r>
    </w:p>
    <w:p>
      <w:pPr>
        <w:pStyle w:val="ListBullet"/>
        <w:spacing w:before="0" w:after="0"/>
      </w:pPr>
      <w:r>
        <w:t>Control: Introduce a diverse range of algal species</w:t>
      </w:r>
    </w:p>
    <w:p>
      <w:pPr>
        <w:pStyle w:val="ListBullet"/>
        <w:spacing w:before="0" w:after="0"/>
      </w:pPr>
      <w:r>
        <w:t>Risk: Nutrient depletion</w:t>
      </w:r>
    </w:p>
    <w:p>
      <w:pPr>
        <w:pStyle w:val="ListBullet"/>
        <w:spacing w:before="0" w:after="0"/>
      </w:pPr>
      <w:r>
        <w:t>Control: Monitor and adjust nutrient levels</w:t>
      </w:r>
    </w:p>
    <w:p>
      <w:pPr>
        <w:spacing w:before="200" w:after="0"/>
      </w:pPr>
      <w:r>
        <w:rPr>
          <w:b/>
        </w:rPr>
        <w:t>Governance Requirements:</w:t>
      </w:r>
    </w:p>
    <w:p>
      <w:pPr>
        <w:pStyle w:val="ListBullet"/>
        <w:spacing w:before="0" w:after="0"/>
      </w:pPr>
      <w:r>
        <w:t>Ethical guidelines for life introduction</w:t>
      </w:r>
    </w:p>
    <w:p>
      <w:pPr>
        <w:spacing w:before="200" w:after="0"/>
      </w:pPr>
      <w:r>
        <w:rPr>
          <w:b/>
        </w:rPr>
        <w:t>Change Management:</w:t>
      </w:r>
    </w:p>
    <w:p>
      <w:pPr>
        <w:pStyle w:val="ListBullet"/>
        <w:spacing w:before="0" w:after="0"/>
      </w:pPr>
      <w:r>
        <w:t>Change Request Process: Introduce new algal species</w:t>
      </w:r>
    </w:p>
    <w:p>
      <w:pPr>
        <w:pStyle w:val="ListBullet"/>
        <w:spacing w:before="0" w:after="0"/>
      </w:pPr>
      <w:r>
        <w:t>Versioning Rules: Track species introduction and impact</w:t>
      </w:r>
    </w:p>
    <w:p>
      <w:pPr>
        <w:spacing w:before="200" w:after="0"/>
      </w:pPr>
      <w:r>
        <w:rPr>
          <w:b/>
        </w:rPr>
        <w:t>Continuous Improvement:</w:t>
      </w:r>
    </w:p>
    <w:p>
      <w:pPr>
        <w:pStyle w:val="ListBullet"/>
        <w:spacing w:before="0" w:after="0"/>
      </w:pPr>
      <w:r>
        <w:t>Review Frequency: Annual ecosystem assessments</w:t>
      </w:r>
    </w:p>
    <w:p>
      <w:pPr>
        <w:spacing w:before="200" w:after="0"/>
      </w:pPr>
      <w:r>
        <w:rPr>
          <w:b/>
        </w:rPr>
        <w:t>Improvement Inputs:</w:t>
      </w:r>
    </w:p>
    <w:p>
      <w:pPr>
        <w:pStyle w:val="ListBullet"/>
        <w:spacing w:before="0" w:after="0"/>
      </w:pPr>
      <w:r>
        <w:t>Algal diversity levels</w:t>
      </w:r>
    </w:p>
    <w:p>
      <w:pPr>
        <w:pStyle w:val="ListBullet"/>
        <w:spacing w:before="0" w:after="0"/>
      </w:pPr>
      <w:r>
        <w:t>Primary production rates</w:t>
      </w:r>
    </w:p>
    <w:p/>
    <w:p>
      <w:pPr>
        <w:pStyle w:val="Heading4"/>
      </w:pPr>
      <w:r>
        <w:t>Ecosystem Creation – Evolutionary Engine</w:t>
      </w:r>
    </w:p>
    <w:p>
      <w:pPr>
        <w:spacing w:before="200" w:after="0"/>
      </w:pPr>
      <w:r>
        <w:rPr>
          <w:b/>
        </w:rPr>
        <w:t>Description:</w:t>
      </w:r>
    </w:p>
    <w:p>
      <w:pPr>
        <w:pStyle w:val="ListBullet"/>
        <w:spacing w:before="0" w:after="0"/>
      </w:pPr>
      <w:r>
        <w:t>Initiate the evolutionary algorithm to simulate the processes of natural selection and adaptation. This algorithm will govern the development and diversification of life forms over time, allowing them to respond to environmental pressures and opportunities. The algorithm will be designed to promote biodiversity and resilience within the ecosystems.</w:t>
      </w:r>
    </w:p>
    <w:p>
      <w:pPr>
        <w:spacing w:before="200" w:after="0"/>
      </w:pPr>
      <w:r>
        <w:rPr>
          <w:b/>
        </w:rPr>
        <w:t>Responsible Party:</w:t>
      </w:r>
    </w:p>
    <w:p>
      <w:pPr>
        <w:pStyle w:val="ListBullet"/>
        <w:spacing w:before="0" w:after="0"/>
      </w:pPr>
      <w:r>
        <w:t>God (Planner)</w:t>
      </w:r>
    </w:p>
    <w:p>
      <w:pPr>
        <w:spacing w:before="200" w:after="0"/>
      </w:pPr>
      <w:r>
        <w:rPr>
          <w:b/>
        </w:rPr>
        <w:t>Inputs:</w:t>
      </w:r>
    </w:p>
    <w:p>
      <w:pPr>
        <w:pStyle w:val="ListBullet"/>
        <w:spacing w:before="0" w:after="0"/>
      </w:pPr>
      <w:r>
        <w:t>Initial microbial and algal populations</w:t>
      </w:r>
    </w:p>
    <w:p>
      <w:pPr>
        <w:pStyle w:val="ListBullet"/>
        <w:spacing w:before="0" w:after="0"/>
      </w:pPr>
      <w:r>
        <w:t>Climate data</w:t>
      </w:r>
    </w:p>
    <w:p>
      <w:pPr>
        <w:spacing w:before="200" w:after="0"/>
      </w:pPr>
      <w:r>
        <w:rPr>
          <w:b/>
        </w:rPr>
        <w:t>Outputs:</w:t>
      </w:r>
    </w:p>
    <w:p>
      <w:pPr>
        <w:pStyle w:val="ListBullet"/>
        <w:spacing w:before="0" w:after="0"/>
      </w:pPr>
      <w:r>
        <w:t>Evolutionary algorithm</w:t>
      </w:r>
    </w:p>
    <w:p>
      <w:pPr>
        <w:pStyle w:val="ListBullet"/>
        <w:spacing w:before="0" w:after="0"/>
      </w:pPr>
      <w:r>
        <w:t>Simulated evolutionary processes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Algal Bloom</w:t>
      </w:r>
    </w:p>
    <w:p>
      <w:pPr>
        <w:spacing w:before="200" w:after="0"/>
      </w:pPr>
      <w:r>
        <w:rPr>
          <w:b/>
        </w:rPr>
        <w:t>Success Criteria:</w:t>
      </w:r>
    </w:p>
    <w:p>
      <w:pPr>
        <w:pStyle w:val="ListBullet"/>
        <w:spacing w:before="0" w:after="0"/>
      </w:pPr>
      <w:r>
        <w:t>Functional evolutionary algorithm</w:t>
      </w:r>
    </w:p>
    <w:p>
      <w:pPr>
        <w:pStyle w:val="ListBullet"/>
        <w:spacing w:before="0" w:after="0"/>
      </w:pPr>
      <w:r>
        <w:t>Active evolutionary processes</w:t>
      </w:r>
    </w:p>
    <w:p>
      <w:pPr>
        <w:spacing w:before="200" w:after="0"/>
      </w:pPr>
      <w:r>
        <w:rPr>
          <w:b/>
        </w:rPr>
        <w:t>Purpose:</w:t>
      </w:r>
    </w:p>
    <w:p>
      <w:pPr>
        <w:pStyle w:val="ListBullet"/>
        <w:spacing w:before="0" w:after="0"/>
      </w:pPr>
      <w:r>
        <w:t>To simulate evolutionary processes that drive the diversification and adaptation of life forms.</w:t>
      </w:r>
    </w:p>
    <w:p>
      <w:pPr>
        <w:spacing w:before="200" w:after="0"/>
      </w:pPr>
      <w:r>
        <w:rPr>
          <w:b/>
        </w:rPr>
        <w:t>Scope:</w:t>
      </w:r>
    </w:p>
    <w:p>
      <w:pPr>
        <w:pStyle w:val="ListBullet"/>
        <w:spacing w:before="0" w:after="0"/>
      </w:pPr>
      <w:r>
        <w:t>Simulation of evolutionary processes within the world's ecosystems.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Established primary production base</w:t>
      </w:r>
    </w:p>
    <w:p>
      <w:pPr>
        <w:spacing w:before="200" w:after="0"/>
      </w:pPr>
      <w:r>
        <w:rPr>
          <w:b/>
        </w:rPr>
        <w:t>End Conditions:</w:t>
      </w:r>
    </w:p>
    <w:p>
      <w:pPr>
        <w:pStyle w:val="ListBullet"/>
        <w:spacing w:before="0" w:after="0"/>
      </w:pPr>
      <w:r>
        <w:t>Evolutionary algorithm is running and actively simulating evolutionary processes</w:t>
      </w:r>
    </w:p>
    <w:p>
      <w:pPr>
        <w:spacing w:before="200" w:after="0"/>
      </w:pPr>
      <w:r>
        <w:rPr>
          <w:b/>
        </w:rPr>
        <w:t>Step Risks and Controls:</w:t>
      </w:r>
    </w:p>
    <w:p>
      <w:pPr>
        <w:pStyle w:val="ListBullet"/>
        <w:spacing w:before="0" w:after="0"/>
      </w:pPr>
      <w:r>
        <w:t>Risk: Stunted evolution</w:t>
      </w:r>
    </w:p>
    <w:p>
      <w:pPr>
        <w:pStyle w:val="ListBullet"/>
        <w:spacing w:before="0" w:after="0"/>
      </w:pPr>
      <w:r>
        <w:t>Control: Adjust evolutionary algorithm parameters</w:t>
      </w:r>
    </w:p>
    <w:p>
      <w:pPr>
        <w:pStyle w:val="ListBullet"/>
        <w:spacing w:before="0" w:after="0"/>
      </w:pPr>
      <w:r>
        <w:t>Risk: Uncontrolled mutation</w:t>
      </w:r>
    </w:p>
    <w:p>
      <w:pPr>
        <w:pStyle w:val="ListBullet"/>
        <w:spacing w:before="0" w:after="0"/>
      </w:pPr>
      <w:r>
        <w:t>Control: Implement mutation rate controls</w:t>
      </w:r>
    </w:p>
    <w:p>
      <w:pPr>
        <w:spacing w:before="200" w:after="0"/>
      </w:pPr>
      <w:r>
        <w:rPr>
          <w:b/>
        </w:rPr>
        <w:t>Governance Requirements:</w:t>
      </w:r>
    </w:p>
    <w:p>
      <w:pPr>
        <w:pStyle w:val="ListBullet"/>
        <w:spacing w:before="0" w:after="0"/>
      </w:pPr>
      <w:r>
        <w:t>Ethical guidelines for life introduction</w:t>
      </w:r>
    </w:p>
    <w:p>
      <w:pPr>
        <w:spacing w:before="200" w:after="0"/>
      </w:pPr>
      <w:r>
        <w:rPr>
          <w:b/>
        </w:rPr>
        <w:t>Change Management:</w:t>
      </w:r>
    </w:p>
    <w:p>
      <w:pPr>
        <w:pStyle w:val="ListBullet"/>
        <w:spacing w:before="0" w:after="0"/>
      </w:pPr>
      <w:r>
        <w:t>Change Request Process: Adjust evolutionary algorithm parameters</w:t>
      </w:r>
    </w:p>
    <w:p>
      <w:pPr>
        <w:pStyle w:val="ListBullet"/>
        <w:spacing w:before="0" w:after="0"/>
      </w:pPr>
      <w:r>
        <w:t>Versioning Rules: Track parameter changes and impact</w:t>
      </w:r>
    </w:p>
    <w:p>
      <w:pPr>
        <w:spacing w:before="200" w:after="0"/>
      </w:pPr>
      <w:r>
        <w:rPr>
          <w:b/>
        </w:rPr>
        <w:t>Continuous Improvement:</w:t>
      </w:r>
    </w:p>
    <w:p>
      <w:pPr>
        <w:pStyle w:val="ListBullet"/>
        <w:spacing w:before="0" w:after="0"/>
      </w:pPr>
      <w:r>
        <w:t>Review Frequency: Annual ecosystem assessments</w:t>
      </w:r>
    </w:p>
    <w:p>
      <w:pPr>
        <w:spacing w:before="200" w:after="0"/>
      </w:pPr>
      <w:r>
        <w:rPr>
          <w:b/>
        </w:rPr>
        <w:t>Improvement Inputs:</w:t>
      </w:r>
    </w:p>
    <w:p>
      <w:pPr>
        <w:pStyle w:val="ListBullet"/>
        <w:spacing w:before="0" w:after="0"/>
      </w:pPr>
      <w:r>
        <w:t>Evolutionary progress</w:t>
      </w:r>
    </w:p>
    <w:p>
      <w:pPr>
        <w:pStyle w:val="ListBullet"/>
        <w:spacing w:before="0" w:after="0"/>
      </w:pPr>
      <w:r>
        <w:t>Biodiversity levels</w:t>
      </w:r>
    </w:p>
    <w:p/>
    <w:p>
      <w:pPr>
        <w:pStyle w:val="Heading4"/>
      </w:pPr>
      <w:r>
        <w:t>Ecosystem Creation – Food Web Assembly</w:t>
      </w:r>
    </w:p>
    <w:p>
      <w:pPr>
        <w:spacing w:before="200" w:after="0"/>
      </w:pPr>
      <w:r>
        <w:rPr>
          <w:b/>
        </w:rPr>
        <w:t>Description:</w:t>
      </w:r>
    </w:p>
    <w:p>
      <w:pPr>
        <w:pStyle w:val="ListBullet"/>
        <w:spacing w:before="0" w:after="0"/>
      </w:pPr>
      <w:r>
        <w:t>Establish basic food chains and nutrient cycles by introducing simple consumer organisms, such as protozoa and zooplankton, into the aquatic environments. These organisms will feed on the algae and bacteria, creating a flow of energy and nutrients through the ecosystem. The selection will prioritize species that can efficiently convert primary production into biomass.</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Evolutionary algorithm</w:t>
      </w:r>
    </w:p>
    <w:p>
      <w:pPr>
        <w:pStyle w:val="ListBullet"/>
        <w:spacing w:before="0" w:after="0"/>
      </w:pPr>
      <w:r>
        <w:t>Initial algal populations</w:t>
      </w:r>
    </w:p>
    <w:p>
      <w:pPr>
        <w:spacing w:before="200" w:after="0"/>
      </w:pPr>
      <w:r>
        <w:rPr>
          <w:b/>
        </w:rPr>
        <w:t>Outputs:</w:t>
      </w:r>
    </w:p>
    <w:p>
      <w:pPr>
        <w:pStyle w:val="ListBullet"/>
        <w:spacing w:before="0" w:after="0"/>
      </w:pPr>
      <w:r>
        <w:t>Initial food chains</w:t>
      </w:r>
    </w:p>
    <w:p>
      <w:pPr>
        <w:pStyle w:val="ListBullet"/>
        <w:spacing w:before="0" w:after="0"/>
      </w:pPr>
      <w:r>
        <w:t>Nutrient cycle diagrams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Evolutionary Engine</w:t>
      </w:r>
    </w:p>
    <w:p>
      <w:pPr>
        <w:spacing w:before="200" w:after="0"/>
      </w:pPr>
      <w:r>
        <w:rPr>
          <w:b/>
        </w:rPr>
        <w:t>Success Criteria:</w:t>
      </w:r>
    </w:p>
    <w:p>
      <w:pPr>
        <w:pStyle w:val="ListBullet"/>
        <w:spacing w:before="0" w:after="0"/>
      </w:pPr>
      <w:r>
        <w:t>Establishment of functional food chains</w:t>
      </w:r>
    </w:p>
    <w:p>
      <w:pPr>
        <w:pStyle w:val="ListBullet"/>
        <w:spacing w:before="0" w:after="0"/>
      </w:pPr>
      <w:r>
        <w:t>Active nutrient cycling</w:t>
      </w:r>
    </w:p>
    <w:p>
      <w:pPr>
        <w:spacing w:before="200" w:after="0"/>
      </w:pPr>
      <w:r>
        <w:rPr>
          <w:b/>
        </w:rPr>
        <w:t>Purpose:</w:t>
      </w:r>
    </w:p>
    <w:p>
      <w:pPr>
        <w:pStyle w:val="ListBullet"/>
        <w:spacing w:before="0" w:after="0"/>
      </w:pPr>
      <w:r>
        <w:t>To establish the basic food chains and nutrient cycles that will sustain the ecosystem.</w:t>
      </w:r>
    </w:p>
    <w:p>
      <w:pPr>
        <w:spacing w:before="200" w:after="0"/>
      </w:pPr>
      <w:r>
        <w:rPr>
          <w:b/>
        </w:rPr>
        <w:t>Scope:</w:t>
      </w:r>
    </w:p>
    <w:p>
      <w:pPr>
        <w:pStyle w:val="ListBullet"/>
        <w:spacing w:before="0" w:after="0"/>
      </w:pPr>
      <w:r>
        <w:t>Introduction of simple consumer organisms into the world's aquatic ecosystems.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Functional evolutionary algorithm</w:t>
      </w:r>
    </w:p>
    <w:p>
      <w:pPr>
        <w:spacing w:before="200" w:after="0"/>
      </w:pPr>
      <w:r>
        <w:rPr>
          <w:b/>
        </w:rPr>
        <w:t>End Conditions:</w:t>
      </w:r>
    </w:p>
    <w:p>
      <w:pPr>
        <w:pStyle w:val="ListBullet"/>
        <w:spacing w:before="0" w:after="0"/>
      </w:pPr>
      <w:r>
        <w:t>Food chains are established and actively cycling nutrients</w:t>
      </w:r>
    </w:p>
    <w:p>
      <w:pPr>
        <w:spacing w:before="200" w:after="0"/>
      </w:pPr>
      <w:r>
        <w:rPr>
          <w:b/>
        </w:rPr>
        <w:t>Step Risks and Controls:</w:t>
      </w:r>
    </w:p>
    <w:p>
      <w:pPr>
        <w:pStyle w:val="ListBullet"/>
        <w:spacing w:before="0" w:after="0"/>
      </w:pPr>
      <w:r>
        <w:t>Risk: Food chain collapse</w:t>
      </w:r>
    </w:p>
    <w:p>
      <w:pPr>
        <w:pStyle w:val="ListBullet"/>
        <w:spacing w:before="0" w:after="0"/>
      </w:pPr>
      <w:r>
        <w:t>Control: Implement redundancy in species and resource distribution</w:t>
      </w:r>
    </w:p>
    <w:p>
      <w:pPr>
        <w:pStyle w:val="ListBullet"/>
        <w:spacing w:before="0" w:after="0"/>
      </w:pPr>
      <w:r>
        <w:t>Risk: Nutrient imbalance</w:t>
      </w:r>
    </w:p>
    <w:p>
      <w:pPr>
        <w:pStyle w:val="ListBullet"/>
        <w:spacing w:before="0" w:after="0"/>
      </w:pPr>
      <w:r>
        <w:t>Control: Monitor and adjust nutrient levels</w:t>
      </w:r>
    </w:p>
    <w:p>
      <w:pPr>
        <w:spacing w:before="200" w:after="0"/>
      </w:pPr>
      <w:r>
        <w:rPr>
          <w:b/>
        </w:rPr>
        <w:t>Governance Requirements:</w:t>
      </w:r>
    </w:p>
    <w:p>
      <w:pPr>
        <w:pStyle w:val="ListBullet"/>
        <w:spacing w:before="0" w:after="0"/>
      </w:pPr>
      <w:r>
        <w:t>Ethical guidelines for life introduction</w:t>
      </w:r>
    </w:p>
    <w:p>
      <w:pPr>
        <w:spacing w:before="200" w:after="0"/>
      </w:pPr>
      <w:r>
        <w:rPr>
          <w:b/>
        </w:rPr>
        <w:t>Change Management:</w:t>
      </w:r>
    </w:p>
    <w:p>
      <w:pPr>
        <w:pStyle w:val="ListBullet"/>
        <w:spacing w:before="0" w:after="0"/>
      </w:pPr>
      <w:r>
        <w:t>Change Request Process: Introduce new consumer species</w:t>
      </w:r>
    </w:p>
    <w:p>
      <w:pPr>
        <w:pStyle w:val="ListBullet"/>
        <w:spacing w:before="0" w:after="0"/>
      </w:pPr>
      <w:r>
        <w:t>Versioning Rules: Track species introduction and impact</w:t>
      </w:r>
    </w:p>
    <w:p>
      <w:pPr>
        <w:spacing w:before="200" w:after="0"/>
      </w:pPr>
      <w:r>
        <w:rPr>
          <w:b/>
        </w:rPr>
        <w:t>Continuous Improvement:</w:t>
      </w:r>
    </w:p>
    <w:p>
      <w:pPr>
        <w:pStyle w:val="ListBullet"/>
        <w:spacing w:before="0" w:after="0"/>
      </w:pPr>
      <w:r>
        <w:t>Review Frequency: Annual ecosystem assessments</w:t>
      </w:r>
    </w:p>
    <w:p>
      <w:pPr>
        <w:spacing w:before="200" w:after="0"/>
      </w:pPr>
      <w:r>
        <w:rPr>
          <w:b/>
        </w:rPr>
        <w:t>Improvement Inputs:</w:t>
      </w:r>
    </w:p>
    <w:p>
      <w:pPr>
        <w:pStyle w:val="ListBullet"/>
        <w:spacing w:before="0" w:after="0"/>
      </w:pPr>
      <w:r>
        <w:t>Food chain stability</w:t>
      </w:r>
    </w:p>
    <w:p>
      <w:pPr>
        <w:pStyle w:val="ListBullet"/>
        <w:spacing w:before="0" w:after="0"/>
      </w:pPr>
      <w:r>
        <w:t>Nutrient cycling efficiency</w:t>
      </w:r>
    </w:p>
    <w:p/>
    <w:p>
      <w:pPr>
        <w:spacing w:after="0"/>
      </w:pPr>
    </w:p>
    <w:p>
      <w:pPr>
        <w:pStyle w:val="Heading2"/>
      </w:pPr>
      <w:r>
        <w:t>3.5 Biodiversity Expansion</w:t>
      </w:r>
    </w:p>
    <w:p>
      <w:pPr>
        <w:spacing w:before="200" w:after="0"/>
      </w:pPr>
      <w:r>
        <w:rPr>
          <w:b/>
        </w:rPr>
        <w:t>Description:</w:t>
      </w:r>
    </w:p>
    <w:p>
      <w:pPr>
        <w:pStyle w:val="ListBullet"/>
        <w:spacing w:before="0" w:after="0"/>
      </w:pPr>
      <w:r>
        <w:t>Introduce diverse plant and animal species. Simulate species interaction and adaptation. Monitor ecosystem stability.</w:t>
      </w:r>
    </w:p>
    <w:p>
      <w:pPr>
        <w:spacing w:before="200" w:after="0"/>
      </w:pPr>
      <w:r>
        <w:rPr>
          <w:b/>
        </w:rPr>
        <w:t>Responsible Parties:</w:t>
      </w:r>
    </w:p>
    <w:p>
      <w:pPr>
        <w:pStyle w:val="ListBullet"/>
        <w:spacing w:before="0" w:after="0"/>
      </w:pPr>
      <w:r>
        <w:t>God (Creator)</w:t>
      </w:r>
    </w:p>
    <w:p>
      <w:pPr>
        <w:spacing w:before="200" w:after="0"/>
      </w:pPr>
      <w:r>
        <w:rPr>
          <w:b/>
        </w:rPr>
        <w:t>Inputs:</w:t>
      </w:r>
    </w:p>
    <w:p>
      <w:pPr>
        <w:pStyle w:val="ListBullet"/>
        <w:spacing w:before="0" w:after="0"/>
      </w:pPr>
      <w:r>
        <w:t>Initial ecosystems</w:t>
      </w:r>
    </w:p>
    <w:p>
      <w:pPr>
        <w:pStyle w:val="ListBullet"/>
        <w:spacing w:before="0" w:after="0"/>
      </w:pPr>
      <w:r>
        <w:t>Evolutionary algorithm</w:t>
      </w:r>
    </w:p>
    <w:p>
      <w:pPr>
        <w:pStyle w:val="ListBullet"/>
        <w:spacing w:before="0" w:after="0"/>
      </w:pPr>
      <w:r>
        <w:t>Food web diagrams</w:t>
      </w:r>
    </w:p>
    <w:p>
      <w:pPr>
        <w:pStyle w:val="ListBullet"/>
        <w:spacing w:before="0" w:after="0"/>
      </w:pPr>
      <w:r>
        <w:t>Nutrient cycle diagrams</w:t>
      </w:r>
    </w:p>
    <w:p>
      <w:pPr>
        <w:spacing w:before="200" w:after="0"/>
      </w:pPr>
      <w:r>
        <w:rPr>
          <w:b/>
        </w:rPr>
        <w:t>Outputs:</w:t>
      </w:r>
    </w:p>
    <w:p>
      <w:pPr>
        <w:pStyle w:val="ListBullet"/>
        <w:spacing w:before="0" w:after="0"/>
      </w:pPr>
      <w:r>
        <w:t>Expanded biodiversity</w:t>
      </w:r>
    </w:p>
    <w:p>
      <w:pPr>
        <w:pStyle w:val="ListBullet"/>
        <w:spacing w:before="0" w:after="0"/>
      </w:pPr>
      <w:r>
        <w:t>Species interaction data</w:t>
      </w:r>
    </w:p>
    <w:p>
      <w:pPr>
        <w:pStyle w:val="ListBullet"/>
        <w:spacing w:before="0" w:after="0"/>
      </w:pPr>
      <w:r>
        <w:t>Ecosystem stability metrics</w:t>
      </w:r>
    </w:p>
    <w:p>
      <w:pPr>
        <w:spacing w:before="200" w:after="0"/>
      </w:pPr>
      <w:r>
        <w:rPr>
          <w:b/>
        </w:rPr>
        <w:t>Success Criteria:</w:t>
      </w:r>
    </w:p>
    <w:p>
      <w:pPr>
        <w:pStyle w:val="ListBullet"/>
        <w:spacing w:before="0" w:after="0"/>
      </w:pPr>
      <w:r>
        <w:t>High biodiversity</w:t>
      </w:r>
    </w:p>
    <w:p>
      <w:pPr>
        <w:pStyle w:val="ListBullet"/>
        <w:spacing w:before="0" w:after="0"/>
      </w:pPr>
      <w:r>
        <w:t>Stable species interactions</w:t>
      </w:r>
    </w:p>
    <w:p>
      <w:pPr>
        <w:pStyle w:val="ListBullet"/>
        <w:spacing w:before="0" w:after="0"/>
      </w:pPr>
      <w:r>
        <w:t>Resilient ecosystems</w:t>
      </w:r>
    </w:p>
    <w:p>
      <w:pPr>
        <w:pStyle w:val="Heading3"/>
      </w:pPr>
      <w:r>
        <w:t>Required Sub Process(es) for the Step "Biodiversity Expansion"</w:t>
      </w:r>
    </w:p>
    <w:p>
      <w:r>
        <w:t>The following details the subprocess flows for the step "Biodiversity Expansion".</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Biodiversity_Expansion.png"/>
                    <pic:cNvPicPr/>
                  </pic:nvPicPr>
                  <pic:blipFill>
                    <a:blip r:embed="rId13"/>
                    <a:stretch>
                      <a:fillRect/>
                    </a:stretch>
                  </pic:blipFill>
                  <pic:spPr>
                    <a:xfrm>
                      <a:off x="0" y="0"/>
                      <a:ext cx="5029200" cy="2794000"/>
                    </a:xfrm>
                    <a:prstGeom prst="rect"/>
                  </pic:spPr>
                </pic:pic>
              </a:graphicData>
            </a:graphic>
          </wp:inline>
        </w:drawing>
      </w:r>
    </w:p>
    <w:p/>
    <w:p>
      <w:pPr>
        <w:pStyle w:val="Heading4"/>
      </w:pPr>
      <w:r>
        <w:t>Biodiversity Expansion – Species Selection</w:t>
      </w:r>
    </w:p>
    <w:p>
      <w:pPr>
        <w:spacing w:before="200" w:after="0"/>
      </w:pPr>
      <w:r>
        <w:rPr>
          <w:b/>
        </w:rPr>
        <w:t>Description:</w:t>
      </w:r>
    </w:p>
    <w:p>
      <w:pPr>
        <w:pStyle w:val="ListBullet"/>
        <w:spacing w:before="0" w:after="0"/>
      </w:pPr>
      <w:r>
        <w:t>Identify and select plant and animal species suitable for introduction based on their ecological roles, adaptability to the environment, and potential impact on existing ecosystems. This involves reviewing species databases, consulting with ecological experts, and assessing the availability of species for introduction. The selection process prioritizes species that can enhance ecosystem stability and resilience.</w:t>
      </w:r>
    </w:p>
    <w:p>
      <w:pPr>
        <w:spacing w:before="200" w:after="0"/>
      </w:pPr>
      <w:r>
        <w:rPr>
          <w:b/>
        </w:rPr>
        <w:t>Responsible Party:</w:t>
      </w:r>
    </w:p>
    <w:p>
      <w:pPr>
        <w:pStyle w:val="ListBullet"/>
        <w:spacing w:before="0" w:after="0"/>
      </w:pPr>
      <w:r>
        <w:t>God (Creator)</w:t>
      </w:r>
    </w:p>
    <w:p>
      <w:pPr>
        <w:spacing w:before="200" w:after="0"/>
      </w:pPr>
      <w:r>
        <w:rPr>
          <w:b/>
        </w:rPr>
        <w:t>Inputs:</w:t>
      </w:r>
    </w:p>
    <w:p>
      <w:pPr>
        <w:pStyle w:val="ListBullet"/>
        <w:spacing w:before="0" w:after="0"/>
      </w:pPr>
      <w:r>
        <w:t>Initial ecosystems data</w:t>
      </w:r>
    </w:p>
    <w:p>
      <w:pPr>
        <w:pStyle w:val="ListBullet"/>
        <w:spacing w:before="0" w:after="0"/>
      </w:pPr>
      <w:r>
        <w:t>Climate data</w:t>
      </w:r>
    </w:p>
    <w:p>
      <w:pPr>
        <w:pStyle w:val="ListBullet"/>
        <w:spacing w:before="0" w:after="0"/>
      </w:pPr>
      <w:r>
        <w:t>Soil composition data</w:t>
      </w:r>
    </w:p>
    <w:p>
      <w:pPr>
        <w:pStyle w:val="ListBullet"/>
        <w:spacing w:before="0" w:after="0"/>
      </w:pPr>
      <w:r>
        <w:t>Existing species interaction data</w:t>
      </w:r>
    </w:p>
    <w:p>
      <w:pPr>
        <w:spacing w:before="200" w:after="0"/>
      </w:pPr>
      <w:r>
        <w:rPr>
          <w:b/>
        </w:rPr>
        <w:t>Outputs:</w:t>
      </w:r>
    </w:p>
    <w:p>
      <w:pPr>
        <w:pStyle w:val="ListBullet"/>
        <w:spacing w:before="0" w:after="0"/>
      </w:pPr>
      <w:r>
        <w:t>List of selected plant species</w:t>
      </w:r>
    </w:p>
    <w:p>
      <w:pPr>
        <w:pStyle w:val="ListBullet"/>
        <w:spacing w:before="0" w:after="0"/>
      </w:pPr>
      <w:r>
        <w:t>List of selected animal species</w:t>
      </w:r>
    </w:p>
    <w:p>
      <w:pPr>
        <w:pStyle w:val="ListBullet"/>
        <w:spacing w:before="0" w:after="0"/>
      </w:pPr>
      <w:r>
        <w:t>Species introduction plan</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Species selected are ecologically appropriate</w:t>
      </w:r>
    </w:p>
    <w:p>
      <w:pPr>
        <w:pStyle w:val="ListBullet"/>
        <w:spacing w:before="0" w:after="0"/>
      </w:pPr>
      <w:r>
        <w:t>Species selected are adaptable to the environment</w:t>
      </w:r>
    </w:p>
    <w:p>
      <w:pPr>
        <w:pStyle w:val="ListBullet"/>
        <w:spacing w:before="0" w:after="0"/>
      </w:pPr>
      <w:r>
        <w:t>Species selected enhance ecosystem stability</w:t>
      </w:r>
    </w:p>
    <w:p>
      <w:pPr>
        <w:spacing w:before="200" w:after="0"/>
      </w:pPr>
      <w:r>
        <w:rPr>
          <w:b/>
        </w:rPr>
        <w:t>Purpose:</w:t>
      </w:r>
    </w:p>
    <w:p>
      <w:pPr>
        <w:pStyle w:val="ListBullet"/>
        <w:spacing w:before="0" w:after="0"/>
      </w:pPr>
      <w:r>
        <w:t>To choose species that will thrive and contribute positively to the ecosystem.</w:t>
      </w:r>
    </w:p>
    <w:p>
      <w:pPr>
        <w:spacing w:before="200" w:after="0"/>
      </w:pPr>
      <w:r>
        <w:rPr>
          <w:b/>
        </w:rPr>
        <w:t>Scope:</w:t>
      </w:r>
    </w:p>
    <w:p>
      <w:pPr>
        <w:pStyle w:val="ListBullet"/>
        <w:spacing w:before="0" w:after="0"/>
      </w:pPr>
      <w:r>
        <w:t>Selection of species for introduction based on ecological suitability and adaptability.</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Established and evolving ecosystems</w:t>
      </w:r>
    </w:p>
    <w:p>
      <w:pPr>
        <w:spacing w:before="200" w:after="0"/>
      </w:pPr>
      <w:r>
        <w:rPr>
          <w:b/>
        </w:rPr>
        <w:t>End Conditions:</w:t>
      </w:r>
    </w:p>
    <w:p>
      <w:pPr>
        <w:pStyle w:val="ListBullet"/>
        <w:spacing w:before="0" w:after="0"/>
      </w:pPr>
      <w:r>
        <w:t>Species selection is completed</w:t>
      </w:r>
    </w:p>
    <w:p>
      <w:pPr>
        <w:pStyle w:val="ListBullet"/>
        <w:spacing w:before="0" w:after="0"/>
      </w:pPr>
      <w:r>
        <w:t>Species introduction plan is finalized</w:t>
      </w:r>
    </w:p>
    <w:p>
      <w:pPr>
        <w:spacing w:before="200" w:after="0"/>
      </w:pPr>
      <w:r>
        <w:rPr>
          <w:b/>
        </w:rPr>
        <w:t>Step Risks and Controls:</w:t>
      </w:r>
    </w:p>
    <w:p>
      <w:pPr>
        <w:pStyle w:val="ListBullet"/>
        <w:spacing w:before="0" w:after="0"/>
      </w:pPr>
      <w:r>
        <w:t>Risk: Introduction of invasive species</w:t>
      </w:r>
    </w:p>
    <w:p>
      <w:pPr>
        <w:pStyle w:val="ListBullet"/>
        <w:spacing w:before="0" w:after="0"/>
      </w:pPr>
      <w:r>
        <w:t>Control: Thorough risk assessment of selected species</w:t>
      </w:r>
    </w:p>
    <w:p>
      <w:pPr>
        <w:pStyle w:val="ListBullet"/>
        <w:spacing w:before="0" w:after="0"/>
      </w:pPr>
      <w:r>
        <w:t>Risk: Failure of species to adapt</w:t>
      </w:r>
    </w:p>
    <w:p>
      <w:pPr>
        <w:pStyle w:val="ListBullet"/>
        <w:spacing w:before="0" w:after="0"/>
      </w:pPr>
      <w:r>
        <w:t>Control: Selection of adaptable species with diverse traits</w:t>
      </w:r>
    </w:p>
    <w:p>
      <w:pPr>
        <w:spacing w:before="200" w:after="0"/>
      </w:pPr>
      <w:r>
        <w:rPr>
          <w:b/>
        </w:rPr>
        <w:t>Governance Requirements:</w:t>
      </w:r>
    </w:p>
    <w:p>
      <w:pPr>
        <w:pStyle w:val="ListBullet"/>
        <w:spacing w:before="0" w:after="0"/>
      </w:pPr>
      <w:r>
        <w:t>Ethical guidelines for species introduction</w:t>
      </w:r>
    </w:p>
    <w:p>
      <w:pPr>
        <w:pStyle w:val="ListBullet"/>
        <w:spacing w:before="0" w:after="0"/>
      </w:pPr>
      <w:r>
        <w:t>Environmental impact assessment</w:t>
      </w:r>
    </w:p>
    <w:p>
      <w:pPr>
        <w:spacing w:before="200" w:after="0"/>
      </w:pPr>
      <w:r>
        <w:rPr>
          <w:b/>
        </w:rPr>
        <w:t>Change Management:</w:t>
      </w:r>
    </w:p>
    <w:p>
      <w:pPr>
        <w:pStyle w:val="ListBullet"/>
        <w:spacing w:before="0" w:after="0"/>
      </w:pPr>
      <w:r>
        <w:t>Change Request Process: Submit request to God for species changes</w:t>
      </w:r>
    </w:p>
    <w:p>
      <w:pPr>
        <w:pStyle w:val="ListBullet"/>
        <w:spacing w:before="0" w:after="0"/>
      </w:pPr>
      <w:r>
        <w:t>Versioning Rules: Track species changes and ecosystem impacts</w:t>
      </w:r>
    </w:p>
    <w:p>
      <w:pPr>
        <w:spacing w:before="200" w:after="0"/>
      </w:pPr>
      <w:r>
        <w:rPr>
          <w:b/>
        </w:rPr>
        <w:t>Continuous Improvement:</w:t>
      </w:r>
    </w:p>
    <w:p>
      <w:pPr>
        <w:pStyle w:val="ListBullet"/>
        <w:spacing w:before="0" w:after="0"/>
      </w:pPr>
      <w:r>
        <w:t>Review Frequency: Annual biodiversity surveys</w:t>
      </w:r>
    </w:p>
    <w:p>
      <w:pPr>
        <w:spacing w:before="200" w:after="0"/>
      </w:pPr>
      <w:r>
        <w:rPr>
          <w:b/>
        </w:rPr>
        <w:t>Improvement Inputs:</w:t>
      </w:r>
    </w:p>
    <w:p>
      <w:pPr>
        <w:pStyle w:val="ListBullet"/>
        <w:spacing w:before="0" w:after="0"/>
      </w:pPr>
      <w:r>
        <w:t>Species population trends</w:t>
      </w:r>
    </w:p>
    <w:p>
      <w:pPr>
        <w:pStyle w:val="ListBullet"/>
        <w:spacing w:before="0" w:after="0"/>
      </w:pPr>
      <w:r>
        <w:t>Ecosystem health indicators</w:t>
      </w:r>
    </w:p>
    <w:p/>
    <w:p>
      <w:pPr>
        <w:pStyle w:val="Heading4"/>
      </w:pPr>
      <w:r>
        <w:t>Biodiversity Expansion – Habitat Preparation</w:t>
      </w:r>
    </w:p>
    <w:p>
      <w:pPr>
        <w:spacing w:before="200" w:after="0"/>
      </w:pPr>
      <w:r>
        <w:rPr>
          <w:b/>
        </w:rPr>
        <w:t>Description:</w:t>
      </w:r>
    </w:p>
    <w:p>
      <w:pPr>
        <w:pStyle w:val="ListBullet"/>
        <w:spacing w:before="0" w:after="0"/>
      </w:pPr>
      <w:r>
        <w:t>Prepare habitats for the introduction of selected species by ensuring suitable conditions for their survival and reproduction. This includes modifying existing habitats, creating new habitats, and managing resources to support the introduced species. The preparation process considers the specific needs of each species and aims to minimize disruption to existing ecosystems.</w:t>
      </w:r>
    </w:p>
    <w:p>
      <w:pPr>
        <w:spacing w:before="200" w:after="0"/>
      </w:pPr>
      <w:r>
        <w:rPr>
          <w:b/>
        </w:rPr>
        <w:t>Responsible Party:</w:t>
      </w:r>
    </w:p>
    <w:p>
      <w:pPr>
        <w:pStyle w:val="ListBullet"/>
        <w:spacing w:before="0" w:after="0"/>
      </w:pPr>
      <w:r>
        <w:t>God (Planner)</w:t>
      </w:r>
    </w:p>
    <w:p>
      <w:pPr>
        <w:spacing w:before="200" w:after="0"/>
      </w:pPr>
      <w:r>
        <w:rPr>
          <w:b/>
        </w:rPr>
        <w:t>Inputs:</w:t>
      </w:r>
    </w:p>
    <w:p>
      <w:pPr>
        <w:pStyle w:val="ListBullet"/>
        <w:spacing w:before="0" w:after="0"/>
      </w:pPr>
      <w:r>
        <w:t>Species introduction plan</w:t>
      </w:r>
    </w:p>
    <w:p>
      <w:pPr>
        <w:pStyle w:val="ListBullet"/>
        <w:spacing w:before="0" w:after="0"/>
      </w:pPr>
      <w:r>
        <w:t>Habitat assessment data</w:t>
      </w:r>
    </w:p>
    <w:p>
      <w:pPr>
        <w:pStyle w:val="ListBullet"/>
        <w:spacing w:before="0" w:after="0"/>
      </w:pPr>
      <w:r>
        <w:t>Resource availability data</w:t>
      </w:r>
    </w:p>
    <w:p>
      <w:pPr>
        <w:spacing w:before="200" w:after="0"/>
      </w:pPr>
      <w:r>
        <w:rPr>
          <w:b/>
        </w:rPr>
        <w:t>Outputs:</w:t>
      </w:r>
    </w:p>
    <w:p>
      <w:pPr>
        <w:pStyle w:val="ListBullet"/>
        <w:spacing w:before="0" w:after="0"/>
      </w:pPr>
      <w:r>
        <w:t>Modified habitats</w:t>
      </w:r>
    </w:p>
    <w:p>
      <w:pPr>
        <w:pStyle w:val="ListBullet"/>
        <w:spacing w:before="0" w:after="0"/>
      </w:pPr>
      <w:r>
        <w:t>New habitats</w:t>
      </w:r>
    </w:p>
    <w:p>
      <w:pPr>
        <w:pStyle w:val="ListBullet"/>
        <w:spacing w:before="0" w:after="0"/>
      </w:pPr>
      <w:r>
        <w:t>Resource management plan</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Species Selection</w:t>
      </w:r>
    </w:p>
    <w:p>
      <w:pPr>
        <w:spacing w:before="200" w:after="0"/>
      </w:pPr>
      <w:r>
        <w:rPr>
          <w:b/>
        </w:rPr>
        <w:t>Success Criteria:</w:t>
      </w:r>
    </w:p>
    <w:p>
      <w:pPr>
        <w:pStyle w:val="ListBullet"/>
        <w:spacing w:before="0" w:after="0"/>
      </w:pPr>
      <w:r>
        <w:t>Habitats are suitable for selected species</w:t>
      </w:r>
    </w:p>
    <w:p>
      <w:pPr>
        <w:pStyle w:val="ListBullet"/>
        <w:spacing w:before="0" w:after="0"/>
      </w:pPr>
      <w:r>
        <w:t>Resource management plan is effective</w:t>
      </w:r>
    </w:p>
    <w:p>
      <w:pPr>
        <w:pStyle w:val="ListBullet"/>
        <w:spacing w:before="0" w:after="0"/>
      </w:pPr>
      <w:r>
        <w:t>Disruption to existing ecosystems is minimized</w:t>
      </w:r>
    </w:p>
    <w:p>
      <w:pPr>
        <w:spacing w:before="200" w:after="0"/>
      </w:pPr>
      <w:r>
        <w:rPr>
          <w:b/>
        </w:rPr>
        <w:t>Purpose:</w:t>
      </w:r>
    </w:p>
    <w:p>
      <w:pPr>
        <w:pStyle w:val="ListBullet"/>
        <w:spacing w:before="0" w:after="0"/>
      </w:pPr>
      <w:r>
        <w:t>To ensure that the introduced species have a suitable environment to thrive in.</w:t>
      </w:r>
    </w:p>
    <w:p>
      <w:pPr>
        <w:spacing w:before="200" w:after="0"/>
      </w:pPr>
      <w:r>
        <w:rPr>
          <w:b/>
        </w:rPr>
        <w:t>Scope:</w:t>
      </w:r>
    </w:p>
    <w:p>
      <w:pPr>
        <w:pStyle w:val="ListBullet"/>
        <w:spacing w:before="0" w:after="0"/>
      </w:pPr>
      <w:r>
        <w:t>Preparation of habitats for the introduction of selected species.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Species introduction plan is finalized</w:t>
      </w:r>
    </w:p>
    <w:p>
      <w:pPr>
        <w:spacing w:before="200" w:after="0"/>
      </w:pPr>
      <w:r>
        <w:rPr>
          <w:b/>
        </w:rPr>
        <w:t>End Conditions:</w:t>
      </w:r>
    </w:p>
    <w:p>
      <w:pPr>
        <w:pStyle w:val="ListBullet"/>
        <w:spacing w:before="0" w:after="0"/>
      </w:pPr>
      <w:r>
        <w:t>Habitat preparation is completed</w:t>
      </w:r>
    </w:p>
    <w:p>
      <w:pPr>
        <w:pStyle w:val="ListBullet"/>
        <w:spacing w:before="0" w:after="0"/>
      </w:pPr>
      <w:r>
        <w:t>Resource management plan is implemented</w:t>
      </w:r>
    </w:p>
    <w:p>
      <w:pPr>
        <w:spacing w:before="200" w:after="0"/>
      </w:pPr>
      <w:r>
        <w:rPr>
          <w:b/>
        </w:rPr>
        <w:t>Step Risks and Controls:</w:t>
      </w:r>
    </w:p>
    <w:p>
      <w:pPr>
        <w:pStyle w:val="ListBullet"/>
        <w:spacing w:before="0" w:after="0"/>
      </w:pPr>
      <w:r>
        <w:t>Risk: Habitat degradation</w:t>
      </w:r>
    </w:p>
    <w:p>
      <w:pPr>
        <w:pStyle w:val="ListBullet"/>
        <w:spacing w:before="0" w:after="0"/>
      </w:pPr>
      <w:r>
        <w:t>Control: Careful monitoring of habitat conditions</w:t>
      </w:r>
    </w:p>
    <w:p>
      <w:pPr>
        <w:pStyle w:val="ListBullet"/>
        <w:spacing w:before="0" w:after="0"/>
      </w:pPr>
      <w:r>
        <w:t>Risk: Resource depletion</w:t>
      </w:r>
    </w:p>
    <w:p>
      <w:pPr>
        <w:pStyle w:val="ListBullet"/>
        <w:spacing w:before="0" w:after="0"/>
      </w:pPr>
      <w:r>
        <w:t>Control: Implementation of sustainable resource management practices</w:t>
      </w:r>
    </w:p>
    <w:p>
      <w:pPr>
        <w:spacing w:before="200" w:after="0"/>
      </w:pPr>
      <w:r>
        <w:rPr>
          <w:b/>
        </w:rPr>
        <w:t>Governance Requirements:</w:t>
      </w:r>
    </w:p>
    <w:p>
      <w:pPr>
        <w:pStyle w:val="ListBullet"/>
        <w:spacing w:before="0" w:after="0"/>
      </w:pPr>
      <w:r>
        <w:t>Environmental regulations</w:t>
      </w:r>
    </w:p>
    <w:p>
      <w:pPr>
        <w:pStyle w:val="ListBullet"/>
        <w:spacing w:before="0" w:after="0"/>
      </w:pPr>
      <w:r>
        <w:t>Resource management policies</w:t>
      </w:r>
    </w:p>
    <w:p>
      <w:pPr>
        <w:spacing w:before="200" w:after="0"/>
      </w:pPr>
      <w:r>
        <w:rPr>
          <w:b/>
        </w:rPr>
        <w:t>Change Management:</w:t>
      </w:r>
    </w:p>
    <w:p>
      <w:pPr>
        <w:pStyle w:val="ListBullet"/>
        <w:spacing w:before="0" w:after="0"/>
      </w:pPr>
      <w:r>
        <w:t>Change Request Process: Submit request to God for habitat changes</w:t>
      </w:r>
    </w:p>
    <w:p>
      <w:pPr>
        <w:pStyle w:val="ListBullet"/>
        <w:spacing w:before="0" w:after="0"/>
      </w:pPr>
      <w:r>
        <w:t>Versioning Rules: Record all habitat modifications</w:t>
      </w:r>
    </w:p>
    <w:p>
      <w:pPr>
        <w:spacing w:before="200" w:after="0"/>
      </w:pPr>
      <w:r>
        <w:rPr>
          <w:b/>
        </w:rPr>
        <w:t>Continuous Improvement:</w:t>
      </w:r>
    </w:p>
    <w:p>
      <w:pPr>
        <w:pStyle w:val="ListBullet"/>
        <w:spacing w:before="0" w:after="0"/>
      </w:pPr>
      <w:r>
        <w:t>Review Frequency: Annual habitat assessments</w:t>
      </w:r>
    </w:p>
    <w:p>
      <w:pPr>
        <w:spacing w:before="200" w:after="0"/>
      </w:pPr>
      <w:r>
        <w:rPr>
          <w:b/>
        </w:rPr>
        <w:t>Improvement Inputs:</w:t>
      </w:r>
    </w:p>
    <w:p>
      <w:pPr>
        <w:pStyle w:val="ListBullet"/>
        <w:spacing w:before="0" w:after="0"/>
      </w:pPr>
      <w:r>
        <w:t>Habitat health indicators</w:t>
      </w:r>
    </w:p>
    <w:p>
      <w:pPr>
        <w:pStyle w:val="ListBullet"/>
        <w:spacing w:before="0" w:after="0"/>
      </w:pPr>
      <w:r>
        <w:t>Resource consumption rates</w:t>
      </w:r>
    </w:p>
    <w:p/>
    <w:p>
      <w:pPr>
        <w:pStyle w:val="Heading4"/>
      </w:pPr>
      <w:r>
        <w:t>Biodiversity Expansion – Species Introduction</w:t>
      </w:r>
    </w:p>
    <w:p>
      <w:pPr>
        <w:spacing w:before="200" w:after="0"/>
      </w:pPr>
      <w:r>
        <w:rPr>
          <w:b/>
        </w:rPr>
        <w:t>Description:</w:t>
      </w:r>
    </w:p>
    <w:p>
      <w:pPr>
        <w:pStyle w:val="ListBullet"/>
        <w:spacing w:before="0" w:after="0"/>
      </w:pPr>
      <w:r>
        <w:t>Introduce selected plant and animal species into prepared habitats, ensuring their safe and successful integration into existing ecosystems. This involves carefully transporting species, releasing them into suitable locations, and monitoring their initial adaptation. The introduction process considers the specific needs of each species and aims to minimize stress and maximize survival rates.</w:t>
      </w:r>
    </w:p>
    <w:p>
      <w:pPr>
        <w:spacing w:before="200" w:after="0"/>
      </w:pPr>
      <w:r>
        <w:rPr>
          <w:b/>
        </w:rPr>
        <w:t>Responsible Party:</w:t>
      </w:r>
    </w:p>
    <w:p>
      <w:pPr>
        <w:pStyle w:val="ListBullet"/>
        <w:spacing w:before="0" w:after="0"/>
      </w:pPr>
      <w:r>
        <w:t>God (Creator)</w:t>
      </w:r>
    </w:p>
    <w:p>
      <w:pPr>
        <w:spacing w:before="200" w:after="0"/>
      </w:pPr>
      <w:r>
        <w:rPr>
          <w:b/>
        </w:rPr>
        <w:t>Inputs:</w:t>
      </w:r>
    </w:p>
    <w:p>
      <w:pPr>
        <w:pStyle w:val="ListBullet"/>
        <w:spacing w:before="0" w:after="0"/>
      </w:pPr>
      <w:r>
        <w:t>Species introduction plan</w:t>
      </w:r>
    </w:p>
    <w:p>
      <w:pPr>
        <w:pStyle w:val="ListBullet"/>
        <w:spacing w:before="0" w:after="0"/>
      </w:pPr>
      <w:r>
        <w:t>Prepared habitats</w:t>
      </w:r>
    </w:p>
    <w:p>
      <w:pPr>
        <w:pStyle w:val="ListBullet"/>
        <w:spacing w:before="0" w:after="0"/>
      </w:pPr>
      <w:r>
        <w:t>Selected plant and animal species</w:t>
      </w:r>
    </w:p>
    <w:p>
      <w:pPr>
        <w:spacing w:before="200" w:after="0"/>
      </w:pPr>
      <w:r>
        <w:rPr>
          <w:b/>
        </w:rPr>
        <w:t>Outputs:</w:t>
      </w:r>
    </w:p>
    <w:p>
      <w:pPr>
        <w:pStyle w:val="ListBullet"/>
        <w:spacing w:before="0" w:after="0"/>
      </w:pPr>
      <w:r>
        <w:t>Introduced plant species</w:t>
      </w:r>
    </w:p>
    <w:p>
      <w:pPr>
        <w:pStyle w:val="ListBullet"/>
        <w:spacing w:before="0" w:after="0"/>
      </w:pPr>
      <w:r>
        <w:t>Introduced animal species</w:t>
      </w:r>
    </w:p>
    <w:p>
      <w:pPr>
        <w:pStyle w:val="ListBullet"/>
        <w:spacing w:before="0" w:after="0"/>
      </w:pPr>
      <w:r>
        <w:t>Initial adaptation data</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Habitat Preparation</w:t>
      </w:r>
    </w:p>
    <w:p>
      <w:pPr>
        <w:spacing w:before="200" w:after="0"/>
      </w:pPr>
      <w:r>
        <w:rPr>
          <w:b/>
        </w:rPr>
        <w:t>Success Criteria:</w:t>
      </w:r>
    </w:p>
    <w:p>
      <w:pPr>
        <w:pStyle w:val="ListBullet"/>
        <w:spacing w:before="0" w:after="0"/>
      </w:pPr>
      <w:r>
        <w:t>Species are safely introduced into habitats</w:t>
      </w:r>
    </w:p>
    <w:p>
      <w:pPr>
        <w:pStyle w:val="ListBullet"/>
        <w:spacing w:before="0" w:after="0"/>
      </w:pPr>
      <w:r>
        <w:t>Species show initial signs of adaptation</w:t>
      </w:r>
    </w:p>
    <w:p>
      <w:pPr>
        <w:pStyle w:val="ListBullet"/>
        <w:spacing w:before="0" w:after="0"/>
      </w:pPr>
      <w:r>
        <w:t>Stress to species is minimized</w:t>
      </w:r>
    </w:p>
    <w:p>
      <w:pPr>
        <w:spacing w:before="200" w:after="0"/>
      </w:pPr>
      <w:r>
        <w:rPr>
          <w:b/>
        </w:rPr>
        <w:t>Purpose:</w:t>
      </w:r>
    </w:p>
    <w:p>
      <w:pPr>
        <w:pStyle w:val="ListBullet"/>
        <w:spacing w:before="0" w:after="0"/>
      </w:pPr>
      <w:r>
        <w:t>To safely introduce the selected species into their new environment.</w:t>
      </w:r>
    </w:p>
    <w:p>
      <w:pPr>
        <w:spacing w:before="200" w:after="0"/>
      </w:pPr>
      <w:r>
        <w:rPr>
          <w:b/>
        </w:rPr>
        <w:t>Scope:</w:t>
      </w:r>
    </w:p>
    <w:p>
      <w:pPr>
        <w:pStyle w:val="ListBullet"/>
        <w:spacing w:before="0" w:after="0"/>
      </w:pPr>
      <w:r>
        <w:t>Introduction of selected species into prepared habitats.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Habitat preparation is completed</w:t>
      </w:r>
    </w:p>
    <w:p>
      <w:pPr>
        <w:spacing w:before="200" w:after="0"/>
      </w:pPr>
      <w:r>
        <w:rPr>
          <w:b/>
        </w:rPr>
        <w:t>End Conditions:</w:t>
      </w:r>
    </w:p>
    <w:p>
      <w:pPr>
        <w:pStyle w:val="ListBullet"/>
        <w:spacing w:before="0" w:after="0"/>
      </w:pPr>
      <w:r>
        <w:t>Species introduction is completed</w:t>
      </w:r>
    </w:p>
    <w:p>
      <w:pPr>
        <w:pStyle w:val="ListBullet"/>
        <w:spacing w:before="0" w:after="0"/>
      </w:pPr>
      <w:r>
        <w:t>Initial adaptation data is collected</w:t>
      </w:r>
    </w:p>
    <w:p>
      <w:pPr>
        <w:spacing w:before="200" w:after="0"/>
      </w:pPr>
      <w:r>
        <w:rPr>
          <w:b/>
        </w:rPr>
        <w:t>Step Risks and Controls:</w:t>
      </w:r>
    </w:p>
    <w:p>
      <w:pPr>
        <w:pStyle w:val="ListBullet"/>
        <w:spacing w:before="0" w:after="0"/>
      </w:pPr>
      <w:r>
        <w:t>Risk: Species mortality during introduction</w:t>
      </w:r>
    </w:p>
    <w:p>
      <w:pPr>
        <w:pStyle w:val="ListBullet"/>
        <w:spacing w:before="0" w:after="0"/>
      </w:pPr>
      <w:r>
        <w:t>Control: Careful handling and transportation of species</w:t>
      </w:r>
    </w:p>
    <w:p>
      <w:pPr>
        <w:pStyle w:val="ListBullet"/>
        <w:spacing w:before="0" w:after="0"/>
      </w:pPr>
      <w:r>
        <w:t>Risk: Rejection by existing ecosystems</w:t>
      </w:r>
    </w:p>
    <w:p>
      <w:pPr>
        <w:pStyle w:val="ListBullet"/>
        <w:spacing w:before="0" w:after="0"/>
      </w:pPr>
      <w:r>
        <w:t>Control: Gradual introduction and monitoring of species interactions</w:t>
      </w:r>
    </w:p>
    <w:p>
      <w:pPr>
        <w:spacing w:before="200" w:after="0"/>
      </w:pPr>
      <w:r>
        <w:rPr>
          <w:b/>
        </w:rPr>
        <w:t>Governance Requirements:</w:t>
      </w:r>
    </w:p>
    <w:p>
      <w:pPr>
        <w:pStyle w:val="ListBullet"/>
        <w:spacing w:before="0" w:after="0"/>
      </w:pPr>
      <w:r>
        <w:t>Ethical guidelines for species introduction</w:t>
      </w:r>
    </w:p>
    <w:p>
      <w:pPr>
        <w:pStyle w:val="ListBullet"/>
        <w:spacing w:before="0" w:after="0"/>
      </w:pPr>
      <w:r>
        <w:t>Animal welfare regulations</w:t>
      </w:r>
    </w:p>
    <w:p>
      <w:pPr>
        <w:spacing w:before="200" w:after="0"/>
      </w:pPr>
      <w:r>
        <w:rPr>
          <w:b/>
        </w:rPr>
        <w:t>Change Management:</w:t>
      </w:r>
    </w:p>
    <w:p>
      <w:pPr>
        <w:pStyle w:val="ListBullet"/>
        <w:spacing w:before="0" w:after="0"/>
      </w:pPr>
      <w:r>
        <w:t>Change Request Process: Submit request to God for introduction changes</w:t>
      </w:r>
    </w:p>
    <w:p>
      <w:pPr>
        <w:pStyle w:val="ListBullet"/>
        <w:spacing w:before="0" w:after="0"/>
      </w:pPr>
      <w:r>
        <w:t>Versioning Rules: Record all introduction events</w:t>
      </w:r>
    </w:p>
    <w:p>
      <w:pPr>
        <w:spacing w:before="200" w:after="0"/>
      </w:pPr>
      <w:r>
        <w:rPr>
          <w:b/>
        </w:rPr>
        <w:t>Continuous Improvement:</w:t>
      </w:r>
    </w:p>
    <w:p>
      <w:pPr>
        <w:pStyle w:val="ListBullet"/>
        <w:spacing w:before="0" w:after="0"/>
      </w:pPr>
      <w:r>
        <w:t>Review Frequency: Annual species adaptation assessments</w:t>
      </w:r>
    </w:p>
    <w:p>
      <w:pPr>
        <w:spacing w:before="200" w:after="0"/>
      </w:pPr>
      <w:r>
        <w:rPr>
          <w:b/>
        </w:rPr>
        <w:t>Improvement Inputs:</w:t>
      </w:r>
    </w:p>
    <w:p>
      <w:pPr>
        <w:pStyle w:val="ListBullet"/>
        <w:spacing w:before="0" w:after="0"/>
      </w:pPr>
      <w:r>
        <w:t>Species survival rates</w:t>
      </w:r>
    </w:p>
    <w:p>
      <w:pPr>
        <w:pStyle w:val="ListBullet"/>
        <w:spacing w:before="0" w:after="0"/>
      </w:pPr>
      <w:r>
        <w:t>Ecosystem integration data</w:t>
      </w:r>
    </w:p>
    <w:p/>
    <w:p>
      <w:pPr>
        <w:pStyle w:val="Heading4"/>
      </w:pPr>
      <w:r>
        <w:t>Biodiversity Expansion – Ecosystem Monitoring</w:t>
      </w:r>
    </w:p>
    <w:p>
      <w:pPr>
        <w:spacing w:before="200" w:after="0"/>
      </w:pPr>
      <w:r>
        <w:rPr>
          <w:b/>
        </w:rPr>
        <w:t>Description:</w:t>
      </w:r>
    </w:p>
    <w:p>
      <w:pPr>
        <w:pStyle w:val="ListBullet"/>
        <w:spacing w:before="0" w:after="0"/>
      </w:pPr>
      <w:r>
        <w:t>Monitor the impact of introduced species on existing ecosystems, assessing their interactions with native species, their contribution to ecosystem stability, and their overall effect on biodiversity. This involves collecting data on species populations, resource levels, and ecosystem health indicators. The monitoring process aims to identify and address any negative impacts and ensure the long-term sustainability of the expanded biodiversity.</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Introduced plant and animal species</w:t>
      </w:r>
    </w:p>
    <w:p>
      <w:pPr>
        <w:pStyle w:val="ListBullet"/>
        <w:spacing w:before="0" w:after="0"/>
      </w:pPr>
      <w:r>
        <w:t>Initial adaptation data</w:t>
      </w:r>
    </w:p>
    <w:p>
      <w:pPr>
        <w:pStyle w:val="ListBullet"/>
        <w:spacing w:before="0" w:after="0"/>
      </w:pPr>
      <w:r>
        <w:t>Existing ecosystem data</w:t>
      </w:r>
    </w:p>
    <w:p>
      <w:pPr>
        <w:spacing w:before="200" w:after="0"/>
      </w:pPr>
      <w:r>
        <w:rPr>
          <w:b/>
        </w:rPr>
        <w:t>Outputs:</w:t>
      </w:r>
    </w:p>
    <w:p>
      <w:pPr>
        <w:pStyle w:val="ListBullet"/>
        <w:spacing w:before="0" w:after="0"/>
      </w:pPr>
      <w:r>
        <w:t>Species interaction data</w:t>
      </w:r>
    </w:p>
    <w:p>
      <w:pPr>
        <w:pStyle w:val="ListBullet"/>
        <w:spacing w:before="0" w:after="0"/>
      </w:pPr>
      <w:r>
        <w:t>Ecosystem stability metrics</w:t>
      </w:r>
    </w:p>
    <w:p>
      <w:pPr>
        <w:pStyle w:val="ListBullet"/>
        <w:spacing w:before="0" w:after="0"/>
      </w:pPr>
      <w:r>
        <w:t>Biodiversity assessment reports</w:t>
      </w:r>
    </w:p>
    <w:p>
      <w:pPr>
        <w:spacing w:before="200" w:after="0"/>
      </w:pPr>
      <w:r>
        <w:rPr>
          <w:b/>
        </w:rPr>
        <w:t>Estimated Duration:</w:t>
      </w:r>
    </w:p>
    <w:p>
      <w:pPr>
        <w:pStyle w:val="ListBullet"/>
        <w:spacing w:before="0" w:after="0"/>
      </w:pPr>
      <w:r>
        <w:t>Ongoing</w:t>
      </w:r>
    </w:p>
    <w:p>
      <w:pPr>
        <w:spacing w:before="200" w:after="0"/>
      </w:pPr>
      <w:r>
        <w:rPr>
          <w:b/>
        </w:rPr>
        <w:t>Dependencies:</w:t>
      </w:r>
    </w:p>
    <w:p>
      <w:pPr>
        <w:pStyle w:val="ListBullet"/>
        <w:spacing w:before="0" w:after="0"/>
      </w:pPr>
      <w:r>
        <w:t>Species Introduction</w:t>
      </w:r>
    </w:p>
    <w:p>
      <w:pPr>
        <w:spacing w:before="200" w:after="0"/>
      </w:pPr>
      <w:r>
        <w:rPr>
          <w:b/>
        </w:rPr>
        <w:t>Success Criteria:</w:t>
      </w:r>
    </w:p>
    <w:p>
      <w:pPr>
        <w:pStyle w:val="ListBullet"/>
        <w:spacing w:before="0" w:after="0"/>
      </w:pPr>
      <w:r>
        <w:t>Species interactions are stable</w:t>
      </w:r>
    </w:p>
    <w:p>
      <w:pPr>
        <w:pStyle w:val="ListBullet"/>
        <w:spacing w:before="0" w:after="0"/>
      </w:pPr>
      <w:r>
        <w:t>Ecosystem stability is maintained or enhanced</w:t>
      </w:r>
    </w:p>
    <w:p>
      <w:pPr>
        <w:pStyle w:val="ListBullet"/>
        <w:spacing w:before="0" w:after="0"/>
      </w:pPr>
      <w:r>
        <w:t>Biodiversity is increased</w:t>
      </w:r>
    </w:p>
    <w:p>
      <w:pPr>
        <w:spacing w:before="200" w:after="0"/>
      </w:pPr>
      <w:r>
        <w:rPr>
          <w:b/>
        </w:rPr>
        <w:t>Purpose:</w:t>
      </w:r>
    </w:p>
    <w:p>
      <w:pPr>
        <w:pStyle w:val="ListBullet"/>
        <w:spacing w:before="0" w:after="0"/>
      </w:pPr>
      <w:r>
        <w:t>To ensure that the introduced species are positively contributing to the ecosystem.</w:t>
      </w:r>
    </w:p>
    <w:p>
      <w:pPr>
        <w:spacing w:before="200" w:after="0"/>
      </w:pPr>
      <w:r>
        <w:rPr>
          <w:b/>
        </w:rPr>
        <w:t>Scope:</w:t>
      </w:r>
    </w:p>
    <w:p>
      <w:pPr>
        <w:pStyle w:val="ListBullet"/>
        <w:spacing w:before="0" w:after="0"/>
      </w:pPr>
      <w:r>
        <w:t>Monitoring the impact of introduced species on existing ecosystems.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Species introduction is completed</w:t>
      </w:r>
    </w:p>
    <w:p>
      <w:pPr>
        <w:spacing w:before="200" w:after="0"/>
      </w:pPr>
      <w:r>
        <w:rPr>
          <w:b/>
        </w:rPr>
        <w:t>End Conditions:</w:t>
      </w:r>
    </w:p>
    <w:p>
      <w:pPr>
        <w:pStyle w:val="ListBullet"/>
        <w:spacing w:before="0" w:after="0"/>
      </w:pPr>
      <w:r>
        <w:t>Ecosystem monitoring is ongoing</w:t>
      </w:r>
    </w:p>
    <w:p>
      <w:pPr>
        <w:pStyle w:val="ListBullet"/>
        <w:spacing w:before="0" w:after="0"/>
      </w:pPr>
      <w:r>
        <w:t>Data is regularly collected and analyzed</w:t>
      </w:r>
    </w:p>
    <w:p>
      <w:pPr>
        <w:spacing w:before="200" w:after="0"/>
      </w:pPr>
      <w:r>
        <w:rPr>
          <w:b/>
        </w:rPr>
        <w:t>Step Risks and Controls:</w:t>
      </w:r>
    </w:p>
    <w:p>
      <w:pPr>
        <w:pStyle w:val="ListBullet"/>
        <w:spacing w:before="0" w:after="0"/>
      </w:pPr>
      <w:r>
        <w:t>Risk: Ecosystem imbalance</w:t>
      </w:r>
    </w:p>
    <w:p>
      <w:pPr>
        <w:pStyle w:val="ListBullet"/>
        <w:spacing w:before="0" w:after="0"/>
      </w:pPr>
      <w:r>
        <w:t>Control: Careful monitoring of species populations and resource levels</w:t>
      </w:r>
    </w:p>
    <w:p>
      <w:pPr>
        <w:pStyle w:val="ListBullet"/>
        <w:spacing w:before="0" w:after="0"/>
      </w:pPr>
      <w:r>
        <w:t>Risk: Negative impact on native species</w:t>
      </w:r>
    </w:p>
    <w:p>
      <w:pPr>
        <w:pStyle w:val="ListBullet"/>
        <w:spacing w:before="0" w:after="0"/>
      </w:pPr>
      <w:r>
        <w:t>Control: Protective measures for endangered species</w:t>
      </w:r>
    </w:p>
    <w:p>
      <w:pPr>
        <w:spacing w:before="200" w:after="0"/>
      </w:pPr>
      <w:r>
        <w:rPr>
          <w:b/>
        </w:rPr>
        <w:t>Governance Requirements:</w:t>
      </w:r>
    </w:p>
    <w:p>
      <w:pPr>
        <w:pStyle w:val="ListBullet"/>
        <w:spacing w:before="0" w:after="0"/>
      </w:pPr>
      <w:r>
        <w:t>Environmental monitoring regulations</w:t>
      </w:r>
    </w:p>
    <w:p>
      <w:pPr>
        <w:pStyle w:val="ListBullet"/>
        <w:spacing w:before="0" w:after="0"/>
      </w:pPr>
      <w:r>
        <w:t>Biodiversity protection policies</w:t>
      </w:r>
    </w:p>
    <w:p>
      <w:pPr>
        <w:spacing w:before="200" w:after="0"/>
      </w:pPr>
      <w:r>
        <w:rPr>
          <w:b/>
        </w:rPr>
        <w:t>Change Management:</w:t>
      </w:r>
    </w:p>
    <w:p>
      <w:pPr>
        <w:pStyle w:val="ListBullet"/>
        <w:spacing w:before="0" w:after="0"/>
      </w:pPr>
      <w:r>
        <w:t>Change Request Process: Submit request to God for ecosystem adjustments</w:t>
      </w:r>
    </w:p>
    <w:p>
      <w:pPr>
        <w:pStyle w:val="ListBullet"/>
        <w:spacing w:before="0" w:after="0"/>
      </w:pPr>
      <w:r>
        <w:t>Versioning Rules: Record all ecosystem changes</w:t>
      </w:r>
    </w:p>
    <w:p>
      <w:pPr>
        <w:spacing w:before="200" w:after="0"/>
      </w:pPr>
      <w:r>
        <w:rPr>
          <w:b/>
        </w:rPr>
        <w:t>Continuous Improvement:</w:t>
      </w:r>
    </w:p>
    <w:p>
      <w:pPr>
        <w:pStyle w:val="ListBullet"/>
        <w:spacing w:before="0" w:after="0"/>
      </w:pPr>
      <w:r>
        <w:t>Review Frequency: Annual biodiversity surveys</w:t>
      </w:r>
    </w:p>
    <w:p>
      <w:pPr>
        <w:spacing w:before="200" w:after="0"/>
      </w:pPr>
      <w:r>
        <w:rPr>
          <w:b/>
        </w:rPr>
        <w:t>Improvement Inputs:</w:t>
      </w:r>
    </w:p>
    <w:p>
      <w:pPr>
        <w:pStyle w:val="ListBullet"/>
        <w:spacing w:before="0" w:after="0"/>
      </w:pPr>
      <w:r>
        <w:t>Species population trends</w:t>
      </w:r>
    </w:p>
    <w:p>
      <w:pPr>
        <w:pStyle w:val="ListBullet"/>
        <w:spacing w:before="0" w:after="0"/>
      </w:pPr>
      <w:r>
        <w:t>Ecosystem health indicators</w:t>
      </w:r>
    </w:p>
    <w:p/>
    <w:p>
      <w:pPr>
        <w:spacing w:after="0"/>
      </w:pPr>
    </w:p>
    <w:p>
      <w:pPr>
        <w:pStyle w:val="Heading2"/>
      </w:pPr>
      <w:r>
        <w:t>3.6 Intelligent Life Development</w:t>
      </w:r>
    </w:p>
    <w:p>
      <w:pPr>
        <w:spacing w:before="200" w:after="0"/>
      </w:pPr>
      <w:r>
        <w:rPr>
          <w:b/>
        </w:rPr>
        <w:t>Description:</w:t>
      </w:r>
    </w:p>
    <w:p>
      <w:pPr>
        <w:pStyle w:val="ListBullet"/>
        <w:spacing w:before="0" w:after="0"/>
      </w:pPr>
      <w:r>
        <w:t>Guide the evolution of intelligent life forms. Establish cognitive abilities and social structures. Monitor technological advancement.</w:t>
      </w:r>
    </w:p>
    <w:p>
      <w:pPr>
        <w:spacing w:before="200" w:after="0"/>
      </w:pPr>
      <w:r>
        <w:rPr>
          <w:b/>
        </w:rPr>
        <w:t>Responsible Parties:</w:t>
      </w:r>
    </w:p>
    <w:p>
      <w:pPr>
        <w:pStyle w:val="ListBullet"/>
        <w:spacing w:before="0" w:after="0"/>
      </w:pPr>
      <w:r>
        <w:t>God (Creator)</w:t>
      </w:r>
    </w:p>
    <w:p>
      <w:pPr>
        <w:spacing w:before="200" w:after="0"/>
      </w:pPr>
      <w:r>
        <w:rPr>
          <w:b/>
        </w:rPr>
        <w:t>Inputs:</w:t>
      </w:r>
    </w:p>
    <w:p>
      <w:pPr>
        <w:pStyle w:val="ListBullet"/>
        <w:spacing w:before="0" w:after="0"/>
      </w:pPr>
      <w:r>
        <w:t>Expanded biodiversity</w:t>
      </w:r>
    </w:p>
    <w:p>
      <w:pPr>
        <w:pStyle w:val="ListBullet"/>
        <w:spacing w:before="0" w:after="0"/>
      </w:pPr>
      <w:r>
        <w:t>Species interaction data</w:t>
      </w:r>
    </w:p>
    <w:p>
      <w:pPr>
        <w:pStyle w:val="ListBullet"/>
        <w:spacing w:before="0" w:after="0"/>
      </w:pPr>
      <w:r>
        <w:t>Ecosystem stability metrics</w:t>
      </w:r>
    </w:p>
    <w:p>
      <w:pPr>
        <w:spacing w:before="200" w:after="0"/>
      </w:pPr>
      <w:r>
        <w:rPr>
          <w:b/>
        </w:rPr>
        <w:t>Outputs:</w:t>
      </w:r>
    </w:p>
    <w:p>
      <w:pPr>
        <w:pStyle w:val="ListBullet"/>
        <w:spacing w:before="0" w:after="0"/>
      </w:pPr>
      <w:r>
        <w:t>Intelligent civilization</w:t>
      </w:r>
    </w:p>
    <w:p>
      <w:pPr>
        <w:pStyle w:val="ListBullet"/>
        <w:spacing w:before="0" w:after="0"/>
      </w:pPr>
      <w:r>
        <w:t>Technological capabilities</w:t>
      </w:r>
    </w:p>
    <w:p>
      <w:pPr>
        <w:pStyle w:val="ListBullet"/>
        <w:spacing w:before="0" w:after="0"/>
      </w:pPr>
      <w:r>
        <w:t>Social organization</w:t>
      </w:r>
    </w:p>
    <w:p>
      <w:pPr>
        <w:pStyle w:val="ListBullet"/>
        <w:spacing w:before="0" w:after="0"/>
      </w:pPr>
      <w:r>
        <w:t>Cultural development</w:t>
      </w:r>
    </w:p>
    <w:p>
      <w:pPr>
        <w:spacing w:before="200" w:after="0"/>
      </w:pPr>
      <w:r>
        <w:rPr>
          <w:b/>
        </w:rPr>
        <w:t>Success Criteria:</w:t>
      </w:r>
    </w:p>
    <w:p>
      <w:pPr>
        <w:pStyle w:val="ListBullet"/>
        <w:spacing w:before="0" w:after="0"/>
      </w:pPr>
      <w:r>
        <w:t>Emergence of intelligent life</w:t>
      </w:r>
    </w:p>
    <w:p>
      <w:pPr>
        <w:pStyle w:val="ListBullet"/>
        <w:spacing w:before="0" w:after="0"/>
      </w:pPr>
      <w:r>
        <w:t>Development of cognitive abilities</w:t>
      </w:r>
    </w:p>
    <w:p>
      <w:pPr>
        <w:pStyle w:val="ListBullet"/>
        <w:spacing w:before="0" w:after="0"/>
      </w:pPr>
      <w:r>
        <w:t>Establishment of social structures</w:t>
      </w:r>
    </w:p>
    <w:p>
      <w:pPr>
        <w:pStyle w:val="ListBullet"/>
        <w:spacing w:before="0" w:after="0"/>
      </w:pPr>
      <w:r>
        <w:t>Technological advancement</w:t>
      </w:r>
    </w:p>
    <w:p>
      <w:pPr>
        <w:pStyle w:val="Heading3"/>
      </w:pPr>
      <w:r>
        <w:t>Required Sub Process(es) for the Step "Intelligent Life Development"</w:t>
      </w:r>
    </w:p>
    <w:p>
      <w:r>
        <w:t>The following details the subprocess flows for the step "Intelligent Life Development".</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Intelligent_Life_Development.png"/>
                    <pic:cNvPicPr/>
                  </pic:nvPicPr>
                  <pic:blipFill>
                    <a:blip r:embed="rId14"/>
                    <a:stretch>
                      <a:fillRect/>
                    </a:stretch>
                  </pic:blipFill>
                  <pic:spPr>
                    <a:xfrm>
                      <a:off x="0" y="0"/>
                      <a:ext cx="5029200" cy="2794000"/>
                    </a:xfrm>
                    <a:prstGeom prst="rect"/>
                  </pic:spPr>
                </pic:pic>
              </a:graphicData>
            </a:graphic>
          </wp:inline>
        </w:drawing>
      </w:r>
    </w:p>
    <w:p/>
    <w:p>
      <w:pPr>
        <w:pStyle w:val="Heading4"/>
      </w:pPr>
      <w:r>
        <w:t>Intelligent Life Development – Genetic Predisposition</w:t>
      </w:r>
    </w:p>
    <w:p>
      <w:pPr>
        <w:spacing w:before="200" w:after="0"/>
      </w:pPr>
      <w:r>
        <w:rPr>
          <w:b/>
        </w:rPr>
        <w:t>Description:</w:t>
      </w:r>
    </w:p>
    <w:p>
      <w:pPr>
        <w:pStyle w:val="ListBullet"/>
        <w:spacing w:before="0" w:after="0"/>
      </w:pPr>
      <w:r>
        <w:t>Modify the genetic code of pre-intelligent species to enhance cognitive potential. Introduce genes associated with increased brain size, neural complexity, and learning capabilities. Ensure genetic compatibility and minimize potential for harmful mutations through rigorous simulation and testing.</w:t>
      </w:r>
    </w:p>
    <w:p>
      <w:pPr>
        <w:spacing w:before="200" w:after="0"/>
      </w:pPr>
      <w:r>
        <w:rPr>
          <w:b/>
        </w:rPr>
        <w:t>Responsible Party:</w:t>
      </w:r>
    </w:p>
    <w:p>
      <w:pPr>
        <w:pStyle w:val="ListBullet"/>
        <w:spacing w:before="0" w:after="0"/>
      </w:pPr>
      <w:r>
        <w:t>God (Creator)</w:t>
      </w:r>
    </w:p>
    <w:p>
      <w:pPr>
        <w:spacing w:before="200" w:after="0"/>
      </w:pPr>
      <w:r>
        <w:rPr>
          <w:b/>
        </w:rPr>
        <w:t>Inputs:</w:t>
      </w:r>
    </w:p>
    <w:p>
      <w:pPr>
        <w:pStyle w:val="ListBullet"/>
        <w:spacing w:before="0" w:after="0"/>
      </w:pPr>
      <w:r>
        <w:t>Expanded biodiversity</w:t>
      </w:r>
    </w:p>
    <w:p>
      <w:pPr>
        <w:pStyle w:val="ListBullet"/>
        <w:spacing w:before="0" w:after="0"/>
      </w:pPr>
      <w:r>
        <w:t>Species interaction data</w:t>
      </w:r>
    </w:p>
    <w:p>
      <w:pPr>
        <w:spacing w:before="200" w:after="0"/>
      </w:pPr>
      <w:r>
        <w:rPr>
          <w:b/>
        </w:rPr>
        <w:t>Outputs:</w:t>
      </w:r>
    </w:p>
    <w:p>
      <w:pPr>
        <w:pStyle w:val="ListBullet"/>
        <w:spacing w:before="0" w:after="0"/>
      </w:pPr>
      <w:r>
        <w:t>Genetically predisposed species</w:t>
      </w:r>
    </w:p>
    <w:p>
      <w:pPr>
        <w:pStyle w:val="ListBullet"/>
        <w:spacing w:before="0" w:after="0"/>
      </w:pPr>
      <w:r>
        <w:t>Genetic modification records</w:t>
      </w:r>
    </w:p>
    <w:p>
      <w:pPr>
        <w:spacing w:before="200" w:after="0"/>
      </w:pPr>
      <w:r>
        <w:rPr>
          <w:b/>
        </w:rPr>
        <w:t>Estimated Duration:</w:t>
      </w:r>
    </w:p>
    <w:p>
      <w:pPr>
        <w:pStyle w:val="ListBullet"/>
        <w:spacing w:before="0" w:after="0"/>
      </w:pPr>
      <w:r>
        <w:t>2 days</w:t>
      </w:r>
    </w:p>
    <w:p>
      <w:pPr>
        <w:spacing w:before="200" w:after="0"/>
      </w:pPr>
      <w:r>
        <w:rPr>
          <w:b/>
        </w:rPr>
        <w:t>Dependencies:</w:t>
      </w:r>
    </w:p>
    <w:p>
      <w:pPr>
        <w:spacing w:before="200" w:after="0"/>
      </w:pPr>
      <w:r>
        <w:rPr>
          <w:b/>
        </w:rPr>
        <w:t>Success Criteria:</w:t>
      </w:r>
    </w:p>
    <w:p>
      <w:pPr>
        <w:pStyle w:val="ListBullet"/>
        <w:spacing w:before="0" w:after="0"/>
      </w:pPr>
      <w:r>
        <w:t>Successful genetic modification</w:t>
      </w:r>
    </w:p>
    <w:p>
      <w:pPr>
        <w:pStyle w:val="ListBullet"/>
        <w:spacing w:before="0" w:after="0"/>
      </w:pPr>
      <w:r>
        <w:t>Enhanced cognitive potential</w:t>
      </w:r>
    </w:p>
    <w:p>
      <w:pPr>
        <w:pStyle w:val="ListBullet"/>
        <w:spacing w:before="0" w:after="0"/>
      </w:pPr>
      <w:r>
        <w:t>Viable offspring</w:t>
      </w:r>
    </w:p>
    <w:p>
      <w:pPr>
        <w:spacing w:before="200" w:after="0"/>
      </w:pPr>
      <w:r>
        <w:rPr>
          <w:b/>
        </w:rPr>
        <w:t>Purpose:</w:t>
      </w:r>
    </w:p>
    <w:p>
      <w:pPr>
        <w:pStyle w:val="ListBullet"/>
        <w:spacing w:before="0" w:after="0"/>
      </w:pPr>
      <w:r>
        <w:t>To lay the biological foundation for intelligent life.</w:t>
      </w:r>
    </w:p>
    <w:p>
      <w:pPr>
        <w:spacing w:before="200" w:after="0"/>
      </w:pPr>
      <w:r>
        <w:rPr>
          <w:b/>
        </w:rPr>
        <w:t>Scope:</w:t>
      </w:r>
    </w:p>
    <w:p>
      <w:pPr>
        <w:pStyle w:val="ListBullet"/>
        <w:spacing w:before="0" w:after="0"/>
      </w:pPr>
      <w:r>
        <w:t>Genetic modification of selected species.</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High biodiversity</w:t>
      </w:r>
    </w:p>
    <w:p>
      <w:pPr>
        <w:pStyle w:val="ListBullet"/>
        <w:spacing w:before="0" w:after="0"/>
      </w:pPr>
      <w:r>
        <w:t>Ecosystem stability</w:t>
      </w:r>
    </w:p>
    <w:p>
      <w:pPr>
        <w:spacing w:before="200" w:after="0"/>
      </w:pPr>
      <w:r>
        <w:rPr>
          <w:b/>
        </w:rPr>
        <w:t>End Conditions:</w:t>
      </w:r>
    </w:p>
    <w:p>
      <w:pPr>
        <w:pStyle w:val="ListBullet"/>
        <w:spacing w:before="0" w:after="0"/>
      </w:pPr>
      <w:r>
        <w:t>Species with enhanced cognitive potential are created</w:t>
      </w:r>
    </w:p>
    <w:p>
      <w:pPr>
        <w:spacing w:before="200" w:after="0"/>
      </w:pPr>
      <w:r>
        <w:rPr>
          <w:b/>
        </w:rPr>
        <w:t>Step Risks and Controls:</w:t>
      </w:r>
    </w:p>
    <w:p>
      <w:pPr>
        <w:pStyle w:val="ListBullet"/>
        <w:spacing w:before="0" w:after="0"/>
      </w:pPr>
      <w:r>
        <w:t>Risk: Harmful mutations</w:t>
      </w:r>
    </w:p>
    <w:p>
      <w:pPr>
        <w:pStyle w:val="ListBullet"/>
        <w:spacing w:before="0" w:after="0"/>
      </w:pPr>
      <w:r>
        <w:t>Control: Rigorous simulation and testing</w:t>
      </w:r>
    </w:p>
    <w:p>
      <w:pPr>
        <w:pStyle w:val="ListBullet"/>
        <w:spacing w:before="0" w:after="0"/>
      </w:pPr>
      <w:r>
        <w:t>Risk: Genetic incompatibility</w:t>
      </w:r>
    </w:p>
    <w:p>
      <w:pPr>
        <w:pStyle w:val="ListBullet"/>
        <w:spacing w:before="0" w:after="0"/>
      </w:pPr>
      <w:r>
        <w:t>Control: Careful selection of genetic material</w:t>
      </w:r>
    </w:p>
    <w:p>
      <w:pPr>
        <w:spacing w:before="200" w:after="0"/>
      </w:pPr>
      <w:r>
        <w:rPr>
          <w:b/>
        </w:rPr>
        <w:t>Governance Requirements:</w:t>
      </w:r>
    </w:p>
    <w:p>
      <w:pPr>
        <w:pStyle w:val="ListBullet"/>
        <w:spacing w:before="0" w:after="0"/>
      </w:pPr>
      <w:r>
        <w:t>Ethical guidelines for genetic modification</w:t>
      </w:r>
    </w:p>
    <w:p>
      <w:pPr>
        <w:spacing w:before="200" w:after="0"/>
      </w:pPr>
      <w:r>
        <w:rPr>
          <w:b/>
        </w:rPr>
        <w:t>Change Management:</w:t>
      </w:r>
    </w:p>
    <w:p>
      <w:pPr>
        <w:pStyle w:val="ListBullet"/>
        <w:spacing w:before="0" w:after="0"/>
      </w:pPr>
      <w:r>
        <w:t>Change Request Process: Submit request to God</w:t>
      </w:r>
    </w:p>
    <w:p>
      <w:pPr>
        <w:pStyle w:val="ListBullet"/>
        <w:spacing w:before="0" w:after="0"/>
      </w:pPr>
      <w:r>
        <w:t>Versioning Rules: Track all genetic modifications</w:t>
      </w:r>
    </w:p>
    <w:p>
      <w:pPr>
        <w:spacing w:before="200" w:after="0"/>
      </w:pPr>
      <w:r>
        <w:rPr>
          <w:b/>
        </w:rPr>
        <w:t>Continuous Improvement:</w:t>
      </w:r>
    </w:p>
    <w:p>
      <w:pPr>
        <w:pStyle w:val="ListBullet"/>
        <w:spacing w:before="0" w:after="0"/>
      </w:pPr>
      <w:r>
        <w:t>Review Frequency: Annual genetic assessments</w:t>
      </w:r>
    </w:p>
    <w:p>
      <w:pPr>
        <w:spacing w:before="200" w:after="0"/>
      </w:pPr>
      <w:r>
        <w:rPr>
          <w:b/>
        </w:rPr>
        <w:t>Improvement Inputs:</w:t>
      </w:r>
    </w:p>
    <w:p>
      <w:pPr>
        <w:pStyle w:val="ListBullet"/>
        <w:spacing w:before="0" w:after="0"/>
      </w:pPr>
      <w:r>
        <w:t>Cognitive development</w:t>
      </w:r>
    </w:p>
    <w:p>
      <w:pPr>
        <w:pStyle w:val="ListBullet"/>
        <w:spacing w:before="0" w:after="0"/>
      </w:pPr>
      <w:r>
        <w:t>Physical health</w:t>
      </w:r>
    </w:p>
    <w:p/>
    <w:p>
      <w:pPr>
        <w:pStyle w:val="Heading4"/>
      </w:pPr>
      <w:r>
        <w:t>Intelligent Life Development – Environmental Stimulation</w:t>
      </w:r>
    </w:p>
    <w:p>
      <w:pPr>
        <w:spacing w:before="200" w:after="0"/>
      </w:pPr>
      <w:r>
        <w:rPr>
          <w:b/>
        </w:rPr>
        <w:t>Description:</w:t>
      </w:r>
    </w:p>
    <w:p>
      <w:pPr>
        <w:pStyle w:val="ListBullet"/>
        <w:spacing w:before="0" w:after="0"/>
      </w:pPr>
      <w:r>
        <w:t>Create environmental conditions that stimulate cognitive development. Introduce challenges, opportunities for learning, and diverse sensory experiences. Foster social interaction and cooperation among individuals to promote the development of communication and problem-solving skills.</w:t>
      </w:r>
    </w:p>
    <w:p>
      <w:pPr>
        <w:spacing w:before="200" w:after="0"/>
      </w:pPr>
      <w:r>
        <w:rPr>
          <w:b/>
        </w:rPr>
        <w:t>Responsible Party:</w:t>
      </w:r>
    </w:p>
    <w:p>
      <w:pPr>
        <w:pStyle w:val="ListBullet"/>
        <w:spacing w:before="0" w:after="0"/>
      </w:pPr>
      <w:r>
        <w:t>God (Planner)</w:t>
      </w:r>
    </w:p>
    <w:p>
      <w:pPr>
        <w:spacing w:before="200" w:after="0"/>
      </w:pPr>
      <w:r>
        <w:rPr>
          <w:b/>
        </w:rPr>
        <w:t>Inputs:</w:t>
      </w:r>
    </w:p>
    <w:p>
      <w:pPr>
        <w:pStyle w:val="ListBullet"/>
        <w:spacing w:before="0" w:after="0"/>
      </w:pPr>
      <w:r>
        <w:t>Genetically predisposed species</w:t>
      </w:r>
    </w:p>
    <w:p>
      <w:pPr>
        <w:pStyle w:val="ListBullet"/>
        <w:spacing w:before="0" w:after="0"/>
      </w:pPr>
      <w:r>
        <w:t>Ecosystem stability metrics</w:t>
      </w:r>
    </w:p>
    <w:p>
      <w:pPr>
        <w:spacing w:before="200" w:after="0"/>
      </w:pPr>
      <w:r>
        <w:rPr>
          <w:b/>
        </w:rPr>
        <w:t>Outputs:</w:t>
      </w:r>
    </w:p>
    <w:p>
      <w:pPr>
        <w:pStyle w:val="ListBullet"/>
        <w:spacing w:before="0" w:after="0"/>
      </w:pPr>
      <w:r>
        <w:t>Stimulating environmental conditions</w:t>
      </w:r>
    </w:p>
    <w:p>
      <w:pPr>
        <w:pStyle w:val="ListBullet"/>
        <w:spacing w:before="0" w:after="0"/>
      </w:pPr>
      <w:r>
        <w:t>Social structures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Genetic Predisposition</w:t>
      </w:r>
    </w:p>
    <w:p>
      <w:pPr>
        <w:spacing w:before="200" w:after="0"/>
      </w:pPr>
      <w:r>
        <w:rPr>
          <w:b/>
        </w:rPr>
        <w:t>Success Criteria:</w:t>
      </w:r>
    </w:p>
    <w:p>
      <w:pPr>
        <w:pStyle w:val="ListBullet"/>
        <w:spacing w:before="0" w:after="0"/>
      </w:pPr>
      <w:r>
        <w:t>Stimulating environmental conditions</w:t>
      </w:r>
    </w:p>
    <w:p>
      <w:pPr>
        <w:pStyle w:val="ListBullet"/>
        <w:spacing w:before="0" w:after="0"/>
      </w:pPr>
      <w:r>
        <w:t>Emergence of social structures</w:t>
      </w:r>
    </w:p>
    <w:p>
      <w:pPr>
        <w:pStyle w:val="ListBullet"/>
        <w:spacing w:before="0" w:after="0"/>
      </w:pPr>
      <w:r>
        <w:t>Increased cognitive activity</w:t>
      </w:r>
    </w:p>
    <w:p>
      <w:pPr>
        <w:spacing w:before="200" w:after="0"/>
      </w:pPr>
      <w:r>
        <w:rPr>
          <w:b/>
        </w:rPr>
        <w:t>Purpose:</w:t>
      </w:r>
    </w:p>
    <w:p>
      <w:pPr>
        <w:pStyle w:val="ListBullet"/>
        <w:spacing w:before="0" w:after="0"/>
      </w:pPr>
      <w:r>
        <w:t>To create an environment that fosters cognitive development.</w:t>
      </w:r>
    </w:p>
    <w:p>
      <w:pPr>
        <w:spacing w:before="200" w:after="0"/>
      </w:pPr>
      <w:r>
        <w:rPr>
          <w:b/>
        </w:rPr>
        <w:t>Scope:</w:t>
      </w:r>
    </w:p>
    <w:p>
      <w:pPr>
        <w:pStyle w:val="ListBullet"/>
        <w:spacing w:before="0" w:after="0"/>
      </w:pPr>
      <w:r>
        <w:t>Environmental design and social structure development.</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Emergence of genetically predisposed species</w:t>
      </w:r>
    </w:p>
    <w:p>
      <w:pPr>
        <w:spacing w:before="200" w:after="0"/>
      </w:pPr>
      <w:r>
        <w:rPr>
          <w:b/>
        </w:rPr>
        <w:t>End Conditions:</w:t>
      </w:r>
    </w:p>
    <w:p>
      <w:pPr>
        <w:pStyle w:val="ListBullet"/>
        <w:spacing w:before="0" w:after="0"/>
      </w:pPr>
      <w:r>
        <w:t>Stimulating environmental conditions are established</w:t>
      </w:r>
    </w:p>
    <w:p>
      <w:pPr>
        <w:spacing w:before="200" w:after="0"/>
      </w:pPr>
      <w:r>
        <w:rPr>
          <w:b/>
        </w:rPr>
        <w:t>Step Risks and Controls:</w:t>
      </w:r>
    </w:p>
    <w:p>
      <w:pPr>
        <w:pStyle w:val="ListBullet"/>
        <w:spacing w:before="0" w:after="0"/>
      </w:pPr>
      <w:r>
        <w:t>Risk: Environmental instability</w:t>
      </w:r>
    </w:p>
    <w:p>
      <w:pPr>
        <w:pStyle w:val="ListBullet"/>
        <w:spacing w:before="0" w:after="0"/>
      </w:pPr>
      <w:r>
        <w:t>Control: Careful monitoring and adjustment of environmental parameters</w:t>
      </w:r>
    </w:p>
    <w:p>
      <w:pPr>
        <w:pStyle w:val="ListBullet"/>
        <w:spacing w:before="0" w:after="0"/>
      </w:pPr>
      <w:r>
        <w:t>Risk: Social conflict</w:t>
      </w:r>
    </w:p>
    <w:p>
      <w:pPr>
        <w:pStyle w:val="ListBullet"/>
        <w:spacing w:before="0" w:after="0"/>
      </w:pPr>
      <w:r>
        <w:t>Control: Guidance towards cooperation and conflict resolution</w:t>
      </w:r>
    </w:p>
    <w:p>
      <w:pPr>
        <w:spacing w:before="200" w:after="0"/>
      </w:pPr>
      <w:r>
        <w:rPr>
          <w:b/>
        </w:rPr>
        <w:t>Governance Requirements:</w:t>
      </w:r>
    </w:p>
    <w:p>
      <w:pPr>
        <w:pStyle w:val="ListBullet"/>
        <w:spacing w:before="0" w:after="0"/>
      </w:pPr>
      <w:r>
        <w:t>Ethical guidelines for environmental manipulation</w:t>
      </w:r>
    </w:p>
    <w:p>
      <w:pPr>
        <w:spacing w:before="200" w:after="0"/>
      </w:pPr>
      <w:r>
        <w:rPr>
          <w:b/>
        </w:rPr>
        <w:t>Change Management:</w:t>
      </w:r>
    </w:p>
    <w:p>
      <w:pPr>
        <w:pStyle w:val="ListBullet"/>
        <w:spacing w:before="0" w:after="0"/>
      </w:pPr>
      <w:r>
        <w:t>Change Request Process: Influence cultural and technological development</w:t>
      </w:r>
    </w:p>
    <w:p>
      <w:pPr>
        <w:pStyle w:val="ListBullet"/>
        <w:spacing w:before="0" w:after="0"/>
      </w:pPr>
      <w:r>
        <w:t>Versioning Rules: Monitor the impact of changes on civilization</w:t>
      </w:r>
    </w:p>
    <w:p>
      <w:pPr>
        <w:spacing w:before="200" w:after="0"/>
      </w:pPr>
      <w:r>
        <w:rPr>
          <w:b/>
        </w:rPr>
        <w:t>Continuous Improvement:</w:t>
      </w:r>
    </w:p>
    <w:p>
      <w:pPr>
        <w:pStyle w:val="ListBullet"/>
        <w:spacing w:before="0" w:after="0"/>
      </w:pPr>
      <w:r>
        <w:t>Review Frequency: Annual civilization assessments</w:t>
      </w:r>
    </w:p>
    <w:p>
      <w:pPr>
        <w:spacing w:before="200" w:after="0"/>
      </w:pPr>
      <w:r>
        <w:rPr>
          <w:b/>
        </w:rPr>
        <w:t>Improvement Inputs:</w:t>
      </w:r>
    </w:p>
    <w:p>
      <w:pPr>
        <w:pStyle w:val="ListBullet"/>
        <w:spacing w:before="0" w:after="0"/>
      </w:pPr>
      <w:r>
        <w:t>Social progress</w:t>
      </w:r>
    </w:p>
    <w:p>
      <w:pPr>
        <w:pStyle w:val="ListBullet"/>
        <w:spacing w:before="0" w:after="0"/>
      </w:pPr>
      <w:r>
        <w:t>Environmental sustainability</w:t>
      </w:r>
    </w:p>
    <w:p/>
    <w:p>
      <w:pPr>
        <w:pStyle w:val="Heading4"/>
      </w:pPr>
      <w:r>
        <w:t>Intelligent Life Development – Cognitive Ability Monitoring</w:t>
      </w:r>
    </w:p>
    <w:p>
      <w:pPr>
        <w:spacing w:before="200" w:after="0"/>
      </w:pPr>
      <w:r>
        <w:rPr>
          <w:b/>
        </w:rPr>
        <w:t>Description:</w:t>
      </w:r>
    </w:p>
    <w:p>
      <w:pPr>
        <w:pStyle w:val="ListBullet"/>
        <w:spacing w:before="0" w:after="0"/>
      </w:pPr>
      <w:r>
        <w:t>Monitor the cognitive development of intelligent life forms. Track progress in areas such as problem-solving, communication, and abstract thought. Identify areas where additional stimulation or guidance may be needed to ensure optimal cognitive development.</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Stimulating environmental conditions</w:t>
      </w:r>
    </w:p>
    <w:p>
      <w:pPr>
        <w:pStyle w:val="ListBullet"/>
        <w:spacing w:before="0" w:after="0"/>
      </w:pPr>
      <w:r>
        <w:t>Social structures</w:t>
      </w:r>
    </w:p>
    <w:p>
      <w:pPr>
        <w:spacing w:before="200" w:after="0"/>
      </w:pPr>
      <w:r>
        <w:rPr>
          <w:b/>
        </w:rPr>
        <w:t>Outputs:</w:t>
      </w:r>
    </w:p>
    <w:p>
      <w:pPr>
        <w:pStyle w:val="ListBullet"/>
        <w:spacing w:before="0" w:after="0"/>
      </w:pPr>
      <w:r>
        <w:t>Cognitive development reports</w:t>
      </w:r>
    </w:p>
    <w:p>
      <w:pPr>
        <w:pStyle w:val="ListBullet"/>
        <w:spacing w:before="0" w:after="0"/>
      </w:pPr>
      <w:r>
        <w:t>Guidance recommendations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Environmental Stimulation</w:t>
      </w:r>
    </w:p>
    <w:p>
      <w:pPr>
        <w:spacing w:before="200" w:after="0"/>
      </w:pPr>
      <w:r>
        <w:rPr>
          <w:b/>
        </w:rPr>
        <w:t>Success Criteria:</w:t>
      </w:r>
    </w:p>
    <w:p>
      <w:pPr>
        <w:pStyle w:val="ListBullet"/>
        <w:spacing w:before="0" w:after="0"/>
      </w:pPr>
      <w:r>
        <w:t>Accurate cognitive development reports</w:t>
      </w:r>
    </w:p>
    <w:p>
      <w:pPr>
        <w:pStyle w:val="ListBullet"/>
        <w:spacing w:before="0" w:after="0"/>
      </w:pPr>
      <w:r>
        <w:t>Effective guidance recommendations</w:t>
      </w:r>
    </w:p>
    <w:p>
      <w:pPr>
        <w:pStyle w:val="ListBullet"/>
        <w:spacing w:before="0" w:after="0"/>
      </w:pPr>
      <w:r>
        <w:t>Continuous cognitive progress</w:t>
      </w:r>
    </w:p>
    <w:p>
      <w:pPr>
        <w:spacing w:before="200" w:after="0"/>
      </w:pPr>
      <w:r>
        <w:rPr>
          <w:b/>
        </w:rPr>
        <w:t>Purpose:</w:t>
      </w:r>
    </w:p>
    <w:p>
      <w:pPr>
        <w:pStyle w:val="ListBullet"/>
        <w:spacing w:before="0" w:after="0"/>
      </w:pPr>
      <w:r>
        <w:t>To monitor and guide the cognitive development of intelligent life.</w:t>
      </w:r>
    </w:p>
    <w:p>
      <w:pPr>
        <w:spacing w:before="200" w:after="0"/>
      </w:pPr>
      <w:r>
        <w:rPr>
          <w:b/>
        </w:rPr>
        <w:t>Scope:</w:t>
      </w:r>
    </w:p>
    <w:p>
      <w:pPr>
        <w:pStyle w:val="ListBullet"/>
        <w:spacing w:before="0" w:after="0"/>
      </w:pPr>
      <w:r>
        <w:t>Cognitive assessment and guidance.</w:t>
      </w:r>
    </w:p>
    <w:p>
      <w:pPr>
        <w:spacing w:before="200" w:after="0"/>
      </w:pPr>
      <w:r>
        <w:rPr>
          <w:b/>
        </w:rPr>
        <w:t>Process Owner:</w:t>
      </w:r>
    </w:p>
    <w:p>
      <w:pPr>
        <w:pStyle w:val="ListBullet"/>
        <w:spacing w:before="0" w:after="0"/>
      </w:pPr>
      <w:r>
        <w:t>God (Creator, Planner, Overseer)</w:t>
      </w:r>
    </w:p>
    <w:p>
      <w:pPr>
        <w:spacing w:before="200" w:after="0"/>
      </w:pPr>
      <w:r>
        <w:rPr>
          <w:b/>
        </w:rPr>
        <w:t>Triggers:</w:t>
      </w:r>
    </w:p>
    <w:p>
      <w:pPr>
        <w:pStyle w:val="ListBullet"/>
        <w:spacing w:before="0" w:after="0"/>
      </w:pPr>
      <w:r>
        <w:t>Establishment of stimulating environmental conditions</w:t>
      </w:r>
    </w:p>
    <w:p>
      <w:pPr>
        <w:spacing w:before="200" w:after="0"/>
      </w:pPr>
      <w:r>
        <w:rPr>
          <w:b/>
        </w:rPr>
        <w:t>End Conditions:</w:t>
      </w:r>
    </w:p>
    <w:p>
      <w:pPr>
        <w:pStyle w:val="ListBullet"/>
        <w:spacing w:before="0" w:after="0"/>
      </w:pPr>
      <w:r>
        <w:t>Cognitive abilities are developing as expected</w:t>
      </w:r>
    </w:p>
    <w:p>
      <w:pPr>
        <w:spacing w:before="200" w:after="0"/>
      </w:pPr>
      <w:r>
        <w:rPr>
          <w:b/>
        </w:rPr>
        <w:t>Step Risks and Controls:</w:t>
      </w:r>
    </w:p>
    <w:p>
      <w:pPr>
        <w:pStyle w:val="ListBullet"/>
        <w:spacing w:before="0" w:after="0"/>
      </w:pPr>
      <w:r>
        <w:t>Risk: Stagnation of cognitive development</w:t>
      </w:r>
    </w:p>
    <w:p>
      <w:pPr>
        <w:pStyle w:val="ListBullet"/>
        <w:spacing w:before="0" w:after="0"/>
      </w:pPr>
      <w:r>
        <w:t>Control: Encouragement of innovation and exploration</w:t>
      </w:r>
    </w:p>
    <w:p>
      <w:pPr>
        <w:pStyle w:val="ListBullet"/>
        <w:spacing w:before="0" w:after="0"/>
      </w:pPr>
      <w:r>
        <w:t>Risk: Ethical misuse of cognitive abilities</w:t>
      </w:r>
    </w:p>
    <w:p>
      <w:pPr>
        <w:pStyle w:val="ListBullet"/>
        <w:spacing w:before="0" w:after="0"/>
      </w:pPr>
      <w:r>
        <w:t>Control: Guidance towards ethical behavior</w:t>
      </w:r>
    </w:p>
    <w:p>
      <w:pPr>
        <w:spacing w:before="200" w:after="0"/>
      </w:pPr>
      <w:r>
        <w:rPr>
          <w:b/>
        </w:rPr>
        <w:t>Governance Requirements:</w:t>
      </w:r>
    </w:p>
    <w:p>
      <w:pPr>
        <w:pStyle w:val="ListBullet"/>
        <w:spacing w:before="0" w:after="0"/>
      </w:pPr>
      <w:r>
        <w:t>Ethical guidelines for intelligent life development</w:t>
      </w:r>
    </w:p>
    <w:p>
      <w:pPr>
        <w:spacing w:before="200" w:after="0"/>
      </w:pPr>
      <w:r>
        <w:rPr>
          <w:b/>
        </w:rPr>
        <w:t>Change Management:</w:t>
      </w:r>
    </w:p>
    <w:p>
      <w:pPr>
        <w:pStyle w:val="ListBullet"/>
        <w:spacing w:before="0" w:after="0"/>
      </w:pPr>
      <w:r>
        <w:t>Change Request Process: Influence cultural and technological development</w:t>
      </w:r>
    </w:p>
    <w:p>
      <w:pPr>
        <w:pStyle w:val="ListBullet"/>
        <w:spacing w:before="0" w:after="0"/>
      </w:pPr>
      <w:r>
        <w:t>Versioning Rules: Monitor the impact of changes on civilization</w:t>
      </w:r>
    </w:p>
    <w:p>
      <w:pPr>
        <w:spacing w:before="200" w:after="0"/>
      </w:pPr>
      <w:r>
        <w:rPr>
          <w:b/>
        </w:rPr>
        <w:t>Continuous Improvement:</w:t>
      </w:r>
    </w:p>
    <w:p>
      <w:pPr>
        <w:pStyle w:val="ListBullet"/>
        <w:spacing w:before="0" w:after="0"/>
      </w:pPr>
      <w:r>
        <w:t>Review Frequency: Annual civilization assessments</w:t>
      </w:r>
    </w:p>
    <w:p>
      <w:pPr>
        <w:spacing w:before="200" w:after="0"/>
      </w:pPr>
      <w:r>
        <w:rPr>
          <w:b/>
        </w:rPr>
        <w:t>Improvement Inputs:</w:t>
      </w:r>
    </w:p>
    <w:p>
      <w:pPr>
        <w:pStyle w:val="ListBullet"/>
        <w:spacing w:before="0" w:after="0"/>
      </w:pPr>
      <w:r>
        <w:t>Technological advancement</w:t>
      </w:r>
    </w:p>
    <w:p>
      <w:pPr>
        <w:pStyle w:val="ListBullet"/>
        <w:spacing w:before="0" w:after="0"/>
      </w:pPr>
      <w:r>
        <w:t>Social progress</w:t>
      </w:r>
    </w:p>
    <w:p/>
    <w:p>
      <w:pPr>
        <w:spacing w:after="0"/>
      </w:pPr>
    </w:p>
    <w:p>
      <w:pPr>
        <w:pStyle w:val="Heading2"/>
      </w:pPr>
      <w:r>
        <w:t>3.7 World Stabilization</w:t>
      </w:r>
    </w:p>
    <w:p>
      <w:pPr>
        <w:spacing w:before="200" w:after="0"/>
      </w:pPr>
      <w:r>
        <w:rPr>
          <w:b/>
        </w:rPr>
        <w:t>Description:</w:t>
      </w:r>
    </w:p>
    <w:p>
      <w:pPr>
        <w:pStyle w:val="ListBullet"/>
        <w:spacing w:before="0" w:after="0"/>
      </w:pPr>
      <w:r>
        <w:t>Fine-tune environmental parameters. Address imbalances and resource depletion. Ensure long-term sustainability.</w:t>
      </w:r>
    </w:p>
    <w:p>
      <w:pPr>
        <w:spacing w:before="200" w:after="0"/>
      </w:pPr>
      <w:r>
        <w:rPr>
          <w:b/>
        </w:rPr>
        <w:t>Responsible Parties:</w:t>
      </w:r>
    </w:p>
    <w:p>
      <w:pPr>
        <w:pStyle w:val="ListBullet"/>
        <w:spacing w:before="0" w:after="0"/>
      </w:pPr>
      <w:r>
        <w:t>Climate Regulator</w:t>
      </w:r>
    </w:p>
    <w:p>
      <w:pPr>
        <w:spacing w:before="200" w:after="0"/>
      </w:pPr>
      <w:r>
        <w:rPr>
          <w:b/>
        </w:rPr>
        <w:t>Inputs:</w:t>
      </w:r>
    </w:p>
    <w:p>
      <w:pPr>
        <w:pStyle w:val="ListBullet"/>
        <w:spacing w:before="0" w:after="0"/>
      </w:pPr>
      <w:r>
        <w:t>Intelligent civilization</w:t>
      </w:r>
    </w:p>
    <w:p>
      <w:pPr>
        <w:pStyle w:val="ListBullet"/>
        <w:spacing w:before="0" w:after="0"/>
      </w:pPr>
      <w:r>
        <w:t>Technological capabilities</w:t>
      </w:r>
    </w:p>
    <w:p>
      <w:pPr>
        <w:pStyle w:val="ListBullet"/>
        <w:spacing w:before="0" w:after="0"/>
      </w:pPr>
      <w:r>
        <w:t>Social organization</w:t>
      </w:r>
    </w:p>
    <w:p>
      <w:pPr>
        <w:pStyle w:val="ListBullet"/>
        <w:spacing w:before="0" w:after="0"/>
      </w:pPr>
      <w:r>
        <w:t>Cultural development</w:t>
      </w:r>
    </w:p>
    <w:p>
      <w:pPr>
        <w:spacing w:before="200" w:after="0"/>
      </w:pPr>
      <w:r>
        <w:rPr>
          <w:b/>
        </w:rPr>
        <w:t>Outputs:</w:t>
      </w:r>
    </w:p>
    <w:p>
      <w:pPr>
        <w:pStyle w:val="ListBullet"/>
        <w:spacing w:before="0" w:after="0"/>
      </w:pPr>
      <w:r>
        <w:t>Environmental stability</w:t>
      </w:r>
    </w:p>
    <w:p>
      <w:pPr>
        <w:pStyle w:val="ListBullet"/>
        <w:spacing w:before="0" w:after="0"/>
      </w:pPr>
      <w:r>
        <w:t>Resource availability</w:t>
      </w:r>
    </w:p>
    <w:p>
      <w:pPr>
        <w:pStyle w:val="ListBullet"/>
        <w:spacing w:before="0" w:after="0"/>
      </w:pPr>
      <w:r>
        <w:t>Sustainable ecosystem</w:t>
      </w:r>
    </w:p>
    <w:p>
      <w:pPr>
        <w:spacing w:before="200" w:after="0"/>
      </w:pPr>
      <w:r>
        <w:rPr>
          <w:b/>
        </w:rPr>
        <w:t>Success Criteria:</w:t>
      </w:r>
    </w:p>
    <w:p>
      <w:pPr>
        <w:pStyle w:val="ListBullet"/>
        <w:spacing w:before="0" w:after="0"/>
      </w:pPr>
      <w:r>
        <w:t>Stable environmental conditions</w:t>
      </w:r>
    </w:p>
    <w:p>
      <w:pPr>
        <w:pStyle w:val="ListBullet"/>
        <w:spacing w:before="0" w:after="0"/>
      </w:pPr>
      <w:r>
        <w:t>Balanced resource levels</w:t>
      </w:r>
    </w:p>
    <w:p>
      <w:pPr>
        <w:pStyle w:val="ListBullet"/>
        <w:spacing w:before="0" w:after="0"/>
      </w:pPr>
      <w:r>
        <w:t>Sustainable ecosystem</w:t>
      </w:r>
    </w:p>
    <w:p>
      <w:pPr>
        <w:pStyle w:val="Heading3"/>
      </w:pPr>
      <w:r>
        <w:t>Required Sub Process(es) for the Step "World Stabilization"</w:t>
      </w:r>
    </w:p>
    <w:p>
      <w:r>
        <w:t>The following details the subprocess flows for the step "World Stabilization".</w:t>
      </w:r>
    </w:p>
    <w:p>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World_Stabilization.png"/>
                    <pic:cNvPicPr/>
                  </pic:nvPicPr>
                  <pic:blipFill>
                    <a:blip r:embed="rId15"/>
                    <a:stretch>
                      <a:fillRect/>
                    </a:stretch>
                  </pic:blipFill>
                  <pic:spPr>
                    <a:xfrm>
                      <a:off x="0" y="0"/>
                      <a:ext cx="5029200" cy="2794000"/>
                    </a:xfrm>
                    <a:prstGeom prst="rect"/>
                  </pic:spPr>
                </pic:pic>
              </a:graphicData>
            </a:graphic>
          </wp:inline>
        </w:drawing>
      </w:r>
    </w:p>
    <w:p/>
    <w:p>
      <w:pPr>
        <w:pStyle w:val="Heading4"/>
      </w:pPr>
      <w:r>
        <w:t>World Stabilization – Assess Environmental State</w:t>
      </w:r>
    </w:p>
    <w:p>
      <w:pPr>
        <w:spacing w:before="200" w:after="0"/>
      </w:pPr>
      <w:r>
        <w:rPr>
          <w:b/>
        </w:rPr>
        <w:t>Description:</w:t>
      </w:r>
    </w:p>
    <w:p>
      <w:pPr>
        <w:pStyle w:val="ListBullet"/>
        <w:spacing w:before="0" w:after="0"/>
      </w:pPr>
      <w:r>
        <w:t>Conduct a comprehensive assessment of the current environmental state, including atmospheric composition, resource availability, ecosystem health, and pollution levels. This assessment will serve as the baseline for identifying imbalances and areas requiring immediate attention. Data will be gathered from environmental monitoring tools and reports from the intelligent civilization.</w:t>
      </w:r>
    </w:p>
    <w:p>
      <w:pPr>
        <w:spacing w:before="200" w:after="0"/>
      </w:pPr>
      <w:r>
        <w:rPr>
          <w:b/>
        </w:rPr>
        <w:t>Responsible Party:</w:t>
      </w:r>
    </w:p>
    <w:p>
      <w:pPr>
        <w:pStyle w:val="ListBullet"/>
        <w:spacing w:before="0" w:after="0"/>
      </w:pPr>
      <w:r>
        <w:t>Climate Regulator</w:t>
      </w:r>
    </w:p>
    <w:p>
      <w:pPr>
        <w:spacing w:before="200" w:after="0"/>
      </w:pPr>
      <w:r>
        <w:rPr>
          <w:b/>
        </w:rPr>
        <w:t>Inputs:</w:t>
      </w:r>
    </w:p>
    <w:p>
      <w:pPr>
        <w:pStyle w:val="ListBullet"/>
        <w:spacing w:before="0" w:after="0"/>
      </w:pPr>
      <w:r>
        <w:t>Environmental monitoring data</w:t>
      </w:r>
    </w:p>
    <w:p>
      <w:pPr>
        <w:pStyle w:val="ListBullet"/>
        <w:spacing w:before="0" w:after="0"/>
      </w:pPr>
      <w:r>
        <w:t>Resource consumption reports</w:t>
      </w:r>
    </w:p>
    <w:p>
      <w:pPr>
        <w:pStyle w:val="ListBullet"/>
        <w:spacing w:before="0" w:after="0"/>
      </w:pPr>
      <w:r>
        <w:t>Pollution levels data</w:t>
      </w:r>
    </w:p>
    <w:p>
      <w:pPr>
        <w:pStyle w:val="ListBullet"/>
        <w:spacing w:before="0" w:after="0"/>
      </w:pPr>
      <w:r>
        <w:t>Ecosystem health reports</w:t>
      </w:r>
    </w:p>
    <w:p>
      <w:pPr>
        <w:spacing w:before="200" w:after="0"/>
      </w:pPr>
      <w:r>
        <w:rPr>
          <w:b/>
        </w:rPr>
        <w:t>Outputs:</w:t>
      </w:r>
    </w:p>
    <w:p>
      <w:pPr>
        <w:pStyle w:val="ListBullet"/>
        <w:spacing w:before="0" w:after="0"/>
      </w:pPr>
      <w:r>
        <w:t>Environmental state assessment report</w:t>
      </w:r>
    </w:p>
    <w:p>
      <w:pPr>
        <w:pStyle w:val="ListBullet"/>
        <w:spacing w:before="0" w:after="0"/>
      </w:pPr>
      <w:r>
        <w:t>List of environmental imbalances</w:t>
      </w:r>
    </w:p>
    <w:p>
      <w:pPr>
        <w:pStyle w:val="ListBullet"/>
        <w:spacing w:before="0" w:after="0"/>
      </w:pPr>
      <w:r>
        <w:t>Resource depletion analysis</w:t>
      </w:r>
    </w:p>
    <w:p>
      <w:pPr>
        <w:spacing w:before="200" w:after="0"/>
      </w:pPr>
      <w:r>
        <w:rPr>
          <w:b/>
        </w:rPr>
        <w:t>Estimated Duration:</w:t>
      </w:r>
    </w:p>
    <w:p>
      <w:pPr>
        <w:pStyle w:val="ListBullet"/>
        <w:spacing w:before="0" w:after="0"/>
      </w:pPr>
      <w:r>
        <w:t>1 day</w:t>
      </w:r>
    </w:p>
    <w:p>
      <w:pPr>
        <w:spacing w:before="200" w:after="0"/>
      </w:pPr>
      <w:r>
        <w:rPr>
          <w:b/>
        </w:rPr>
        <w:t>Dependencies:</w:t>
      </w:r>
    </w:p>
    <w:p>
      <w:pPr>
        <w:spacing w:before="200" w:after="0"/>
      </w:pPr>
      <w:r>
        <w:rPr>
          <w:b/>
        </w:rPr>
        <w:t>Success Criteria:</w:t>
      </w:r>
    </w:p>
    <w:p>
      <w:pPr>
        <w:pStyle w:val="ListBullet"/>
        <w:spacing w:before="0" w:after="0"/>
      </w:pPr>
      <w:r>
        <w:t>Comprehensive environmental state assessment completed</w:t>
      </w:r>
    </w:p>
    <w:p>
      <w:pPr>
        <w:pStyle w:val="ListBullet"/>
        <w:spacing w:before="0" w:after="0"/>
      </w:pPr>
      <w:r>
        <w:t>Environmental imbalances identified</w:t>
      </w:r>
    </w:p>
    <w:p>
      <w:pPr>
        <w:pStyle w:val="ListBullet"/>
        <w:spacing w:before="0" w:after="0"/>
      </w:pPr>
      <w:r>
        <w:t>Resource depletion areas analyzed</w:t>
      </w:r>
    </w:p>
    <w:p>
      <w:pPr>
        <w:spacing w:before="200" w:after="0"/>
      </w:pPr>
      <w:r>
        <w:rPr>
          <w:b/>
        </w:rPr>
        <w:t>Purpose:</w:t>
      </w:r>
    </w:p>
    <w:p>
      <w:pPr>
        <w:pStyle w:val="ListBullet"/>
        <w:spacing w:before="0" w:after="0"/>
      </w:pPr>
      <w:r>
        <w:t>To establish a clear understanding of the current environmental conditions and identify areas needing stabilization.</w:t>
      </w:r>
    </w:p>
    <w:p>
      <w:pPr>
        <w:spacing w:before="200" w:after="0"/>
      </w:pPr>
      <w:r>
        <w:rPr>
          <w:b/>
        </w:rPr>
        <w:t>Scope:</w:t>
      </w:r>
    </w:p>
    <w:p>
      <w:pPr>
        <w:pStyle w:val="ListBullet"/>
        <w:spacing w:before="0" w:after="0"/>
      </w:pPr>
      <w:r>
        <w:t>Analyzing the current state of the world's environment and resources.</w:t>
      </w:r>
    </w:p>
    <w:p>
      <w:pPr>
        <w:spacing w:before="200" w:after="0"/>
      </w:pPr>
      <w:r>
        <w:rPr>
          <w:b/>
        </w:rPr>
        <w:t>Process Owner:</w:t>
      </w:r>
    </w:p>
    <w:p>
      <w:pPr>
        <w:pStyle w:val="ListBullet"/>
        <w:spacing w:before="0" w:after="0"/>
      </w:pPr>
      <w:r>
        <w:t>Climate Regulator</w:t>
      </w:r>
    </w:p>
    <w:p>
      <w:pPr>
        <w:spacing w:before="200" w:after="0"/>
      </w:pPr>
      <w:r>
        <w:rPr>
          <w:b/>
        </w:rPr>
        <w:t>Triggers:</w:t>
      </w:r>
    </w:p>
    <w:p>
      <w:pPr>
        <w:pStyle w:val="ListBullet"/>
        <w:spacing w:before="0" w:after="0"/>
      </w:pPr>
      <w:r>
        <w:t>Established and advancing intelligent civilization</w:t>
      </w:r>
    </w:p>
    <w:p>
      <w:pPr>
        <w:spacing w:before="200" w:after="0"/>
      </w:pPr>
      <w:r>
        <w:rPr>
          <w:b/>
        </w:rPr>
        <w:t>End Conditions:</w:t>
      </w:r>
    </w:p>
    <w:p>
      <w:pPr>
        <w:pStyle w:val="ListBullet"/>
        <w:spacing w:before="0" w:after="0"/>
      </w:pPr>
      <w:r>
        <w:t>Environmental state assessment report finalized</w:t>
      </w:r>
    </w:p>
    <w:p>
      <w:pPr>
        <w:spacing w:before="200" w:after="0"/>
      </w:pPr>
      <w:r>
        <w:rPr>
          <w:b/>
        </w:rPr>
        <w:t>Step Risks and Controls:</w:t>
      </w:r>
    </w:p>
    <w:p>
      <w:pPr>
        <w:pStyle w:val="ListBullet"/>
        <w:spacing w:before="0" w:after="0"/>
      </w:pPr>
      <w:r>
        <w:t>Risk: Inaccurate environmental data</w:t>
      </w:r>
    </w:p>
    <w:p>
      <w:pPr>
        <w:pStyle w:val="ListBullet"/>
        <w:spacing w:before="0" w:after="0"/>
      </w:pPr>
      <w:r>
        <w:t>Control: Implement data validation and verification processes</w:t>
      </w:r>
    </w:p>
    <w:p>
      <w:pPr>
        <w:pStyle w:val="ListBullet"/>
        <w:spacing w:before="0" w:after="0"/>
      </w:pPr>
      <w:r>
        <w:t>Risk: Incomplete assessment</w:t>
      </w:r>
    </w:p>
    <w:p>
      <w:pPr>
        <w:pStyle w:val="ListBullet"/>
        <w:spacing w:before="0" w:after="0"/>
      </w:pPr>
      <w:r>
        <w:t>Control: Use standardized assessment templates and checklists</w:t>
      </w:r>
    </w:p>
    <w:p>
      <w:pPr>
        <w:spacing w:before="200" w:after="0"/>
      </w:pPr>
      <w:r>
        <w:rPr>
          <w:b/>
        </w:rPr>
        <w:t>Governance Requirements:</w:t>
      </w:r>
    </w:p>
    <w:p>
      <w:pPr>
        <w:pStyle w:val="ListBullet"/>
        <w:spacing w:before="0" w:after="0"/>
      </w:pPr>
      <w:r>
        <w:t>Environmental regulations</w:t>
      </w:r>
    </w:p>
    <w:p>
      <w:pPr>
        <w:pStyle w:val="ListBullet"/>
        <w:spacing w:before="0" w:after="0"/>
      </w:pPr>
      <w:r>
        <w:t>Resource management policies</w:t>
      </w:r>
    </w:p>
    <w:p>
      <w:pPr>
        <w:spacing w:before="200" w:after="0"/>
      </w:pPr>
      <w:r>
        <w:rPr>
          <w:b/>
        </w:rPr>
        <w:t>Change Management:</w:t>
      </w:r>
    </w:p>
    <w:p>
      <w:pPr>
        <w:pStyle w:val="ListBullet"/>
        <w:spacing w:before="0" w:after="0"/>
      </w:pPr>
      <w:r>
        <w:t>Change Request Process: Submit change request to Climate Regulator</w:t>
      </w:r>
    </w:p>
    <w:p>
      <w:pPr>
        <w:pStyle w:val="ListBullet"/>
        <w:spacing w:before="0" w:after="0"/>
      </w:pPr>
      <w:r>
        <w:t>Versioning Rules: Track changes to assessment methodologies</w:t>
      </w:r>
    </w:p>
    <w:p>
      <w:pPr>
        <w:spacing w:before="200" w:after="0"/>
      </w:pPr>
      <w:r>
        <w:rPr>
          <w:b/>
        </w:rPr>
        <w:t>Continuous Improvement:</w:t>
      </w:r>
    </w:p>
    <w:p>
      <w:pPr>
        <w:pStyle w:val="ListBullet"/>
        <w:spacing w:before="0" w:after="0"/>
      </w:pPr>
      <w:r>
        <w:t>Review Frequency: Annual</w:t>
      </w:r>
    </w:p>
    <w:p>
      <w:pPr>
        <w:spacing w:before="200" w:after="0"/>
      </w:pPr>
      <w:r>
        <w:rPr>
          <w:b/>
        </w:rPr>
        <w:t>Improvement Inputs:</w:t>
      </w:r>
    </w:p>
    <w:p>
      <w:pPr>
        <w:pStyle w:val="ListBullet"/>
        <w:spacing w:before="0" w:after="0"/>
      </w:pPr>
      <w:r>
        <w:t>Assessment accuracy</w:t>
      </w:r>
    </w:p>
    <w:p>
      <w:pPr>
        <w:pStyle w:val="ListBullet"/>
        <w:spacing w:before="0" w:after="0"/>
      </w:pPr>
      <w:r>
        <w:t>Data completeness</w:t>
      </w:r>
    </w:p>
    <w:p>
      <w:pPr>
        <w:pStyle w:val="ListBullet"/>
        <w:spacing w:before="0" w:after="0"/>
      </w:pPr>
      <w:r>
        <w:t>Stakeholder feedback</w:t>
      </w:r>
    </w:p>
    <w:p/>
    <w:p>
      <w:pPr>
        <w:pStyle w:val="Heading4"/>
      </w:pPr>
      <w:r>
        <w:t>World Stabilization – Prioritize Imbalances</w:t>
      </w:r>
    </w:p>
    <w:p>
      <w:pPr>
        <w:spacing w:before="200" w:after="0"/>
      </w:pPr>
      <w:r>
        <w:rPr>
          <w:b/>
        </w:rPr>
        <w:t>Description:</w:t>
      </w:r>
    </w:p>
    <w:p>
      <w:pPr>
        <w:pStyle w:val="ListBullet"/>
        <w:spacing w:before="0" w:after="0"/>
      </w:pPr>
      <w:r>
        <w:t>Based on the environmental state assessment, prioritize the identified imbalances and resource depletion areas based on their severity and potential impact on long-term sustainability. This prioritization will guide the subsequent actions and resource allocation. Factors to consider include the rate of resource depletion, the extent of pollution, and the vulnerability of ecosystems.</w:t>
      </w:r>
    </w:p>
    <w:p>
      <w:pPr>
        <w:spacing w:before="200" w:after="0"/>
      </w:pPr>
      <w:r>
        <w:rPr>
          <w:b/>
        </w:rPr>
        <w:t>Responsible Party:</w:t>
      </w:r>
    </w:p>
    <w:p>
      <w:pPr>
        <w:pStyle w:val="ListBullet"/>
        <w:spacing w:before="0" w:after="0"/>
      </w:pPr>
      <w:r>
        <w:t>Climate Regulator</w:t>
      </w:r>
    </w:p>
    <w:p>
      <w:pPr>
        <w:spacing w:before="200" w:after="0"/>
      </w:pPr>
      <w:r>
        <w:rPr>
          <w:b/>
        </w:rPr>
        <w:t>Inputs:</w:t>
      </w:r>
    </w:p>
    <w:p>
      <w:pPr>
        <w:pStyle w:val="ListBullet"/>
        <w:spacing w:before="0" w:after="0"/>
      </w:pPr>
      <w:r>
        <w:t>Environmental state assessment report</w:t>
      </w:r>
    </w:p>
    <w:p>
      <w:pPr>
        <w:pStyle w:val="ListBullet"/>
        <w:spacing w:before="0" w:after="0"/>
      </w:pPr>
      <w:r>
        <w:t>List of environmental imbalances</w:t>
      </w:r>
    </w:p>
    <w:p>
      <w:pPr>
        <w:pStyle w:val="ListBullet"/>
        <w:spacing w:before="0" w:after="0"/>
      </w:pPr>
      <w:r>
        <w:t>Resource depletion analysis</w:t>
      </w:r>
    </w:p>
    <w:p>
      <w:pPr>
        <w:spacing w:before="200" w:after="0"/>
      </w:pPr>
      <w:r>
        <w:rPr>
          <w:b/>
        </w:rPr>
        <w:t>Outputs:</w:t>
      </w:r>
    </w:p>
    <w:p>
      <w:pPr>
        <w:pStyle w:val="ListBullet"/>
        <w:spacing w:before="0" w:after="0"/>
      </w:pPr>
      <w:r>
        <w:t>Prioritized list of environmental imbalances</w:t>
      </w:r>
    </w:p>
    <w:p>
      <w:pPr>
        <w:pStyle w:val="ListBullet"/>
        <w:spacing w:before="0" w:after="0"/>
      </w:pPr>
      <w:r>
        <w:t>Action plan for addressing imbalances</w:t>
      </w:r>
    </w:p>
    <w:p>
      <w:pPr>
        <w:spacing w:before="200" w:after="0"/>
      </w:pPr>
      <w:r>
        <w:rPr>
          <w:b/>
        </w:rPr>
        <w:t>Estimated Duration:</w:t>
      </w:r>
    </w:p>
    <w:p>
      <w:pPr>
        <w:pStyle w:val="ListBullet"/>
        <w:spacing w:before="0" w:after="0"/>
      </w:pPr>
      <w:r>
        <w:t>4–6 hours</w:t>
      </w:r>
    </w:p>
    <w:p>
      <w:pPr>
        <w:spacing w:before="200" w:after="0"/>
      </w:pPr>
      <w:r>
        <w:rPr>
          <w:b/>
        </w:rPr>
        <w:t>Dependencies:</w:t>
      </w:r>
    </w:p>
    <w:p>
      <w:pPr>
        <w:pStyle w:val="ListBullet"/>
        <w:spacing w:before="0" w:after="0"/>
      </w:pPr>
      <w:r>
        <w:t>Assess Environmental State</w:t>
      </w:r>
    </w:p>
    <w:p>
      <w:pPr>
        <w:spacing w:before="200" w:after="0"/>
      </w:pPr>
      <w:r>
        <w:rPr>
          <w:b/>
        </w:rPr>
        <w:t>Success Criteria:</w:t>
      </w:r>
    </w:p>
    <w:p>
      <w:pPr>
        <w:pStyle w:val="ListBullet"/>
        <w:spacing w:before="0" w:after="0"/>
      </w:pPr>
      <w:r>
        <w:t>Prioritized list of environmental imbalances completed</w:t>
      </w:r>
    </w:p>
    <w:p>
      <w:pPr>
        <w:pStyle w:val="ListBullet"/>
        <w:spacing w:before="0" w:after="0"/>
      </w:pPr>
      <w:r>
        <w:t>Action plan developed</w:t>
      </w:r>
    </w:p>
    <w:p>
      <w:pPr>
        <w:spacing w:before="200" w:after="0"/>
      </w:pPr>
      <w:r>
        <w:rPr>
          <w:b/>
        </w:rPr>
        <w:t>Purpose:</w:t>
      </w:r>
    </w:p>
    <w:p>
      <w:pPr>
        <w:pStyle w:val="ListBullet"/>
        <w:spacing w:before="0" w:after="0"/>
      </w:pPr>
      <w:r>
        <w:t>To focus efforts on the most critical environmental issues that threaten long-term sustainability.</w:t>
      </w:r>
    </w:p>
    <w:p>
      <w:pPr>
        <w:spacing w:before="200" w:after="0"/>
      </w:pPr>
      <w:r>
        <w:rPr>
          <w:b/>
        </w:rPr>
        <w:t>Scope:</w:t>
      </w:r>
    </w:p>
    <w:p>
      <w:pPr>
        <w:pStyle w:val="ListBullet"/>
        <w:spacing w:before="0" w:after="0"/>
      </w:pPr>
      <w:r>
        <w:t>Prioritizing environmental issues based on severity and impact.</w:t>
      </w:r>
    </w:p>
    <w:p>
      <w:pPr>
        <w:spacing w:before="200" w:after="0"/>
      </w:pPr>
      <w:r>
        <w:rPr>
          <w:b/>
        </w:rPr>
        <w:t>Process Owner:</w:t>
      </w:r>
    </w:p>
    <w:p>
      <w:pPr>
        <w:pStyle w:val="ListBullet"/>
        <w:spacing w:before="0" w:after="0"/>
      </w:pPr>
      <w:r>
        <w:t>Climate Regulator</w:t>
      </w:r>
    </w:p>
    <w:p>
      <w:pPr>
        <w:spacing w:before="200" w:after="0"/>
      </w:pPr>
      <w:r>
        <w:rPr>
          <w:b/>
        </w:rPr>
        <w:t>Triggers:</w:t>
      </w:r>
    </w:p>
    <w:p>
      <w:pPr>
        <w:pStyle w:val="ListBullet"/>
        <w:spacing w:before="0" w:after="0"/>
      </w:pPr>
      <w:r>
        <w:t>Completion of environmental state assessment</w:t>
      </w:r>
    </w:p>
    <w:p>
      <w:pPr>
        <w:spacing w:before="200" w:after="0"/>
      </w:pPr>
      <w:r>
        <w:rPr>
          <w:b/>
        </w:rPr>
        <w:t>End Conditions:</w:t>
      </w:r>
    </w:p>
    <w:p>
      <w:pPr>
        <w:pStyle w:val="ListBullet"/>
        <w:spacing w:before="0" w:after="0"/>
      </w:pPr>
      <w:r>
        <w:t>Prioritized list of imbalances and action plan finalized</w:t>
      </w:r>
    </w:p>
    <w:p>
      <w:pPr>
        <w:spacing w:before="200" w:after="0"/>
      </w:pPr>
      <w:r>
        <w:rPr>
          <w:b/>
        </w:rPr>
        <w:t>Step Risks and Controls:</w:t>
      </w:r>
    </w:p>
    <w:p>
      <w:pPr>
        <w:pStyle w:val="ListBullet"/>
        <w:spacing w:before="0" w:after="0"/>
      </w:pPr>
      <w:r>
        <w:t>Risk: Incorrect prioritization</w:t>
      </w:r>
    </w:p>
    <w:p>
      <w:pPr>
        <w:pStyle w:val="ListBullet"/>
        <w:spacing w:before="0" w:after="0"/>
      </w:pPr>
      <w:r>
        <w:t>Control: Use a multi-criteria decision analysis framework</w:t>
      </w:r>
    </w:p>
    <w:p>
      <w:pPr>
        <w:pStyle w:val="ListBullet"/>
        <w:spacing w:before="0" w:after="0"/>
      </w:pPr>
      <w:r>
        <w:t>Risk: Underestimation of impact</w:t>
      </w:r>
    </w:p>
    <w:p>
      <w:pPr>
        <w:pStyle w:val="ListBullet"/>
        <w:spacing w:before="0" w:after="0"/>
      </w:pPr>
      <w:r>
        <w:t>Control: Consult with environmental experts and stakeholders</w:t>
      </w:r>
    </w:p>
    <w:p>
      <w:pPr>
        <w:spacing w:before="200" w:after="0"/>
      </w:pPr>
      <w:r>
        <w:rPr>
          <w:b/>
        </w:rPr>
        <w:t>Governance Requirements:</w:t>
      </w:r>
    </w:p>
    <w:p>
      <w:pPr>
        <w:pStyle w:val="ListBullet"/>
        <w:spacing w:before="0" w:after="0"/>
      </w:pPr>
      <w:r>
        <w:t>Environmental regulations</w:t>
      </w:r>
    </w:p>
    <w:p>
      <w:pPr>
        <w:pStyle w:val="ListBullet"/>
        <w:spacing w:before="0" w:after="0"/>
      </w:pPr>
      <w:r>
        <w:t>Resource management policies</w:t>
      </w:r>
    </w:p>
    <w:p>
      <w:pPr>
        <w:spacing w:before="200" w:after="0"/>
      </w:pPr>
      <w:r>
        <w:rPr>
          <w:b/>
        </w:rPr>
        <w:t>Change Management:</w:t>
      </w:r>
    </w:p>
    <w:p>
      <w:pPr>
        <w:pStyle w:val="ListBullet"/>
        <w:spacing w:before="0" w:after="0"/>
      </w:pPr>
      <w:r>
        <w:t>Change Request Process: Submit change request to Climate Regulator</w:t>
      </w:r>
    </w:p>
    <w:p>
      <w:pPr>
        <w:pStyle w:val="ListBullet"/>
        <w:spacing w:before="0" w:after="0"/>
      </w:pPr>
      <w:r>
        <w:t>Versioning Rules: Track changes to prioritization criteria</w:t>
      </w:r>
    </w:p>
    <w:p>
      <w:pPr>
        <w:spacing w:before="200" w:after="0"/>
      </w:pPr>
      <w:r>
        <w:rPr>
          <w:b/>
        </w:rPr>
        <w:t>Continuous Improvement:</w:t>
      </w:r>
    </w:p>
    <w:p>
      <w:pPr>
        <w:pStyle w:val="ListBullet"/>
        <w:spacing w:before="0" w:after="0"/>
      </w:pPr>
      <w:r>
        <w:t>Review Frequency: Annual</w:t>
      </w:r>
    </w:p>
    <w:p>
      <w:pPr>
        <w:spacing w:before="200" w:after="0"/>
      </w:pPr>
      <w:r>
        <w:rPr>
          <w:b/>
        </w:rPr>
        <w:t>Improvement Inputs:</w:t>
      </w:r>
    </w:p>
    <w:p>
      <w:pPr>
        <w:pStyle w:val="ListBullet"/>
        <w:spacing w:before="0" w:after="0"/>
      </w:pPr>
      <w:r>
        <w:t>Prioritization effectiveness</w:t>
      </w:r>
    </w:p>
    <w:p>
      <w:pPr>
        <w:pStyle w:val="ListBullet"/>
        <w:spacing w:before="0" w:after="0"/>
      </w:pPr>
      <w:r>
        <w:t>Stakeholder feedback</w:t>
      </w:r>
    </w:p>
    <w:p>
      <w:pPr>
        <w:pStyle w:val="ListBullet"/>
        <w:spacing w:before="0" w:after="0"/>
      </w:pPr>
      <w:r>
        <w:t>Environmental outcomes</w:t>
      </w:r>
    </w:p>
    <w:p/>
    <w:p>
      <w:pPr>
        <w:pStyle w:val="Heading4"/>
      </w:pPr>
      <w:r>
        <w:t>World Stabilization – Implement Corrective Actions</w:t>
      </w:r>
    </w:p>
    <w:p>
      <w:pPr>
        <w:spacing w:before="200" w:after="0"/>
      </w:pPr>
      <w:r>
        <w:rPr>
          <w:b/>
        </w:rPr>
        <w:t>Description:</w:t>
      </w:r>
    </w:p>
    <w:p>
      <w:pPr>
        <w:pStyle w:val="ListBullet"/>
        <w:spacing w:before="0" w:after="0"/>
      </w:pPr>
      <w:r>
        <w:t>Execute the action plan by implementing corrective actions to address the prioritized environmental imbalances and resource depletion areas. This may involve adjusting environmental parameters, introducing resource regeneration mechanisms, implementing pollution control measures, and promoting sustainable resource management practices. The intelligent civilization's technological capabilities will be leveraged to implement these actions.</w:t>
      </w:r>
    </w:p>
    <w:p>
      <w:pPr>
        <w:spacing w:before="200" w:after="0"/>
      </w:pPr>
      <w:r>
        <w:rPr>
          <w:b/>
        </w:rPr>
        <w:t>Responsible Party:</w:t>
      </w:r>
    </w:p>
    <w:p>
      <w:pPr>
        <w:pStyle w:val="ListBullet"/>
        <w:spacing w:before="0" w:after="0"/>
      </w:pPr>
      <w:r>
        <w:t>Climate Regulator</w:t>
      </w:r>
    </w:p>
    <w:p>
      <w:pPr>
        <w:spacing w:before="200" w:after="0"/>
      </w:pPr>
      <w:r>
        <w:rPr>
          <w:b/>
        </w:rPr>
        <w:t>Inputs:</w:t>
      </w:r>
    </w:p>
    <w:p>
      <w:pPr>
        <w:pStyle w:val="ListBullet"/>
        <w:spacing w:before="0" w:after="0"/>
      </w:pPr>
      <w:r>
        <w:t>Prioritized list of environmental imbalances</w:t>
      </w:r>
    </w:p>
    <w:p>
      <w:pPr>
        <w:pStyle w:val="ListBullet"/>
        <w:spacing w:before="0" w:after="0"/>
      </w:pPr>
      <w:r>
        <w:t>Action plan for addressing imbalances</w:t>
      </w:r>
    </w:p>
    <w:p>
      <w:pPr>
        <w:pStyle w:val="ListBullet"/>
        <w:spacing w:before="0" w:after="0"/>
      </w:pPr>
      <w:r>
        <w:t>Technological capabilities of intelligent civilization</w:t>
      </w:r>
    </w:p>
    <w:p>
      <w:pPr>
        <w:spacing w:before="200" w:after="0"/>
      </w:pPr>
      <w:r>
        <w:rPr>
          <w:b/>
        </w:rPr>
        <w:t>Outputs:</w:t>
      </w:r>
    </w:p>
    <w:p>
      <w:pPr>
        <w:pStyle w:val="ListBullet"/>
        <w:spacing w:before="0" w:after="0"/>
      </w:pPr>
      <w:r>
        <w:t>Adjusted environmental parameters</w:t>
      </w:r>
    </w:p>
    <w:p>
      <w:pPr>
        <w:pStyle w:val="ListBullet"/>
        <w:spacing w:before="0" w:after="0"/>
      </w:pPr>
      <w:r>
        <w:t>Implemented resource regeneration mechanisms</w:t>
      </w:r>
    </w:p>
    <w:p>
      <w:pPr>
        <w:pStyle w:val="ListBullet"/>
        <w:spacing w:before="0" w:after="0"/>
      </w:pPr>
      <w:r>
        <w:t>Pollution control measures</w:t>
      </w:r>
    </w:p>
    <w:p>
      <w:pPr>
        <w:pStyle w:val="ListBullet"/>
        <w:spacing w:before="0" w:after="0"/>
      </w:pPr>
      <w:r>
        <w:t>Sustainable resource management practices</w:t>
      </w:r>
    </w:p>
    <w:p>
      <w:pPr>
        <w:spacing w:before="200" w:after="0"/>
      </w:pPr>
      <w:r>
        <w:rPr>
          <w:b/>
        </w:rPr>
        <w:t>Estimated Duration:</w:t>
      </w:r>
    </w:p>
    <w:p>
      <w:pPr>
        <w:pStyle w:val="ListBullet"/>
        <w:spacing w:before="0" w:after="0"/>
      </w:pPr>
      <w:r>
        <w:t>1–2 days</w:t>
      </w:r>
    </w:p>
    <w:p>
      <w:pPr>
        <w:spacing w:before="200" w:after="0"/>
      </w:pPr>
      <w:r>
        <w:rPr>
          <w:b/>
        </w:rPr>
        <w:t>Dependencies:</w:t>
      </w:r>
    </w:p>
    <w:p>
      <w:pPr>
        <w:pStyle w:val="ListBullet"/>
        <w:spacing w:before="0" w:after="0"/>
      </w:pPr>
      <w:r>
        <w:t>Prioritize Imbalances</w:t>
      </w:r>
    </w:p>
    <w:p>
      <w:pPr>
        <w:spacing w:before="200" w:after="0"/>
      </w:pPr>
      <w:r>
        <w:rPr>
          <w:b/>
        </w:rPr>
        <w:t>Success Criteria:</w:t>
      </w:r>
    </w:p>
    <w:p>
      <w:pPr>
        <w:pStyle w:val="ListBullet"/>
        <w:spacing w:before="0" w:after="0"/>
      </w:pPr>
      <w:r>
        <w:t>Corrective actions implemented according to the action plan</w:t>
      </w:r>
    </w:p>
    <w:p>
      <w:pPr>
        <w:pStyle w:val="ListBullet"/>
        <w:spacing w:before="0" w:after="0"/>
      </w:pPr>
      <w:r>
        <w:t>Environmental parameters adjusted</w:t>
      </w:r>
    </w:p>
    <w:p>
      <w:pPr>
        <w:pStyle w:val="ListBullet"/>
        <w:spacing w:before="0" w:after="0"/>
      </w:pPr>
      <w:r>
        <w:t>Resource regeneration mechanisms in place</w:t>
      </w:r>
    </w:p>
    <w:p>
      <w:pPr>
        <w:pStyle w:val="ListBullet"/>
        <w:spacing w:before="0" w:after="0"/>
      </w:pPr>
      <w:r>
        <w:t>Pollution control measures active</w:t>
      </w:r>
    </w:p>
    <w:p>
      <w:pPr>
        <w:pStyle w:val="ListBullet"/>
        <w:spacing w:before="0" w:after="0"/>
      </w:pPr>
      <w:r>
        <w:t>Sustainable resource management practices promoted</w:t>
      </w:r>
    </w:p>
    <w:p>
      <w:pPr>
        <w:spacing w:before="200" w:after="0"/>
      </w:pPr>
      <w:r>
        <w:rPr>
          <w:b/>
        </w:rPr>
        <w:t>Purpose:</w:t>
      </w:r>
    </w:p>
    <w:p>
      <w:pPr>
        <w:pStyle w:val="ListBullet"/>
        <w:spacing w:before="0" w:after="0"/>
      </w:pPr>
      <w:r>
        <w:t>To actively address environmental imbalances and resource depletion areas to promote long-term sustainability.</w:t>
      </w:r>
    </w:p>
    <w:p>
      <w:pPr>
        <w:spacing w:before="200" w:after="0"/>
      </w:pPr>
      <w:r>
        <w:rPr>
          <w:b/>
        </w:rPr>
        <w:t>Scope:</w:t>
      </w:r>
    </w:p>
    <w:p>
      <w:pPr>
        <w:pStyle w:val="ListBullet"/>
        <w:spacing w:before="0" w:after="0"/>
      </w:pPr>
      <w:r>
        <w:t>Implementing corrective actions to stabilize the world's environment and resources.</w:t>
      </w:r>
    </w:p>
    <w:p>
      <w:pPr>
        <w:spacing w:before="200" w:after="0"/>
      </w:pPr>
      <w:r>
        <w:rPr>
          <w:b/>
        </w:rPr>
        <w:t>Process Owner:</w:t>
      </w:r>
    </w:p>
    <w:p>
      <w:pPr>
        <w:pStyle w:val="ListBullet"/>
        <w:spacing w:before="0" w:after="0"/>
      </w:pPr>
      <w:r>
        <w:t>Climate Regulator</w:t>
      </w:r>
    </w:p>
    <w:p>
      <w:pPr>
        <w:spacing w:before="200" w:after="0"/>
      </w:pPr>
      <w:r>
        <w:rPr>
          <w:b/>
        </w:rPr>
        <w:t>Triggers:</w:t>
      </w:r>
    </w:p>
    <w:p>
      <w:pPr>
        <w:pStyle w:val="ListBullet"/>
        <w:spacing w:before="0" w:after="0"/>
      </w:pPr>
      <w:r>
        <w:t>Finalized action plan</w:t>
      </w:r>
    </w:p>
    <w:p>
      <w:pPr>
        <w:spacing w:before="200" w:after="0"/>
      </w:pPr>
      <w:r>
        <w:rPr>
          <w:b/>
        </w:rPr>
        <w:t>End Conditions:</w:t>
      </w:r>
    </w:p>
    <w:p>
      <w:pPr>
        <w:pStyle w:val="ListBullet"/>
        <w:spacing w:before="0" w:after="0"/>
      </w:pPr>
      <w:r>
        <w:t>Corrective actions implemented and documented</w:t>
      </w:r>
    </w:p>
    <w:p>
      <w:pPr>
        <w:spacing w:before="200" w:after="0"/>
      </w:pPr>
      <w:r>
        <w:rPr>
          <w:b/>
        </w:rPr>
        <w:t>Step Risks and Controls:</w:t>
      </w:r>
    </w:p>
    <w:p>
      <w:pPr>
        <w:pStyle w:val="ListBullet"/>
        <w:spacing w:before="0" w:after="0"/>
      </w:pPr>
      <w:r>
        <w:t>Risk: Ineffective corrective actions</w:t>
      </w:r>
    </w:p>
    <w:p>
      <w:pPr>
        <w:pStyle w:val="ListBullet"/>
        <w:spacing w:before="0" w:after="0"/>
      </w:pPr>
      <w:r>
        <w:t>Control: Use proven and tested environmental management techniques</w:t>
      </w:r>
    </w:p>
    <w:p>
      <w:pPr>
        <w:pStyle w:val="ListBullet"/>
        <w:spacing w:before="0" w:after="0"/>
      </w:pPr>
      <w:r>
        <w:t>Risk: Unintended consequences</w:t>
      </w:r>
    </w:p>
    <w:p>
      <w:pPr>
        <w:pStyle w:val="ListBullet"/>
        <w:spacing w:before="0" w:after="0"/>
      </w:pPr>
      <w:r>
        <w:t>Control: Conduct environmental impact assessments before implementation</w:t>
      </w:r>
    </w:p>
    <w:p>
      <w:pPr>
        <w:spacing w:before="200" w:after="0"/>
      </w:pPr>
      <w:r>
        <w:rPr>
          <w:b/>
        </w:rPr>
        <w:t>Governance Requirements:</w:t>
      </w:r>
    </w:p>
    <w:p>
      <w:pPr>
        <w:pStyle w:val="ListBullet"/>
        <w:spacing w:before="0" w:after="0"/>
      </w:pPr>
      <w:r>
        <w:t>Environmental regulations</w:t>
      </w:r>
    </w:p>
    <w:p>
      <w:pPr>
        <w:pStyle w:val="ListBullet"/>
        <w:spacing w:before="0" w:after="0"/>
      </w:pPr>
      <w:r>
        <w:t>Resource management policies</w:t>
      </w:r>
    </w:p>
    <w:p>
      <w:pPr>
        <w:spacing w:before="200" w:after="0"/>
      </w:pPr>
      <w:r>
        <w:rPr>
          <w:b/>
        </w:rPr>
        <w:t>Change Management:</w:t>
      </w:r>
    </w:p>
    <w:p>
      <w:pPr>
        <w:pStyle w:val="ListBullet"/>
        <w:spacing w:before="0" w:after="0"/>
      </w:pPr>
      <w:r>
        <w:t>Change Request Process: Submit change request to Climate Regulator</w:t>
      </w:r>
    </w:p>
    <w:p>
      <w:pPr>
        <w:pStyle w:val="ListBullet"/>
        <w:spacing w:before="0" w:after="0"/>
      </w:pPr>
      <w:r>
        <w:t>Versioning Rules: Track changes to corrective actions and their impacts</w:t>
      </w:r>
    </w:p>
    <w:p>
      <w:pPr>
        <w:spacing w:before="200" w:after="0"/>
      </w:pPr>
      <w:r>
        <w:rPr>
          <w:b/>
        </w:rPr>
        <w:t>Continuous Improvement:</w:t>
      </w:r>
    </w:p>
    <w:p>
      <w:pPr>
        <w:pStyle w:val="ListBullet"/>
        <w:spacing w:before="0" w:after="0"/>
      </w:pPr>
      <w:r>
        <w:t>Review Frequency: Quarterly</w:t>
      </w:r>
    </w:p>
    <w:p>
      <w:pPr>
        <w:spacing w:before="200" w:after="0"/>
      </w:pPr>
      <w:r>
        <w:rPr>
          <w:b/>
        </w:rPr>
        <w:t>Improvement Inputs:</w:t>
      </w:r>
    </w:p>
    <w:p>
      <w:pPr>
        <w:pStyle w:val="ListBullet"/>
        <w:spacing w:before="0" w:after="0"/>
      </w:pPr>
      <w:r>
        <w:t>Effectiveness of corrective actions</w:t>
      </w:r>
    </w:p>
    <w:p>
      <w:pPr>
        <w:pStyle w:val="ListBullet"/>
        <w:spacing w:before="0" w:after="0"/>
      </w:pPr>
      <w:r>
        <w:t>Environmental outcomes</w:t>
      </w:r>
    </w:p>
    <w:p>
      <w:pPr>
        <w:pStyle w:val="ListBullet"/>
        <w:spacing w:before="0" w:after="0"/>
      </w:pPr>
      <w:r>
        <w:t>Stakeholder feedback</w:t>
      </w:r>
    </w:p>
    <w:p/>
    <w:p>
      <w:pPr>
        <w:pStyle w:val="Heading4"/>
      </w:pPr>
      <w:r>
        <w:t>World Stabilization – Monitor and Evaluate Results</w:t>
      </w:r>
    </w:p>
    <w:p>
      <w:pPr>
        <w:spacing w:before="200" w:after="0"/>
      </w:pPr>
      <w:r>
        <w:rPr>
          <w:b/>
        </w:rPr>
        <w:t>Description:</w:t>
      </w:r>
    </w:p>
    <w:p>
      <w:pPr>
        <w:pStyle w:val="ListBullet"/>
        <w:spacing w:before="0" w:after="0"/>
      </w:pPr>
      <w:r>
        <w:t>Continuously monitor and evaluate the results of the implemented corrective actions to assess their effectiveness and identify any unintended consequences. This monitoring will involve tracking key environmental indicators, resource levels, and ecosystem health metrics. Feedback loops will be established to adjust the corrective actions as needed.</w:t>
      </w:r>
    </w:p>
    <w:p>
      <w:pPr>
        <w:spacing w:before="200" w:after="0"/>
      </w:pPr>
      <w:r>
        <w:rPr>
          <w:b/>
        </w:rPr>
        <w:t>Responsible Party:</w:t>
      </w:r>
    </w:p>
    <w:p>
      <w:pPr>
        <w:pStyle w:val="ListBullet"/>
        <w:spacing w:before="0" w:after="0"/>
      </w:pPr>
      <w:r>
        <w:t>Climate Regulator</w:t>
      </w:r>
    </w:p>
    <w:p>
      <w:pPr>
        <w:spacing w:before="200" w:after="0"/>
      </w:pPr>
      <w:r>
        <w:rPr>
          <w:b/>
        </w:rPr>
        <w:t>Inputs:</w:t>
      </w:r>
    </w:p>
    <w:p>
      <w:pPr>
        <w:pStyle w:val="ListBullet"/>
        <w:spacing w:before="0" w:after="0"/>
      </w:pPr>
      <w:r>
        <w:t>Adjusted environmental parameters</w:t>
      </w:r>
    </w:p>
    <w:p>
      <w:pPr>
        <w:pStyle w:val="ListBullet"/>
        <w:spacing w:before="0" w:after="0"/>
      </w:pPr>
      <w:r>
        <w:t>Implemented resource regeneration mechanisms</w:t>
      </w:r>
    </w:p>
    <w:p>
      <w:pPr>
        <w:pStyle w:val="ListBullet"/>
        <w:spacing w:before="0" w:after="0"/>
      </w:pPr>
      <w:r>
        <w:t>Pollution control measures</w:t>
      </w:r>
    </w:p>
    <w:p>
      <w:pPr>
        <w:pStyle w:val="ListBullet"/>
        <w:spacing w:before="0" w:after="0"/>
      </w:pPr>
      <w:r>
        <w:t>Sustainable resource management practices</w:t>
      </w:r>
    </w:p>
    <w:p>
      <w:pPr>
        <w:pStyle w:val="ListBullet"/>
        <w:spacing w:before="0" w:after="0"/>
      </w:pPr>
      <w:r>
        <w:t>Environmental monitoring data</w:t>
      </w:r>
    </w:p>
    <w:p>
      <w:pPr>
        <w:spacing w:before="200" w:after="0"/>
      </w:pPr>
      <w:r>
        <w:rPr>
          <w:b/>
        </w:rPr>
        <w:t>Outputs:</w:t>
      </w:r>
    </w:p>
    <w:p>
      <w:pPr>
        <w:pStyle w:val="ListBullet"/>
        <w:spacing w:before="0" w:after="0"/>
      </w:pPr>
      <w:r>
        <w:t>Environmental monitoring reports</w:t>
      </w:r>
    </w:p>
    <w:p>
      <w:pPr>
        <w:pStyle w:val="ListBullet"/>
        <w:spacing w:before="0" w:after="0"/>
      </w:pPr>
      <w:r>
        <w:t>Evaluation of corrective action effectiveness</w:t>
      </w:r>
    </w:p>
    <w:p>
      <w:pPr>
        <w:pStyle w:val="ListBullet"/>
        <w:spacing w:before="0" w:after="0"/>
      </w:pPr>
      <w:r>
        <w:t>Recommendations for adjustments</w:t>
      </w:r>
    </w:p>
    <w:p>
      <w:pPr>
        <w:spacing w:before="200" w:after="0"/>
      </w:pPr>
      <w:r>
        <w:rPr>
          <w:b/>
        </w:rPr>
        <w:t>Estimated Duration:</w:t>
      </w:r>
    </w:p>
    <w:p>
      <w:pPr>
        <w:pStyle w:val="ListBullet"/>
        <w:spacing w:before="0" w:after="0"/>
      </w:pPr>
      <w:r>
        <w:t>Ongoing</w:t>
      </w:r>
    </w:p>
    <w:p>
      <w:pPr>
        <w:spacing w:before="200" w:after="0"/>
      </w:pPr>
      <w:r>
        <w:rPr>
          <w:b/>
        </w:rPr>
        <w:t>Dependencies:</w:t>
      </w:r>
    </w:p>
    <w:p>
      <w:pPr>
        <w:pStyle w:val="ListBullet"/>
        <w:spacing w:before="0" w:after="0"/>
      </w:pPr>
      <w:r>
        <w:t>Implement Corrective Actions</w:t>
      </w:r>
    </w:p>
    <w:p>
      <w:pPr>
        <w:spacing w:before="200" w:after="0"/>
      </w:pPr>
      <w:r>
        <w:rPr>
          <w:b/>
        </w:rPr>
        <w:t>Success Criteria:</w:t>
      </w:r>
    </w:p>
    <w:p>
      <w:pPr>
        <w:pStyle w:val="ListBullet"/>
        <w:spacing w:before="0" w:after="0"/>
      </w:pPr>
      <w:r>
        <w:t>Continuous monitoring of environmental indicators</w:t>
      </w:r>
    </w:p>
    <w:p>
      <w:pPr>
        <w:pStyle w:val="ListBullet"/>
        <w:spacing w:before="0" w:after="0"/>
      </w:pPr>
      <w:r>
        <w:t>Evaluation of corrective action effectiveness completed</w:t>
      </w:r>
    </w:p>
    <w:p>
      <w:pPr>
        <w:pStyle w:val="ListBullet"/>
        <w:spacing w:before="0" w:after="0"/>
      </w:pPr>
      <w:r>
        <w:t>Recommendations for adjustments provided</w:t>
      </w:r>
    </w:p>
    <w:p>
      <w:pPr>
        <w:spacing w:before="200" w:after="0"/>
      </w:pPr>
      <w:r>
        <w:rPr>
          <w:b/>
        </w:rPr>
        <w:t>Purpose:</w:t>
      </w:r>
    </w:p>
    <w:p>
      <w:pPr>
        <w:pStyle w:val="ListBullet"/>
        <w:spacing w:before="0" w:after="0"/>
      </w:pPr>
      <w:r>
        <w:t>To ensure the effectiveness of corrective actions and adapt to changing environmental conditions.</w:t>
      </w:r>
    </w:p>
    <w:p>
      <w:pPr>
        <w:spacing w:before="200" w:after="0"/>
      </w:pPr>
      <w:r>
        <w:rPr>
          <w:b/>
        </w:rPr>
        <w:t>Scope:</w:t>
      </w:r>
    </w:p>
    <w:p>
      <w:pPr>
        <w:pStyle w:val="ListBullet"/>
        <w:spacing w:before="0" w:after="0"/>
      </w:pPr>
      <w:r>
        <w:t>Monitoring and evaluating the impact of corrective actions on the world's environment and resources.</w:t>
      </w:r>
    </w:p>
    <w:p>
      <w:pPr>
        <w:spacing w:before="200" w:after="0"/>
      </w:pPr>
      <w:r>
        <w:rPr>
          <w:b/>
        </w:rPr>
        <w:t>Process Owner:</w:t>
      </w:r>
    </w:p>
    <w:p>
      <w:pPr>
        <w:pStyle w:val="ListBullet"/>
        <w:spacing w:before="0" w:after="0"/>
      </w:pPr>
      <w:r>
        <w:t>Climate Regulator</w:t>
      </w:r>
    </w:p>
    <w:p>
      <w:pPr>
        <w:spacing w:before="200" w:after="0"/>
      </w:pPr>
      <w:r>
        <w:rPr>
          <w:b/>
        </w:rPr>
        <w:t>Triggers:</w:t>
      </w:r>
    </w:p>
    <w:p>
      <w:pPr>
        <w:pStyle w:val="ListBullet"/>
        <w:spacing w:before="0" w:after="0"/>
      </w:pPr>
      <w:r>
        <w:t>Implementation of corrective actions</w:t>
      </w:r>
    </w:p>
    <w:p>
      <w:pPr>
        <w:spacing w:before="200" w:after="0"/>
      </w:pPr>
      <w:r>
        <w:rPr>
          <w:b/>
        </w:rPr>
        <w:t>End Conditions:</w:t>
      </w:r>
    </w:p>
    <w:p>
      <w:pPr>
        <w:pStyle w:val="ListBullet"/>
        <w:spacing w:before="0" w:after="0"/>
      </w:pPr>
      <w:r>
        <w:t>Regular monitoring and evaluation reports produced</w:t>
      </w:r>
    </w:p>
    <w:p>
      <w:pPr>
        <w:spacing w:before="200" w:after="0"/>
      </w:pPr>
      <w:r>
        <w:rPr>
          <w:b/>
        </w:rPr>
        <w:t>Step Risks and Controls:</w:t>
      </w:r>
    </w:p>
    <w:p>
      <w:pPr>
        <w:pStyle w:val="ListBullet"/>
        <w:spacing w:before="0" w:after="0"/>
      </w:pPr>
      <w:r>
        <w:t>Risk: Delayed detection of issues</w:t>
      </w:r>
    </w:p>
    <w:p>
      <w:pPr>
        <w:pStyle w:val="ListBullet"/>
        <w:spacing w:before="0" w:after="0"/>
      </w:pPr>
      <w:r>
        <w:t>Control: Implement real-time environmental monitoring systems</w:t>
      </w:r>
    </w:p>
    <w:p>
      <w:pPr>
        <w:pStyle w:val="ListBullet"/>
        <w:spacing w:before="0" w:after="0"/>
      </w:pPr>
      <w:r>
        <w:t>Risk: Inaccurate evaluation</w:t>
      </w:r>
    </w:p>
    <w:p>
      <w:pPr>
        <w:pStyle w:val="ListBullet"/>
        <w:spacing w:before="0" w:after="0"/>
      </w:pPr>
      <w:r>
        <w:t>Control: Use standardized evaluation methodologies and metrics</w:t>
      </w:r>
    </w:p>
    <w:p>
      <w:pPr>
        <w:spacing w:before="200" w:after="0"/>
      </w:pPr>
      <w:r>
        <w:rPr>
          <w:b/>
        </w:rPr>
        <w:t>Governance Requirements:</w:t>
      </w:r>
    </w:p>
    <w:p>
      <w:pPr>
        <w:pStyle w:val="ListBullet"/>
        <w:spacing w:before="0" w:after="0"/>
      </w:pPr>
      <w:r>
        <w:t>Environmental regulations</w:t>
      </w:r>
    </w:p>
    <w:p>
      <w:pPr>
        <w:pStyle w:val="ListBullet"/>
        <w:spacing w:before="0" w:after="0"/>
      </w:pPr>
      <w:r>
        <w:t>Resource management policies</w:t>
      </w:r>
    </w:p>
    <w:p>
      <w:pPr>
        <w:spacing w:before="200" w:after="0"/>
      </w:pPr>
      <w:r>
        <w:rPr>
          <w:b/>
        </w:rPr>
        <w:t>Change Management:</w:t>
      </w:r>
    </w:p>
    <w:p>
      <w:pPr>
        <w:pStyle w:val="ListBullet"/>
        <w:spacing w:before="0" w:after="0"/>
      </w:pPr>
      <w:r>
        <w:t>Change Request Process: Submit change request to Climate Regulator</w:t>
      </w:r>
    </w:p>
    <w:p>
      <w:pPr>
        <w:pStyle w:val="ListBullet"/>
        <w:spacing w:before="0" w:after="0"/>
      </w:pPr>
      <w:r>
        <w:t>Versioning Rules: Track changes to monitoring and evaluation methodologies</w:t>
      </w:r>
    </w:p>
    <w:p>
      <w:pPr>
        <w:spacing w:before="200" w:after="0"/>
      </w:pPr>
      <w:r>
        <w:rPr>
          <w:b/>
        </w:rPr>
        <w:t>Continuous Improvement:</w:t>
      </w:r>
    </w:p>
    <w:p>
      <w:pPr>
        <w:pStyle w:val="ListBullet"/>
        <w:spacing w:before="0" w:after="0"/>
      </w:pPr>
      <w:r>
        <w:t>Review Frequency: Annual</w:t>
      </w:r>
    </w:p>
    <w:p>
      <w:pPr>
        <w:spacing w:before="200" w:after="0"/>
      </w:pPr>
      <w:r>
        <w:rPr>
          <w:b/>
        </w:rPr>
        <w:t>Improvement Inputs:</w:t>
      </w:r>
    </w:p>
    <w:p>
      <w:pPr>
        <w:pStyle w:val="ListBullet"/>
        <w:spacing w:before="0" w:after="0"/>
      </w:pPr>
      <w:r>
        <w:t>Monitoring accuracy</w:t>
      </w:r>
    </w:p>
    <w:p>
      <w:pPr>
        <w:pStyle w:val="ListBullet"/>
        <w:spacing w:before="0" w:after="0"/>
      </w:pPr>
      <w:r>
        <w:t>Evaluation effectiveness</w:t>
      </w:r>
    </w:p>
    <w:p>
      <w:pPr>
        <w:pStyle w:val="ListBullet"/>
        <w:spacing w:before="0" w:after="0"/>
      </w:pPr>
      <w:r>
        <w:t>Stakeholder feedback</w:t>
      </w:r>
    </w:p>
    <w:p/>
    <w:p>
      <w:pPr>
        <w:spacing w:after="0"/>
      </w:pPr>
    </w:p>
    <w:p>
      <w:pPr>
        <w:pStyle w:val="Heading2"/>
      </w:pPr>
      <w:r>
        <w:t>3.8 Autonomous Operation</w:t>
      </w:r>
    </w:p>
    <w:p>
      <w:pPr>
        <w:spacing w:before="200" w:after="0"/>
      </w:pPr>
      <w:r>
        <w:rPr>
          <w:b/>
        </w:rPr>
        <w:t>Description:</w:t>
      </w:r>
    </w:p>
    <w:p>
      <w:pPr>
        <w:pStyle w:val="ListBullet"/>
        <w:spacing w:before="0" w:after="0"/>
      </w:pPr>
      <w:r>
        <w:t>Remove creator intervention. Monitor world performance and evolution. Observe the development of intelligent civilization.</w:t>
      </w:r>
    </w:p>
    <w:p>
      <w:pPr>
        <w:spacing w:before="200" w:after="0"/>
      </w:pPr>
      <w:r>
        <w:rPr>
          <w:b/>
        </w:rPr>
        <w:t>Responsible Parties:</w:t>
      </w:r>
    </w:p>
    <w:p>
      <w:pPr>
        <w:pStyle w:val="ListBullet"/>
        <w:spacing w:before="0" w:after="0"/>
      </w:pPr>
      <w:r>
        <w:t>God (Creator, Planner, Overseer)</w:t>
      </w:r>
    </w:p>
    <w:p>
      <w:pPr>
        <w:spacing w:before="200" w:after="0"/>
      </w:pPr>
      <w:r>
        <w:rPr>
          <w:b/>
        </w:rPr>
        <w:t>Inputs:</w:t>
      </w:r>
    </w:p>
    <w:p>
      <w:pPr>
        <w:pStyle w:val="ListBullet"/>
        <w:spacing w:before="0" w:after="0"/>
      </w:pPr>
      <w:r>
        <w:t>Environmental stability</w:t>
      </w:r>
    </w:p>
    <w:p>
      <w:pPr>
        <w:pStyle w:val="ListBullet"/>
        <w:spacing w:before="0" w:after="0"/>
      </w:pPr>
      <w:r>
        <w:t>Resource availability</w:t>
      </w:r>
    </w:p>
    <w:p>
      <w:pPr>
        <w:pStyle w:val="ListBullet"/>
        <w:spacing w:before="0" w:after="0"/>
      </w:pPr>
      <w:r>
        <w:t>Sustainable ecosystem</w:t>
      </w:r>
    </w:p>
    <w:p>
      <w:pPr>
        <w:spacing w:before="200" w:after="0"/>
      </w:pPr>
      <w:r>
        <w:rPr>
          <w:b/>
        </w:rPr>
        <w:t>Outputs:</w:t>
      </w:r>
    </w:p>
    <w:p>
      <w:pPr>
        <w:pStyle w:val="ListBullet"/>
        <w:spacing w:before="0" w:after="0"/>
      </w:pPr>
      <w:r>
        <w:t>World performance data</w:t>
      </w:r>
    </w:p>
    <w:p>
      <w:pPr>
        <w:pStyle w:val="ListBullet"/>
        <w:spacing w:before="0" w:after="0"/>
      </w:pPr>
      <w:r>
        <w:t>Evolutionary trends</w:t>
      </w:r>
    </w:p>
    <w:p>
      <w:pPr>
        <w:pStyle w:val="ListBullet"/>
        <w:spacing w:before="0" w:after="0"/>
      </w:pPr>
      <w:r>
        <w:t>Civilization progress</w:t>
      </w:r>
    </w:p>
    <w:p>
      <w:pPr>
        <w:spacing w:before="200" w:after="0"/>
      </w:pPr>
      <w:r>
        <w:rPr>
          <w:b/>
        </w:rPr>
        <w:t>Success Criteria:</w:t>
      </w:r>
    </w:p>
    <w:p>
      <w:pPr>
        <w:pStyle w:val="ListBullet"/>
        <w:spacing w:before="0" w:after="0"/>
      </w:pPr>
      <w:r>
        <w:t>Autonomous world operation</w:t>
      </w:r>
    </w:p>
    <w:p>
      <w:pPr>
        <w:pStyle w:val="ListBullet"/>
        <w:spacing w:before="0" w:after="0"/>
      </w:pPr>
      <w:r>
        <w:t>Continuous evolution</w:t>
      </w:r>
    </w:p>
    <w:p>
      <w:pPr>
        <w:pStyle w:val="ListBullet"/>
        <w:spacing w:before="0" w:after="0"/>
      </w:pPr>
      <w:r>
        <w:t>Advancing civilization</w:t>
      </w:r>
    </w:p>
    <w:p>
      <w:pPr>
        <w:pStyle w:val="Heading3"/>
      </w:pPr>
      <w:r>
        <w:t>Required Sub Process(es) for the Step "Autonomous Operation"</w:t>
      </w:r>
    </w:p>
    <w:p>
      <w:r>
        <w:t>The following details the subprocess flows for the step "Autonomous Operation".</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Autonomous_Operation.png"/>
                    <pic:cNvPicPr/>
                  </pic:nvPicPr>
                  <pic:blipFill>
                    <a:blip r:embed="rId16"/>
                    <a:stretch>
                      <a:fillRect/>
                    </a:stretch>
                  </pic:blipFill>
                  <pic:spPr>
                    <a:xfrm>
                      <a:off x="0" y="0"/>
                      <a:ext cx="5029200" cy="2794000"/>
                    </a:xfrm>
                    <a:prstGeom prst="rect"/>
                  </pic:spPr>
                </pic:pic>
              </a:graphicData>
            </a:graphic>
          </wp:inline>
        </w:drawing>
      </w:r>
    </w:p>
    <w:p/>
    <w:p>
      <w:pPr>
        <w:pStyle w:val="Heading4"/>
      </w:pPr>
      <w:r>
        <w:t>Autonomous Operation – Data Collection</w:t>
      </w:r>
    </w:p>
    <w:p>
      <w:pPr>
        <w:spacing w:before="200" w:after="0"/>
      </w:pPr>
      <w:r>
        <w:rPr>
          <w:b/>
        </w:rPr>
        <w:t>Description:</w:t>
      </w:r>
    </w:p>
    <w:p>
      <w:pPr>
        <w:pStyle w:val="ListBullet"/>
        <w:spacing w:before="0" w:after="0"/>
      </w:pPr>
      <w:r>
        <w:t>Establish automated systems to gather world performance data, evolutionary trends, and civilization progress. This involves setting up sensors, data streams, and monitoring tools that operate continuously without intervention. The collected data will be used for periodic reviews and long-term analysis.</w:t>
      </w:r>
    </w:p>
    <w:p>
      <w:pPr>
        <w:spacing w:before="200" w:after="0"/>
      </w:pPr>
      <w:r>
        <w:rPr>
          <w:b/>
        </w:rPr>
        <w:t>Responsible Party:</w:t>
      </w:r>
    </w:p>
    <w:p>
      <w:pPr>
        <w:pStyle w:val="ListBullet"/>
        <w:spacing w:before="0" w:after="0"/>
      </w:pPr>
      <w:r>
        <w:t>Environmental Monitoring Tools</w:t>
      </w:r>
    </w:p>
    <w:p>
      <w:pPr>
        <w:spacing w:before="200" w:after="0"/>
      </w:pPr>
      <w:r>
        <w:rPr>
          <w:b/>
        </w:rPr>
        <w:t>Inputs:</w:t>
      </w:r>
    </w:p>
    <w:p>
      <w:pPr>
        <w:pStyle w:val="ListBullet"/>
        <w:spacing w:before="0" w:after="0"/>
      </w:pPr>
      <w:r>
        <w:t>Environmental stability</w:t>
      </w:r>
    </w:p>
    <w:p>
      <w:pPr>
        <w:pStyle w:val="ListBullet"/>
        <w:spacing w:before="0" w:after="0"/>
      </w:pPr>
      <w:r>
        <w:t>Resource availability</w:t>
      </w:r>
    </w:p>
    <w:p>
      <w:pPr>
        <w:pStyle w:val="ListBullet"/>
        <w:spacing w:before="0" w:after="0"/>
      </w:pPr>
      <w:r>
        <w:t>Sustainable ecosystem</w:t>
      </w:r>
    </w:p>
    <w:p>
      <w:pPr>
        <w:spacing w:before="200" w:after="0"/>
      </w:pPr>
      <w:r>
        <w:rPr>
          <w:b/>
        </w:rPr>
        <w:t>Outputs:</w:t>
      </w:r>
    </w:p>
    <w:p>
      <w:pPr>
        <w:pStyle w:val="ListBullet"/>
        <w:spacing w:before="0" w:after="0"/>
      </w:pPr>
      <w:r>
        <w:t>Raw world performance data</w:t>
      </w:r>
    </w:p>
    <w:p>
      <w:pPr>
        <w:pStyle w:val="ListBullet"/>
        <w:spacing w:before="0" w:after="0"/>
      </w:pPr>
      <w:r>
        <w:t>Evolutionary event logs</w:t>
      </w:r>
    </w:p>
    <w:p>
      <w:pPr>
        <w:pStyle w:val="ListBullet"/>
        <w:spacing w:before="0" w:after="0"/>
      </w:pPr>
      <w:r>
        <w:t>Civilization activity reports</w:t>
      </w:r>
    </w:p>
    <w:p>
      <w:pPr>
        <w:spacing w:before="200" w:after="0"/>
      </w:pPr>
      <w:r>
        <w:rPr>
          <w:b/>
        </w:rPr>
        <w:t>Estimated Duration:</w:t>
      </w:r>
    </w:p>
    <w:p>
      <w:pPr>
        <w:pStyle w:val="ListBullet"/>
        <w:spacing w:before="0" w:after="0"/>
      </w:pPr>
      <w:r>
        <w:t>Continuous</w:t>
      </w:r>
    </w:p>
    <w:p>
      <w:pPr>
        <w:spacing w:before="200" w:after="0"/>
      </w:pPr>
      <w:r>
        <w:rPr>
          <w:b/>
        </w:rPr>
        <w:t>Dependencies:</w:t>
      </w:r>
    </w:p>
    <w:p>
      <w:pPr>
        <w:spacing w:before="200" w:after="0"/>
      </w:pPr>
      <w:r>
        <w:rPr>
          <w:b/>
        </w:rPr>
        <w:t>Success Criteria:</w:t>
      </w:r>
    </w:p>
    <w:p>
      <w:pPr>
        <w:pStyle w:val="ListBullet"/>
        <w:spacing w:before="0" w:after="0"/>
      </w:pPr>
      <w:r>
        <w:t>Automated data collection systems are operational</w:t>
      </w:r>
    </w:p>
    <w:p>
      <w:pPr>
        <w:pStyle w:val="ListBullet"/>
        <w:spacing w:before="0" w:after="0"/>
      </w:pPr>
      <w:r>
        <w:t>Data streams are stable and reliable</w:t>
      </w:r>
    </w:p>
    <w:p>
      <w:pPr>
        <w:pStyle w:val="ListBullet"/>
        <w:spacing w:before="0" w:after="0"/>
      </w:pPr>
      <w:r>
        <w:t>Data is accurately recorded</w:t>
      </w:r>
    </w:p>
    <w:p>
      <w:pPr>
        <w:spacing w:before="200" w:after="0"/>
      </w:pPr>
      <w:r>
        <w:rPr>
          <w:b/>
        </w:rPr>
        <w:t>Purpose:</w:t>
      </w:r>
    </w:p>
    <w:p>
      <w:pPr>
        <w:pStyle w:val="ListBullet"/>
        <w:spacing w:before="0" w:after="0"/>
      </w:pPr>
      <w:r>
        <w:t>To gather necessary data for monitoring world performance and evolution.</w:t>
      </w:r>
    </w:p>
    <w:p>
      <w:pPr>
        <w:spacing w:before="200" w:after="0"/>
      </w:pPr>
      <w:r>
        <w:rPr>
          <w:b/>
        </w:rPr>
        <w:t>Scope:</w:t>
      </w:r>
    </w:p>
    <w:p>
      <w:pPr>
        <w:pStyle w:val="ListBullet"/>
        <w:spacing w:before="0" w:after="0"/>
      </w:pPr>
      <w:r>
        <w:t>Automated collection of data related to world performance, evolution, and civilization.</w:t>
      </w:r>
    </w:p>
    <w:p>
      <w:pPr>
        <w:spacing w:before="200" w:after="0"/>
      </w:pPr>
      <w:r>
        <w:rPr>
          <w:b/>
        </w:rPr>
        <w:t>Process Owner:</w:t>
      </w:r>
    </w:p>
    <w:p>
      <w:pPr>
        <w:pStyle w:val="ListBullet"/>
        <w:spacing w:before="0" w:after="0"/>
      </w:pPr>
      <w:r>
        <w:t>God (Overseer)</w:t>
      </w:r>
    </w:p>
    <w:p>
      <w:pPr>
        <w:spacing w:before="200" w:after="0"/>
      </w:pPr>
      <w:r>
        <w:rPr>
          <w:b/>
        </w:rPr>
        <w:t>Triggers:</w:t>
      </w:r>
    </w:p>
    <w:p>
      <w:pPr>
        <w:pStyle w:val="ListBullet"/>
        <w:spacing w:before="0" w:after="0"/>
      </w:pPr>
      <w:r>
        <w:t>Stable and sustainable world environment</w:t>
      </w:r>
    </w:p>
    <w:p>
      <w:pPr>
        <w:spacing w:before="200" w:after="0"/>
      </w:pPr>
      <w:r>
        <w:rPr>
          <w:b/>
        </w:rPr>
        <w:t>End Conditions:</w:t>
      </w:r>
    </w:p>
    <w:p>
      <w:pPr>
        <w:pStyle w:val="ListBullet"/>
        <w:spacing w:before="0" w:after="0"/>
      </w:pPr>
      <w:r>
        <w:t>Continuous data collection is established</w:t>
      </w:r>
    </w:p>
    <w:p>
      <w:pPr>
        <w:spacing w:before="200" w:after="0"/>
      </w:pPr>
      <w:r>
        <w:rPr>
          <w:b/>
        </w:rPr>
        <w:t>Step Risks and Controls:</w:t>
      </w:r>
    </w:p>
    <w:p>
      <w:pPr>
        <w:pStyle w:val="ListBullet"/>
        <w:spacing w:before="0" w:after="0"/>
      </w:pPr>
      <w:r>
        <w:t>Risk: Data corruption or loss</w:t>
      </w:r>
    </w:p>
    <w:p>
      <w:pPr>
        <w:pStyle w:val="ListBullet"/>
        <w:spacing w:before="0" w:after="0"/>
      </w:pPr>
      <w:r>
        <w:t>Control: Implement redundant data storage and backup systems</w:t>
      </w:r>
    </w:p>
    <w:p>
      <w:pPr>
        <w:pStyle w:val="ListBullet"/>
        <w:spacing w:before="0" w:after="0"/>
      </w:pPr>
      <w:r>
        <w:t>Risk: System failure</w:t>
      </w:r>
    </w:p>
    <w:p>
      <w:pPr>
        <w:pStyle w:val="ListBullet"/>
        <w:spacing w:before="0" w:after="0"/>
      </w:pPr>
      <w:r>
        <w:t>Control: Regular system maintenance and automated alerts</w:t>
      </w:r>
    </w:p>
    <w:p>
      <w:pPr>
        <w:spacing w:before="200" w:after="0"/>
      </w:pPr>
      <w:r>
        <w:rPr>
          <w:b/>
        </w:rPr>
        <w:t>Governance Requirements:</w:t>
      </w:r>
    </w:p>
    <w:p>
      <w:pPr>
        <w:pStyle w:val="ListBullet"/>
        <w:spacing w:before="0" w:after="0"/>
      </w:pPr>
      <w:r>
        <w:t>Ethical guidelines for observation without intervention</w:t>
      </w:r>
    </w:p>
    <w:p>
      <w:pPr>
        <w:spacing w:before="200" w:after="0"/>
      </w:pPr>
      <w:r>
        <w:rPr>
          <w:b/>
        </w:rPr>
        <w:t>Change Management:</w:t>
      </w:r>
    </w:p>
    <w:p>
      <w:pPr>
        <w:pStyle w:val="ListBullet"/>
        <w:spacing w:before="0" w:after="0"/>
      </w:pPr>
      <w:r>
        <w:t>Change Request Process: No direct changes allowed; system updates require divine review</w:t>
      </w:r>
    </w:p>
    <w:p>
      <w:pPr>
        <w:pStyle w:val="ListBullet"/>
        <w:spacing w:before="0" w:after="0"/>
      </w:pPr>
      <w:r>
        <w:t>Versioning Rules: Track all system updates and data schema changes</w:t>
      </w:r>
    </w:p>
    <w:p>
      <w:pPr>
        <w:spacing w:before="200" w:after="0"/>
      </w:pPr>
      <w:r>
        <w:rPr>
          <w:b/>
        </w:rPr>
        <w:t>Continuous Improvement:</w:t>
      </w:r>
    </w:p>
    <w:p>
      <w:pPr>
        <w:pStyle w:val="ListBullet"/>
        <w:spacing w:before="0" w:after="0"/>
      </w:pPr>
      <w:r>
        <w:t>Review Frequency: Annual system performance review</w:t>
      </w:r>
    </w:p>
    <w:p>
      <w:pPr>
        <w:spacing w:before="200" w:after="0"/>
      </w:pPr>
      <w:r>
        <w:rPr>
          <w:b/>
        </w:rPr>
        <w:t>Improvement Inputs:</w:t>
      </w:r>
    </w:p>
    <w:p>
      <w:pPr>
        <w:pStyle w:val="ListBullet"/>
        <w:spacing w:before="0" w:after="0"/>
      </w:pPr>
      <w:r>
        <w:t>Data collection efficiency</w:t>
      </w:r>
    </w:p>
    <w:p>
      <w:pPr>
        <w:pStyle w:val="ListBullet"/>
        <w:spacing w:before="0" w:after="0"/>
      </w:pPr>
      <w:r>
        <w:t>System reliability metrics</w:t>
      </w:r>
    </w:p>
    <w:p/>
    <w:p>
      <w:pPr>
        <w:pStyle w:val="Heading4"/>
      </w:pPr>
      <w:r>
        <w:t>Autonomous Operation – Data Processing</w:t>
      </w:r>
    </w:p>
    <w:p>
      <w:pPr>
        <w:spacing w:before="200" w:after="0"/>
      </w:pPr>
      <w:r>
        <w:rPr>
          <w:b/>
        </w:rPr>
        <w:t>Description:</w:t>
      </w:r>
    </w:p>
    <w:p>
      <w:pPr>
        <w:pStyle w:val="ListBullet"/>
        <w:spacing w:before="0" w:after="0"/>
      </w:pPr>
      <w:r>
        <w:t>Process the raw data collected into meaningful metrics and reports. This involves cleaning, transforming, and aggregating the data to identify trends, anomalies, and significant events. The processed data will be used to generate reports on world performance, evolutionary trends, and civilization progress.</w:t>
      </w:r>
    </w:p>
    <w:p>
      <w:pPr>
        <w:spacing w:before="200" w:after="0"/>
      </w:pPr>
      <w:r>
        <w:rPr>
          <w:b/>
        </w:rPr>
        <w:t>Responsible Party:</w:t>
      </w:r>
    </w:p>
    <w:p>
      <w:pPr>
        <w:pStyle w:val="ListBullet"/>
        <w:spacing w:before="0" w:after="0"/>
      </w:pPr>
      <w:r>
        <w:t>Resource Management System</w:t>
      </w:r>
    </w:p>
    <w:p>
      <w:pPr>
        <w:spacing w:before="200" w:after="0"/>
      </w:pPr>
      <w:r>
        <w:rPr>
          <w:b/>
        </w:rPr>
        <w:t>Inputs:</w:t>
      </w:r>
    </w:p>
    <w:p>
      <w:pPr>
        <w:pStyle w:val="ListBullet"/>
        <w:spacing w:before="0" w:after="0"/>
      </w:pPr>
      <w:r>
        <w:t>Raw world performance data</w:t>
      </w:r>
    </w:p>
    <w:p>
      <w:pPr>
        <w:pStyle w:val="ListBullet"/>
        <w:spacing w:before="0" w:after="0"/>
      </w:pPr>
      <w:r>
        <w:t>Evolutionary event logs</w:t>
      </w:r>
    </w:p>
    <w:p>
      <w:pPr>
        <w:pStyle w:val="ListBullet"/>
        <w:spacing w:before="0" w:after="0"/>
      </w:pPr>
      <w:r>
        <w:t>Civilization activity reports</w:t>
      </w:r>
    </w:p>
    <w:p>
      <w:pPr>
        <w:spacing w:before="200" w:after="0"/>
      </w:pPr>
      <w:r>
        <w:rPr>
          <w:b/>
        </w:rPr>
        <w:t>Outputs:</w:t>
      </w:r>
    </w:p>
    <w:p>
      <w:pPr>
        <w:pStyle w:val="ListBullet"/>
        <w:spacing w:before="0" w:after="0"/>
      </w:pPr>
      <w:r>
        <w:t>World performance metrics</w:t>
      </w:r>
    </w:p>
    <w:p>
      <w:pPr>
        <w:pStyle w:val="ListBullet"/>
        <w:spacing w:before="0" w:after="0"/>
      </w:pPr>
      <w:r>
        <w:t>Evolutionary trend reports</w:t>
      </w:r>
    </w:p>
    <w:p>
      <w:pPr>
        <w:pStyle w:val="ListBullet"/>
        <w:spacing w:before="0" w:after="0"/>
      </w:pPr>
      <w:r>
        <w:t>Civilization progress reports</w:t>
      </w:r>
    </w:p>
    <w:p>
      <w:pPr>
        <w:spacing w:before="200" w:after="0"/>
      </w:pPr>
      <w:r>
        <w:rPr>
          <w:b/>
        </w:rPr>
        <w:t>Estimated Duration:</w:t>
      </w:r>
    </w:p>
    <w:p>
      <w:pPr>
        <w:pStyle w:val="ListBullet"/>
        <w:spacing w:before="0" w:after="0"/>
      </w:pPr>
      <w:r>
        <w:t>12 hours</w:t>
      </w:r>
    </w:p>
    <w:p>
      <w:pPr>
        <w:spacing w:before="200" w:after="0"/>
      </w:pPr>
      <w:r>
        <w:rPr>
          <w:b/>
        </w:rPr>
        <w:t>Dependencies:</w:t>
      </w:r>
    </w:p>
    <w:p>
      <w:pPr>
        <w:pStyle w:val="ListBullet"/>
        <w:spacing w:before="0" w:after="0"/>
      </w:pPr>
      <w:r>
        <w:t>Data Collection</w:t>
      </w:r>
    </w:p>
    <w:p>
      <w:pPr>
        <w:spacing w:before="200" w:after="0"/>
      </w:pPr>
      <w:r>
        <w:rPr>
          <w:b/>
        </w:rPr>
        <w:t>Success Criteria:</w:t>
      </w:r>
    </w:p>
    <w:p>
      <w:pPr>
        <w:pStyle w:val="ListBullet"/>
        <w:spacing w:before="0" w:after="0"/>
      </w:pPr>
      <w:r>
        <w:t>Data is accurately processed and transformed</w:t>
      </w:r>
    </w:p>
    <w:p>
      <w:pPr>
        <w:pStyle w:val="ListBullet"/>
        <w:spacing w:before="0" w:after="0"/>
      </w:pPr>
      <w:r>
        <w:t>Meaningful metrics and reports are generated</w:t>
      </w:r>
    </w:p>
    <w:p>
      <w:pPr>
        <w:pStyle w:val="ListBullet"/>
        <w:spacing w:before="0" w:after="0"/>
      </w:pPr>
      <w:r>
        <w:t>Reports are easily accessible</w:t>
      </w:r>
    </w:p>
    <w:p>
      <w:pPr>
        <w:spacing w:before="200" w:after="0"/>
      </w:pPr>
      <w:r>
        <w:rPr>
          <w:b/>
        </w:rPr>
        <w:t>Purpose:</w:t>
      </w:r>
    </w:p>
    <w:p>
      <w:pPr>
        <w:pStyle w:val="ListBullet"/>
        <w:spacing w:before="0" w:after="0"/>
      </w:pPr>
      <w:r>
        <w:t>To transform raw data into actionable insights.</w:t>
      </w:r>
    </w:p>
    <w:p>
      <w:pPr>
        <w:spacing w:before="200" w:after="0"/>
      </w:pPr>
      <w:r>
        <w:rPr>
          <w:b/>
        </w:rPr>
        <w:t>Scope:</w:t>
      </w:r>
    </w:p>
    <w:p>
      <w:pPr>
        <w:pStyle w:val="ListBullet"/>
        <w:spacing w:before="0" w:after="0"/>
      </w:pPr>
      <w:r>
        <w:t>Processing and transformation of raw data into meaningful metrics and reports.</w:t>
      </w:r>
    </w:p>
    <w:p>
      <w:pPr>
        <w:spacing w:before="200" w:after="0"/>
      </w:pPr>
      <w:r>
        <w:rPr>
          <w:b/>
        </w:rPr>
        <w:t>Process Owner:</w:t>
      </w:r>
    </w:p>
    <w:p>
      <w:pPr>
        <w:pStyle w:val="ListBullet"/>
        <w:spacing w:before="0" w:after="0"/>
      </w:pPr>
      <w:r>
        <w:t>God (Planner)</w:t>
      </w:r>
    </w:p>
    <w:p>
      <w:pPr>
        <w:spacing w:before="200" w:after="0"/>
      </w:pPr>
      <w:r>
        <w:rPr>
          <w:b/>
        </w:rPr>
        <w:t>Triggers:</w:t>
      </w:r>
    </w:p>
    <w:p>
      <w:pPr>
        <w:pStyle w:val="ListBullet"/>
        <w:spacing w:before="0" w:after="0"/>
      </w:pPr>
      <w:r>
        <w:t>Completion of data collection cycle</w:t>
      </w:r>
    </w:p>
    <w:p>
      <w:pPr>
        <w:spacing w:before="200" w:after="0"/>
      </w:pPr>
      <w:r>
        <w:rPr>
          <w:b/>
        </w:rPr>
        <w:t>End Conditions:</w:t>
      </w:r>
    </w:p>
    <w:p>
      <w:pPr>
        <w:pStyle w:val="ListBullet"/>
        <w:spacing w:before="0" w:after="0"/>
      </w:pPr>
      <w:r>
        <w:t>Processed data and reports are generated</w:t>
      </w:r>
    </w:p>
    <w:p>
      <w:pPr>
        <w:spacing w:before="200" w:after="0"/>
      </w:pPr>
      <w:r>
        <w:rPr>
          <w:b/>
        </w:rPr>
        <w:t>Step Risks and Controls:</w:t>
      </w:r>
    </w:p>
    <w:p>
      <w:pPr>
        <w:pStyle w:val="ListBullet"/>
        <w:spacing w:before="0" w:after="0"/>
      </w:pPr>
      <w:r>
        <w:t>Risk: Data processing errors</w:t>
      </w:r>
    </w:p>
    <w:p>
      <w:pPr>
        <w:pStyle w:val="ListBullet"/>
        <w:spacing w:before="0" w:after="0"/>
      </w:pPr>
      <w:r>
        <w:t>Control: Implement data validation and error checking routines</w:t>
      </w:r>
    </w:p>
    <w:p>
      <w:pPr>
        <w:pStyle w:val="ListBullet"/>
        <w:spacing w:before="0" w:after="0"/>
      </w:pPr>
      <w:r>
        <w:t>Risk: Misinterpretation of data</w:t>
      </w:r>
    </w:p>
    <w:p>
      <w:pPr>
        <w:pStyle w:val="ListBullet"/>
        <w:spacing w:before="0" w:after="0"/>
      </w:pPr>
      <w:r>
        <w:t>Control: Provide clear documentation and context for all metrics</w:t>
      </w:r>
    </w:p>
    <w:p>
      <w:pPr>
        <w:spacing w:before="200" w:after="0"/>
      </w:pPr>
      <w:r>
        <w:rPr>
          <w:b/>
        </w:rPr>
        <w:t>Governance Requirements:</w:t>
      </w:r>
    </w:p>
    <w:p>
      <w:pPr>
        <w:pStyle w:val="ListBullet"/>
        <w:spacing w:before="0" w:after="0"/>
      </w:pPr>
      <w:r>
        <w:t>Ethical guidelines for observation without intervention</w:t>
      </w:r>
    </w:p>
    <w:p>
      <w:pPr>
        <w:spacing w:before="200" w:after="0"/>
      </w:pPr>
      <w:r>
        <w:rPr>
          <w:b/>
        </w:rPr>
        <w:t>Change Management:</w:t>
      </w:r>
    </w:p>
    <w:p>
      <w:pPr>
        <w:pStyle w:val="ListBullet"/>
        <w:spacing w:before="0" w:after="0"/>
      </w:pPr>
      <w:r>
        <w:t>Change Request Process: No direct changes allowed; algorithm updates require divine review</w:t>
      </w:r>
    </w:p>
    <w:p>
      <w:pPr>
        <w:pStyle w:val="ListBullet"/>
        <w:spacing w:before="0" w:after="0"/>
      </w:pPr>
      <w:r>
        <w:t>Versioning Rules: Track all algorithm updates and data transformation changes</w:t>
      </w:r>
    </w:p>
    <w:p>
      <w:pPr>
        <w:spacing w:before="200" w:after="0"/>
      </w:pPr>
      <w:r>
        <w:rPr>
          <w:b/>
        </w:rPr>
        <w:t>Continuous Improvement:</w:t>
      </w:r>
    </w:p>
    <w:p>
      <w:pPr>
        <w:pStyle w:val="ListBullet"/>
        <w:spacing w:before="0" w:after="0"/>
      </w:pPr>
      <w:r>
        <w:t>Review Frequency: Annual data processing review</w:t>
      </w:r>
    </w:p>
    <w:p>
      <w:pPr>
        <w:spacing w:before="200" w:after="0"/>
      </w:pPr>
      <w:r>
        <w:rPr>
          <w:b/>
        </w:rPr>
        <w:t>Improvement Inputs:</w:t>
      </w:r>
    </w:p>
    <w:p>
      <w:pPr>
        <w:pStyle w:val="ListBullet"/>
        <w:spacing w:before="0" w:after="0"/>
      </w:pPr>
      <w:r>
        <w:t>Data processing efficiency</w:t>
      </w:r>
    </w:p>
    <w:p>
      <w:pPr>
        <w:pStyle w:val="ListBullet"/>
        <w:spacing w:before="0" w:after="0"/>
      </w:pPr>
      <w:r>
        <w:t>Report accuracy</w:t>
      </w:r>
    </w:p>
    <w:p/>
    <w:p>
      <w:pPr>
        <w:pStyle w:val="Heading4"/>
      </w:pPr>
      <w:r>
        <w:t>Autonomous Operation – Trend Analysis</w:t>
      </w:r>
    </w:p>
    <w:p>
      <w:pPr>
        <w:spacing w:before="200" w:after="0"/>
      </w:pPr>
      <w:r>
        <w:rPr>
          <w:b/>
        </w:rPr>
        <w:t>Description:</w:t>
      </w:r>
    </w:p>
    <w:p>
      <w:pPr>
        <w:pStyle w:val="ListBullet"/>
        <w:spacing w:before="0" w:after="0"/>
      </w:pPr>
      <w:r>
        <w:t>Analyze the processed data to identify long-term trends, evolutionary outcomes, and civilization achievements. This involves using statistical methods, predictive models, and AI to understand the underlying dynamics of the world. The analysis will be used to assess the overall health and sustainability of the world.</w:t>
      </w:r>
    </w:p>
    <w:p>
      <w:pPr>
        <w:spacing w:before="200" w:after="0"/>
      </w:pPr>
      <w:r>
        <w:rPr>
          <w:b/>
        </w:rPr>
        <w:t>Responsible Party:</w:t>
      </w:r>
    </w:p>
    <w:p>
      <w:pPr>
        <w:pStyle w:val="ListBullet"/>
        <w:spacing w:before="0" w:after="0"/>
      </w:pPr>
      <w:r>
        <w:t>Intelligent Life AI</w:t>
      </w:r>
    </w:p>
    <w:p>
      <w:pPr>
        <w:spacing w:before="200" w:after="0"/>
      </w:pPr>
      <w:r>
        <w:rPr>
          <w:b/>
        </w:rPr>
        <w:t>Inputs:</w:t>
      </w:r>
    </w:p>
    <w:p>
      <w:pPr>
        <w:pStyle w:val="ListBullet"/>
        <w:spacing w:before="0" w:after="0"/>
      </w:pPr>
      <w:r>
        <w:t>World performance metrics</w:t>
      </w:r>
    </w:p>
    <w:p>
      <w:pPr>
        <w:pStyle w:val="ListBullet"/>
        <w:spacing w:before="0" w:after="0"/>
      </w:pPr>
      <w:r>
        <w:t>Evolutionary trend reports</w:t>
      </w:r>
    </w:p>
    <w:p>
      <w:pPr>
        <w:pStyle w:val="ListBullet"/>
        <w:spacing w:before="0" w:after="0"/>
      </w:pPr>
      <w:r>
        <w:t>Civilization progress reports</w:t>
      </w:r>
    </w:p>
    <w:p>
      <w:pPr>
        <w:spacing w:before="200" w:after="0"/>
      </w:pPr>
      <w:r>
        <w:rPr>
          <w:b/>
        </w:rPr>
        <w:t>Outputs:</w:t>
      </w:r>
    </w:p>
    <w:p>
      <w:pPr>
        <w:pStyle w:val="ListBullet"/>
        <w:spacing w:before="0" w:after="0"/>
      </w:pPr>
      <w:r>
        <w:t>Long-term performance data</w:t>
      </w:r>
    </w:p>
    <w:p>
      <w:pPr>
        <w:pStyle w:val="ListBullet"/>
        <w:spacing w:before="0" w:after="0"/>
      </w:pPr>
      <w:r>
        <w:t>Evolutionary trends</w:t>
      </w:r>
    </w:p>
    <w:p>
      <w:pPr>
        <w:pStyle w:val="ListBullet"/>
        <w:spacing w:before="0" w:after="0"/>
      </w:pPr>
      <w:r>
        <w:t>Civilization achievements</w:t>
      </w:r>
    </w:p>
    <w:p>
      <w:pPr>
        <w:spacing w:before="200" w:after="0"/>
      </w:pPr>
      <w:r>
        <w:rPr>
          <w:b/>
        </w:rPr>
        <w:t>Estimated Duration:</w:t>
      </w:r>
    </w:p>
    <w:p>
      <w:pPr>
        <w:pStyle w:val="ListBullet"/>
        <w:spacing w:before="0" w:after="0"/>
      </w:pPr>
      <w:r>
        <w:t>12 hours</w:t>
      </w:r>
    </w:p>
    <w:p>
      <w:pPr>
        <w:spacing w:before="200" w:after="0"/>
      </w:pPr>
      <w:r>
        <w:rPr>
          <w:b/>
        </w:rPr>
        <w:t>Dependencies:</w:t>
      </w:r>
    </w:p>
    <w:p>
      <w:pPr>
        <w:pStyle w:val="ListBullet"/>
        <w:spacing w:before="0" w:after="0"/>
      </w:pPr>
      <w:r>
        <w:t>Data Processing</w:t>
      </w:r>
    </w:p>
    <w:p>
      <w:pPr>
        <w:spacing w:before="200" w:after="0"/>
      </w:pPr>
      <w:r>
        <w:rPr>
          <w:b/>
        </w:rPr>
        <w:t>Success Criteria:</w:t>
      </w:r>
    </w:p>
    <w:p>
      <w:pPr>
        <w:pStyle w:val="ListBullet"/>
        <w:spacing w:before="0" w:after="0"/>
      </w:pPr>
      <w:r>
        <w:t>Long-term trends are accurately identified</w:t>
      </w:r>
    </w:p>
    <w:p>
      <w:pPr>
        <w:pStyle w:val="ListBullet"/>
        <w:spacing w:before="0" w:after="0"/>
      </w:pPr>
      <w:r>
        <w:t>Evolutionary outcomes are understood</w:t>
      </w:r>
    </w:p>
    <w:p>
      <w:pPr>
        <w:pStyle w:val="ListBullet"/>
        <w:spacing w:before="0" w:after="0"/>
      </w:pPr>
      <w:r>
        <w:t>Civilization achievements are documented</w:t>
      </w:r>
    </w:p>
    <w:p>
      <w:pPr>
        <w:spacing w:before="200" w:after="0"/>
      </w:pPr>
      <w:r>
        <w:rPr>
          <w:b/>
        </w:rPr>
        <w:t>Purpose:</w:t>
      </w:r>
    </w:p>
    <w:p>
      <w:pPr>
        <w:pStyle w:val="ListBullet"/>
        <w:spacing w:before="0" w:after="0"/>
      </w:pPr>
      <w:r>
        <w:t>To understand the long-term dynamics of the world.</w:t>
      </w:r>
    </w:p>
    <w:p>
      <w:pPr>
        <w:spacing w:before="200" w:after="0"/>
      </w:pPr>
      <w:r>
        <w:rPr>
          <w:b/>
        </w:rPr>
        <w:t>Scope:</w:t>
      </w:r>
    </w:p>
    <w:p>
      <w:pPr>
        <w:pStyle w:val="ListBullet"/>
        <w:spacing w:before="0" w:after="0"/>
      </w:pPr>
      <w:r>
        <w:t>Analysis of processed data to identify trends, evolutionary outcomes, and civilization achievements.</w:t>
      </w:r>
    </w:p>
    <w:p>
      <w:pPr>
        <w:spacing w:before="200" w:after="0"/>
      </w:pPr>
      <w:r>
        <w:rPr>
          <w:b/>
        </w:rPr>
        <w:t>Process Owner:</w:t>
      </w:r>
    </w:p>
    <w:p>
      <w:pPr>
        <w:pStyle w:val="ListBullet"/>
        <w:spacing w:before="0" w:after="0"/>
      </w:pPr>
      <w:r>
        <w:t>God (Creator)</w:t>
      </w:r>
    </w:p>
    <w:p>
      <w:pPr>
        <w:spacing w:before="200" w:after="0"/>
      </w:pPr>
      <w:r>
        <w:rPr>
          <w:b/>
        </w:rPr>
        <w:t>Triggers:</w:t>
      </w:r>
    </w:p>
    <w:p>
      <w:pPr>
        <w:pStyle w:val="ListBullet"/>
        <w:spacing w:before="0" w:after="0"/>
      </w:pPr>
      <w:r>
        <w:t>Completion of data processing cycle</w:t>
      </w:r>
    </w:p>
    <w:p>
      <w:pPr>
        <w:spacing w:before="200" w:after="0"/>
      </w:pPr>
      <w:r>
        <w:rPr>
          <w:b/>
        </w:rPr>
        <w:t>End Conditions:</w:t>
      </w:r>
    </w:p>
    <w:p>
      <w:pPr>
        <w:pStyle w:val="ListBullet"/>
        <w:spacing w:before="0" w:after="0"/>
      </w:pPr>
      <w:r>
        <w:t>Long-term trends, evolutionary outcomes, and civilization achievements are identified</w:t>
      </w:r>
    </w:p>
    <w:p>
      <w:pPr>
        <w:spacing w:before="200" w:after="0"/>
      </w:pPr>
      <w:r>
        <w:rPr>
          <w:b/>
        </w:rPr>
        <w:t>Step Risks and Controls:</w:t>
      </w:r>
    </w:p>
    <w:p>
      <w:pPr>
        <w:pStyle w:val="ListBullet"/>
        <w:spacing w:before="0" w:after="0"/>
      </w:pPr>
      <w:r>
        <w:t>Risk: Inaccurate trend analysis</w:t>
      </w:r>
    </w:p>
    <w:p>
      <w:pPr>
        <w:pStyle w:val="ListBullet"/>
        <w:spacing w:before="0" w:after="0"/>
      </w:pPr>
      <w:r>
        <w:t>Control: Use validated statistical methods and predictive models</w:t>
      </w:r>
    </w:p>
    <w:p>
      <w:pPr>
        <w:pStyle w:val="ListBullet"/>
        <w:spacing w:before="0" w:after="0"/>
      </w:pPr>
      <w:r>
        <w:t>Risk: Bias in analysis</w:t>
      </w:r>
    </w:p>
    <w:p>
      <w:pPr>
        <w:pStyle w:val="ListBullet"/>
        <w:spacing w:before="0" w:after="0"/>
      </w:pPr>
      <w:r>
        <w:t>Control: Ensure diverse perspectives and data sources are considered</w:t>
      </w:r>
    </w:p>
    <w:p>
      <w:pPr>
        <w:spacing w:before="200" w:after="0"/>
      </w:pPr>
      <w:r>
        <w:rPr>
          <w:b/>
        </w:rPr>
        <w:t>Governance Requirements:</w:t>
      </w:r>
    </w:p>
    <w:p>
      <w:pPr>
        <w:pStyle w:val="ListBullet"/>
        <w:spacing w:before="0" w:after="0"/>
      </w:pPr>
      <w:r>
        <w:t>Ethical guidelines for observation without intervention</w:t>
      </w:r>
    </w:p>
    <w:p>
      <w:pPr>
        <w:spacing w:before="200" w:after="0"/>
      </w:pPr>
      <w:r>
        <w:rPr>
          <w:b/>
        </w:rPr>
        <w:t>Change Management:</w:t>
      </w:r>
    </w:p>
    <w:p>
      <w:pPr>
        <w:pStyle w:val="ListBullet"/>
        <w:spacing w:before="0" w:after="0"/>
      </w:pPr>
      <w:r>
        <w:t>Change Request Process: No direct changes allowed; model updates require divine review</w:t>
      </w:r>
    </w:p>
    <w:p>
      <w:pPr>
        <w:pStyle w:val="ListBullet"/>
        <w:spacing w:before="0" w:after="0"/>
      </w:pPr>
      <w:r>
        <w:t>Versioning Rules: Track all model updates and analytical changes</w:t>
      </w:r>
    </w:p>
    <w:p>
      <w:pPr>
        <w:spacing w:before="200" w:after="0"/>
      </w:pPr>
      <w:r>
        <w:rPr>
          <w:b/>
        </w:rPr>
        <w:t>Continuous Improvement:</w:t>
      </w:r>
    </w:p>
    <w:p>
      <w:pPr>
        <w:pStyle w:val="ListBullet"/>
        <w:spacing w:before="0" w:after="0"/>
      </w:pPr>
      <w:r>
        <w:t>Review Frequency: Annual trend analysis review</w:t>
      </w:r>
    </w:p>
    <w:p>
      <w:pPr>
        <w:spacing w:before="200" w:after="0"/>
      </w:pPr>
      <w:r>
        <w:rPr>
          <w:b/>
        </w:rPr>
        <w:t>Improvement Inputs:</w:t>
      </w:r>
    </w:p>
    <w:p>
      <w:pPr>
        <w:pStyle w:val="ListBullet"/>
        <w:spacing w:before="0" w:after="0"/>
      </w:pPr>
      <w:r>
        <w:t>Analysis accuracy</w:t>
      </w:r>
    </w:p>
    <w:p>
      <w:pPr>
        <w:pStyle w:val="ListBullet"/>
        <w:spacing w:before="0" w:after="0"/>
      </w:pPr>
      <w:r>
        <w:t>Model performance</w:t>
      </w:r>
    </w:p>
    <w:p/>
    <w:p>
      <w:pPr>
        <w:pStyle w:val="Heading4"/>
      </w:pPr>
      <w:r>
        <w:t>Autonomous Operation – Periodic Monitoring</w:t>
      </w:r>
    </w:p>
    <w:p>
      <w:pPr>
        <w:spacing w:before="200" w:after="0"/>
      </w:pPr>
      <w:r>
        <w:rPr>
          <w:b/>
        </w:rPr>
        <w:t>Description:</w:t>
      </w:r>
    </w:p>
    <w:p>
      <w:pPr>
        <w:pStyle w:val="ListBullet"/>
        <w:spacing w:before="0" w:after="0"/>
      </w:pPr>
      <w:r>
        <w:t>Regularly monitor evolutionary trends to detect any unforeseen consequences. This involves setting up alerts and triggers to notify relevant parties of significant events or anomalies. The monitoring will be used to ensure the world operates autonomously and sustainably.</w:t>
      </w:r>
    </w:p>
    <w:p>
      <w:pPr>
        <w:spacing w:before="200" w:after="0"/>
      </w:pPr>
      <w:r>
        <w:rPr>
          <w:b/>
        </w:rPr>
        <w:t>Responsible Party:</w:t>
      </w:r>
    </w:p>
    <w:p>
      <w:pPr>
        <w:pStyle w:val="ListBullet"/>
        <w:spacing w:before="0" w:after="0"/>
      </w:pPr>
      <w:r>
        <w:t>God (Overseer)</w:t>
      </w:r>
    </w:p>
    <w:p>
      <w:pPr>
        <w:spacing w:before="200" w:after="0"/>
      </w:pPr>
      <w:r>
        <w:rPr>
          <w:b/>
        </w:rPr>
        <w:t>Inputs:</w:t>
      </w:r>
    </w:p>
    <w:p>
      <w:pPr>
        <w:pStyle w:val="ListBullet"/>
        <w:spacing w:before="0" w:after="0"/>
      </w:pPr>
      <w:r>
        <w:t>Evolutionary trends</w:t>
      </w:r>
    </w:p>
    <w:p>
      <w:pPr>
        <w:spacing w:before="200" w:after="0"/>
      </w:pPr>
      <w:r>
        <w:rPr>
          <w:b/>
        </w:rPr>
        <w:t>Outputs:</w:t>
      </w:r>
    </w:p>
    <w:p>
      <w:pPr>
        <w:pStyle w:val="ListBullet"/>
        <w:spacing w:before="0" w:after="0"/>
      </w:pPr>
      <w:r>
        <w:t>Alerts for significant evolutionary events</w:t>
      </w:r>
    </w:p>
    <w:p>
      <w:pPr>
        <w:pStyle w:val="ListBullet"/>
        <w:spacing w:before="0" w:after="0"/>
      </w:pPr>
      <w:r>
        <w:t>Monitoring reports</w:t>
      </w:r>
    </w:p>
    <w:p>
      <w:pPr>
        <w:spacing w:before="200" w:after="0"/>
      </w:pPr>
      <w:r>
        <w:rPr>
          <w:b/>
        </w:rPr>
        <w:t>Estimated Duration:</w:t>
      </w:r>
    </w:p>
    <w:p>
      <w:pPr>
        <w:pStyle w:val="ListBullet"/>
        <w:spacing w:before="0" w:after="0"/>
      </w:pPr>
      <w:r>
        <w:t>Continuous</w:t>
      </w:r>
    </w:p>
    <w:p>
      <w:pPr>
        <w:spacing w:before="200" w:after="0"/>
      </w:pPr>
      <w:r>
        <w:rPr>
          <w:b/>
        </w:rPr>
        <w:t>Dependencies:</w:t>
      </w:r>
    </w:p>
    <w:p>
      <w:pPr>
        <w:pStyle w:val="ListBullet"/>
        <w:spacing w:before="0" w:after="0"/>
      </w:pPr>
      <w:r>
        <w:t>Trend Analysis</w:t>
      </w:r>
    </w:p>
    <w:p>
      <w:pPr>
        <w:spacing w:before="200" w:after="0"/>
      </w:pPr>
      <w:r>
        <w:rPr>
          <w:b/>
        </w:rPr>
        <w:t>Success Criteria:</w:t>
      </w:r>
    </w:p>
    <w:p>
      <w:pPr>
        <w:pStyle w:val="ListBullet"/>
        <w:spacing w:before="0" w:after="0"/>
      </w:pPr>
      <w:r>
        <w:t>Evolutionary trends are continuously monitored</w:t>
      </w:r>
    </w:p>
    <w:p>
      <w:pPr>
        <w:pStyle w:val="ListBullet"/>
        <w:spacing w:before="0" w:after="0"/>
      </w:pPr>
      <w:r>
        <w:t>Alerts are triggered for significant events</w:t>
      </w:r>
    </w:p>
    <w:p>
      <w:pPr>
        <w:pStyle w:val="ListBullet"/>
        <w:spacing w:before="0" w:after="0"/>
      </w:pPr>
      <w:r>
        <w:t>Monitoring reports are generated</w:t>
      </w:r>
    </w:p>
    <w:p>
      <w:pPr>
        <w:spacing w:before="200" w:after="0"/>
      </w:pPr>
      <w:r>
        <w:rPr>
          <w:b/>
        </w:rPr>
        <w:t>Purpose:</w:t>
      </w:r>
    </w:p>
    <w:p>
      <w:pPr>
        <w:pStyle w:val="ListBullet"/>
        <w:spacing w:before="0" w:after="0"/>
      </w:pPr>
      <w:r>
        <w:t>To detect unforeseen consequences of evolution.</w:t>
      </w:r>
    </w:p>
    <w:p>
      <w:pPr>
        <w:spacing w:before="200" w:after="0"/>
      </w:pPr>
      <w:r>
        <w:rPr>
          <w:b/>
        </w:rPr>
        <w:t>Scope:</w:t>
      </w:r>
    </w:p>
    <w:p>
      <w:pPr>
        <w:pStyle w:val="ListBullet"/>
        <w:spacing w:before="0" w:after="0"/>
      </w:pPr>
      <w:r>
        <w:t>Continuous monitoring of evolutionary trends and generation of alerts.</w:t>
      </w:r>
    </w:p>
    <w:p>
      <w:pPr>
        <w:spacing w:before="200" w:after="0"/>
      </w:pPr>
      <w:r>
        <w:rPr>
          <w:b/>
        </w:rPr>
        <w:t>Process Owner:</w:t>
      </w:r>
    </w:p>
    <w:p>
      <w:pPr>
        <w:pStyle w:val="ListBullet"/>
        <w:spacing w:before="0" w:after="0"/>
      </w:pPr>
      <w:r>
        <w:t>God (Overseer)</w:t>
      </w:r>
    </w:p>
    <w:p>
      <w:pPr>
        <w:spacing w:before="200" w:after="0"/>
      </w:pPr>
      <w:r>
        <w:rPr>
          <w:b/>
        </w:rPr>
        <w:t>Triggers:</w:t>
      </w:r>
    </w:p>
    <w:p>
      <w:pPr>
        <w:pStyle w:val="ListBullet"/>
        <w:spacing w:before="0" w:after="0"/>
      </w:pPr>
      <w:r>
        <w:t>Identification of evolutionary trends</w:t>
      </w:r>
    </w:p>
    <w:p>
      <w:pPr>
        <w:spacing w:before="200" w:after="0"/>
      </w:pPr>
      <w:r>
        <w:rPr>
          <w:b/>
        </w:rPr>
        <w:t>End Conditions:</w:t>
      </w:r>
    </w:p>
    <w:p>
      <w:pPr>
        <w:pStyle w:val="ListBullet"/>
        <w:spacing w:before="0" w:after="0"/>
      </w:pPr>
      <w:r>
        <w:t>Continuous monitoring is established</w:t>
      </w:r>
    </w:p>
    <w:p>
      <w:pPr>
        <w:spacing w:before="200" w:after="0"/>
      </w:pPr>
      <w:r>
        <w:rPr>
          <w:b/>
        </w:rPr>
        <w:t>Step Risks and Controls:</w:t>
      </w:r>
    </w:p>
    <w:p>
      <w:pPr>
        <w:pStyle w:val="ListBullet"/>
        <w:spacing w:before="0" w:after="0"/>
      </w:pPr>
      <w:r>
        <w:t>Risk: Missed evolutionary events</w:t>
      </w:r>
    </w:p>
    <w:p>
      <w:pPr>
        <w:pStyle w:val="ListBullet"/>
        <w:spacing w:before="0" w:after="0"/>
      </w:pPr>
      <w:r>
        <w:t>Control: Implement comprehensive monitoring systems and alert thresholds</w:t>
      </w:r>
    </w:p>
    <w:p>
      <w:pPr>
        <w:pStyle w:val="ListBullet"/>
        <w:spacing w:before="0" w:after="0"/>
      </w:pPr>
      <w:r>
        <w:t>Risk: False alarms</w:t>
      </w:r>
    </w:p>
    <w:p>
      <w:pPr>
        <w:pStyle w:val="ListBullet"/>
        <w:spacing w:before="0" w:after="0"/>
      </w:pPr>
      <w:r>
        <w:t>Control: Refine alert thresholds and validation processes</w:t>
      </w:r>
    </w:p>
    <w:p>
      <w:pPr>
        <w:spacing w:before="200" w:after="0"/>
      </w:pPr>
      <w:r>
        <w:rPr>
          <w:b/>
        </w:rPr>
        <w:t>Governance Requirements:</w:t>
      </w:r>
    </w:p>
    <w:p>
      <w:pPr>
        <w:pStyle w:val="ListBullet"/>
        <w:spacing w:before="0" w:after="0"/>
      </w:pPr>
      <w:r>
        <w:t>Ethical guidelines for observation without intervention</w:t>
      </w:r>
    </w:p>
    <w:p>
      <w:pPr>
        <w:spacing w:before="200" w:after="0"/>
      </w:pPr>
      <w:r>
        <w:rPr>
          <w:b/>
        </w:rPr>
        <w:t>Change Management:</w:t>
      </w:r>
    </w:p>
    <w:p>
      <w:pPr>
        <w:pStyle w:val="ListBullet"/>
        <w:spacing w:before="0" w:after="0"/>
      </w:pPr>
      <w:r>
        <w:t>Change Request Process: No direct changes allowed; alert threshold updates require divine review</w:t>
      </w:r>
    </w:p>
    <w:p>
      <w:pPr>
        <w:pStyle w:val="ListBullet"/>
        <w:spacing w:before="0" w:after="0"/>
      </w:pPr>
      <w:r>
        <w:t>Versioning Rules: Track all alert threshold updates and monitoring changes</w:t>
      </w:r>
    </w:p>
    <w:p>
      <w:pPr>
        <w:spacing w:before="200" w:after="0"/>
      </w:pPr>
      <w:r>
        <w:rPr>
          <w:b/>
        </w:rPr>
        <w:t>Continuous Improvement:</w:t>
      </w:r>
    </w:p>
    <w:p>
      <w:pPr>
        <w:pStyle w:val="ListBullet"/>
        <w:spacing w:before="0" w:after="0"/>
      </w:pPr>
      <w:r>
        <w:t>Review Frequency: Annual monitoring review</w:t>
      </w:r>
    </w:p>
    <w:p>
      <w:pPr>
        <w:spacing w:before="200" w:after="0"/>
      </w:pPr>
      <w:r>
        <w:rPr>
          <w:b/>
        </w:rPr>
        <w:t>Improvement Inputs:</w:t>
      </w:r>
    </w:p>
    <w:p>
      <w:pPr>
        <w:pStyle w:val="ListBullet"/>
        <w:spacing w:before="0" w:after="0"/>
      </w:pPr>
      <w:r>
        <w:t>Alert accuracy</w:t>
      </w:r>
    </w:p>
    <w:p>
      <w:pPr>
        <w:pStyle w:val="ListBullet"/>
        <w:spacing w:before="0" w:after="0"/>
      </w:pPr>
      <w:r>
        <w:t>System reliability</w:t>
      </w:r>
    </w:p>
    <w:p/>
    <w:p>
      <w:pPr>
        <w:pStyle w:val="Heading4"/>
      </w:pPr>
      <w:r>
        <w:t>Autonomous Operation – Data Dissemination</w:t>
      </w:r>
    </w:p>
    <w:p>
      <w:pPr>
        <w:spacing w:before="200" w:after="0"/>
      </w:pPr>
      <w:r>
        <w:rPr>
          <w:b/>
        </w:rPr>
        <w:t>Description:</w:t>
      </w:r>
    </w:p>
    <w:p>
      <w:pPr>
        <w:pStyle w:val="ListBullet"/>
        <w:spacing w:before="0" w:after="0"/>
      </w:pPr>
      <w:r>
        <w:t>Ensure intelligent life has access to data and predictive models to understand and mitigate potential collapse scenarios. This involves setting up secure data portals, educational resources, and training programs. The dissemination will empower intelligent life to make informed decisions and take proactive measures.</w:t>
      </w:r>
    </w:p>
    <w:p>
      <w:pPr>
        <w:spacing w:before="200" w:after="0"/>
      </w:pPr>
      <w:r>
        <w:rPr>
          <w:b/>
        </w:rPr>
        <w:t>Responsible Party:</w:t>
      </w:r>
    </w:p>
    <w:p>
      <w:pPr>
        <w:pStyle w:val="ListBullet"/>
        <w:spacing w:before="0" w:after="0"/>
      </w:pPr>
      <w:r>
        <w:t>God (Planner)</w:t>
      </w:r>
    </w:p>
    <w:p>
      <w:pPr>
        <w:spacing w:before="200" w:after="0"/>
      </w:pPr>
      <w:r>
        <w:rPr>
          <w:b/>
        </w:rPr>
        <w:t>Inputs:</w:t>
      </w:r>
    </w:p>
    <w:p>
      <w:pPr>
        <w:pStyle w:val="ListBullet"/>
        <w:spacing w:before="0" w:after="0"/>
      </w:pPr>
      <w:r>
        <w:t>Long-term performance data</w:t>
      </w:r>
    </w:p>
    <w:p>
      <w:pPr>
        <w:pStyle w:val="ListBullet"/>
        <w:spacing w:before="0" w:after="0"/>
      </w:pPr>
      <w:r>
        <w:t>Evolutionary trends</w:t>
      </w:r>
    </w:p>
    <w:p>
      <w:pPr>
        <w:pStyle w:val="ListBullet"/>
        <w:spacing w:before="0" w:after="0"/>
      </w:pPr>
      <w:r>
        <w:t>Civilization achievements</w:t>
      </w:r>
    </w:p>
    <w:p>
      <w:pPr>
        <w:spacing w:before="200" w:after="0"/>
      </w:pPr>
      <w:r>
        <w:rPr>
          <w:b/>
        </w:rPr>
        <w:t>Outputs:</w:t>
      </w:r>
    </w:p>
    <w:p>
      <w:pPr>
        <w:pStyle w:val="ListBullet"/>
        <w:spacing w:before="0" w:after="0"/>
      </w:pPr>
      <w:r>
        <w:t>Secure data portals</w:t>
      </w:r>
    </w:p>
    <w:p>
      <w:pPr>
        <w:pStyle w:val="ListBullet"/>
        <w:spacing w:before="0" w:after="0"/>
      </w:pPr>
      <w:r>
        <w:t>Educational resources</w:t>
      </w:r>
    </w:p>
    <w:p>
      <w:pPr>
        <w:pStyle w:val="ListBullet"/>
        <w:spacing w:before="0" w:after="0"/>
      </w:pPr>
      <w:r>
        <w:t>Training programs</w:t>
      </w:r>
    </w:p>
    <w:p>
      <w:pPr>
        <w:spacing w:before="200" w:after="0"/>
      </w:pPr>
      <w:r>
        <w:rPr>
          <w:b/>
        </w:rPr>
        <w:t>Estimated Duration:</w:t>
      </w:r>
    </w:p>
    <w:p>
      <w:pPr>
        <w:pStyle w:val="ListBullet"/>
        <w:spacing w:before="0" w:after="0"/>
      </w:pPr>
      <w:r>
        <w:t>1 day</w:t>
      </w:r>
    </w:p>
    <w:p>
      <w:pPr>
        <w:spacing w:before="200" w:after="0"/>
      </w:pPr>
      <w:r>
        <w:rPr>
          <w:b/>
        </w:rPr>
        <w:t>Dependencies:</w:t>
      </w:r>
    </w:p>
    <w:p>
      <w:pPr>
        <w:pStyle w:val="ListBullet"/>
        <w:spacing w:before="0" w:after="0"/>
      </w:pPr>
      <w:r>
        <w:t>Trend Analysis</w:t>
      </w:r>
    </w:p>
    <w:p>
      <w:pPr>
        <w:spacing w:before="200" w:after="0"/>
      </w:pPr>
      <w:r>
        <w:rPr>
          <w:b/>
        </w:rPr>
        <w:t>Success Criteria:</w:t>
      </w:r>
    </w:p>
    <w:p>
      <w:pPr>
        <w:pStyle w:val="ListBullet"/>
        <w:spacing w:before="0" w:after="0"/>
      </w:pPr>
      <w:r>
        <w:t>Data portals are accessible and secure</w:t>
      </w:r>
    </w:p>
    <w:p>
      <w:pPr>
        <w:pStyle w:val="ListBullet"/>
        <w:spacing w:before="0" w:after="0"/>
      </w:pPr>
      <w:r>
        <w:t>Educational resources are comprehensive and understandable</w:t>
      </w:r>
    </w:p>
    <w:p>
      <w:pPr>
        <w:pStyle w:val="ListBullet"/>
        <w:spacing w:before="0" w:after="0"/>
      </w:pPr>
      <w:r>
        <w:t>Training programs are effective</w:t>
      </w:r>
    </w:p>
    <w:p>
      <w:pPr>
        <w:spacing w:before="200" w:after="0"/>
      </w:pPr>
      <w:r>
        <w:rPr>
          <w:b/>
        </w:rPr>
        <w:t>Purpose:</w:t>
      </w:r>
    </w:p>
    <w:p>
      <w:pPr>
        <w:pStyle w:val="ListBullet"/>
        <w:spacing w:before="0" w:after="0"/>
      </w:pPr>
      <w:r>
        <w:t>To empower intelligent life to understand and mitigate potential collapse scenarios.</w:t>
      </w:r>
    </w:p>
    <w:p>
      <w:pPr>
        <w:spacing w:before="200" w:after="0"/>
      </w:pPr>
      <w:r>
        <w:rPr>
          <w:b/>
        </w:rPr>
        <w:t>Scope:</w:t>
      </w:r>
    </w:p>
    <w:p>
      <w:pPr>
        <w:pStyle w:val="ListBullet"/>
        <w:spacing w:before="0" w:after="0"/>
      </w:pPr>
      <w:r>
        <w:t>Dissemination of data and predictive models to intelligent life.</w:t>
      </w:r>
    </w:p>
    <w:p>
      <w:pPr>
        <w:spacing w:before="200" w:after="0"/>
      </w:pPr>
      <w:r>
        <w:rPr>
          <w:b/>
        </w:rPr>
        <w:t>Process Owner:</w:t>
      </w:r>
    </w:p>
    <w:p>
      <w:pPr>
        <w:pStyle w:val="ListBullet"/>
        <w:spacing w:before="0" w:after="0"/>
      </w:pPr>
      <w:r>
        <w:t>God (Planner)</w:t>
      </w:r>
    </w:p>
    <w:p>
      <w:pPr>
        <w:spacing w:before="200" w:after="0"/>
      </w:pPr>
      <w:r>
        <w:rPr>
          <w:b/>
        </w:rPr>
        <w:t>Triggers:</w:t>
      </w:r>
    </w:p>
    <w:p>
      <w:pPr>
        <w:pStyle w:val="ListBullet"/>
        <w:spacing w:before="0" w:after="0"/>
      </w:pPr>
      <w:r>
        <w:t>Identification of long-term trends, evolutionary outcomes, and civilization achievements</w:t>
      </w:r>
    </w:p>
    <w:p>
      <w:pPr>
        <w:spacing w:before="200" w:after="0"/>
      </w:pPr>
      <w:r>
        <w:rPr>
          <w:b/>
        </w:rPr>
        <w:t>End Conditions:</w:t>
      </w:r>
    </w:p>
    <w:p>
      <w:pPr>
        <w:pStyle w:val="ListBullet"/>
        <w:spacing w:before="0" w:after="0"/>
      </w:pPr>
      <w:r>
        <w:t>Data portals, educational resources, and training programs are established</w:t>
      </w:r>
    </w:p>
    <w:p>
      <w:pPr>
        <w:spacing w:before="200" w:after="0"/>
      </w:pPr>
      <w:r>
        <w:rPr>
          <w:b/>
        </w:rPr>
        <w:t>Step Risks and Controls:</w:t>
      </w:r>
    </w:p>
    <w:p>
      <w:pPr>
        <w:pStyle w:val="ListBullet"/>
        <w:spacing w:before="0" w:after="0"/>
      </w:pPr>
      <w:r>
        <w:t>Risk: Data misuse</w:t>
      </w:r>
    </w:p>
    <w:p>
      <w:pPr>
        <w:pStyle w:val="ListBullet"/>
        <w:spacing w:before="0" w:after="0"/>
      </w:pPr>
      <w:r>
        <w:t>Control: Implement data access controls and ethical guidelines</w:t>
      </w:r>
    </w:p>
    <w:p>
      <w:pPr>
        <w:pStyle w:val="ListBullet"/>
        <w:spacing w:before="0" w:after="0"/>
      </w:pPr>
      <w:r>
        <w:t>Risk: Misinterpretation of data</w:t>
      </w:r>
    </w:p>
    <w:p>
      <w:pPr>
        <w:pStyle w:val="ListBullet"/>
        <w:spacing w:before="0" w:after="0"/>
      </w:pPr>
      <w:r>
        <w:t>Control: Provide clear documentation and training</w:t>
      </w:r>
    </w:p>
    <w:p>
      <w:pPr>
        <w:spacing w:before="200" w:after="0"/>
      </w:pPr>
      <w:r>
        <w:rPr>
          <w:b/>
        </w:rPr>
        <w:t>Governance Requirements:</w:t>
      </w:r>
    </w:p>
    <w:p>
      <w:pPr>
        <w:pStyle w:val="ListBullet"/>
        <w:spacing w:before="0" w:after="0"/>
      </w:pPr>
      <w:r>
        <w:t>Ethical guidelines for observation without intervention</w:t>
      </w:r>
    </w:p>
    <w:p>
      <w:pPr>
        <w:spacing w:before="200" w:after="0"/>
      </w:pPr>
      <w:r>
        <w:rPr>
          <w:b/>
        </w:rPr>
        <w:t>Change Management:</w:t>
      </w:r>
    </w:p>
    <w:p>
      <w:pPr>
        <w:pStyle w:val="ListBullet"/>
        <w:spacing w:before="0" w:after="0"/>
      </w:pPr>
      <w:r>
        <w:t>Change Request Process: No direct changes allowed; content updates require divine review</w:t>
      </w:r>
    </w:p>
    <w:p>
      <w:pPr>
        <w:pStyle w:val="ListBullet"/>
        <w:spacing w:before="0" w:after="0"/>
      </w:pPr>
      <w:r>
        <w:t>Versioning Rules: Track all content updates and access control changes</w:t>
      </w:r>
    </w:p>
    <w:p>
      <w:pPr>
        <w:spacing w:before="200" w:after="0"/>
      </w:pPr>
      <w:r>
        <w:rPr>
          <w:b/>
        </w:rPr>
        <w:t>Continuous Improvement:</w:t>
      </w:r>
    </w:p>
    <w:p>
      <w:pPr>
        <w:pStyle w:val="ListBullet"/>
        <w:spacing w:before="0" w:after="0"/>
      </w:pPr>
      <w:r>
        <w:t>Review Frequency: Annual dissemination review</w:t>
      </w:r>
    </w:p>
    <w:p>
      <w:pPr>
        <w:spacing w:before="200" w:after="0"/>
      </w:pPr>
      <w:r>
        <w:rPr>
          <w:b/>
        </w:rPr>
        <w:t>Improvement Inputs:</w:t>
      </w:r>
    </w:p>
    <w:p>
      <w:pPr>
        <w:pStyle w:val="ListBullet"/>
        <w:spacing w:before="0" w:after="0"/>
      </w:pPr>
      <w:r>
        <w:t>Data portal usage</w:t>
      </w:r>
    </w:p>
    <w:p>
      <w:pPr>
        <w:pStyle w:val="ListBullet"/>
        <w:spacing w:before="0" w:after="0"/>
      </w:pPr>
      <w:r>
        <w:t>Educational resource effectiveness</w:t>
      </w:r>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Simulation</w:t>
            </w:r>
          </w:p>
        </w:tc>
        <w:tc>
          <w:tcPr>
            <w:tcW w:type="dxa" w:w="4320"/>
          </w:tcPr>
          <w:p>
            <w:r>
              <w:t>World simulation engine, Evolutionary algorithm</w:t>
            </w:r>
          </w:p>
        </w:tc>
      </w:tr>
      <w:tr>
        <w:tc>
          <w:tcPr>
            <w:tcW w:type="dxa" w:w="4320"/>
          </w:tcPr>
          <w:p>
            <w:r>
              <w:t>Monitoring</w:t>
            </w:r>
          </w:p>
        </w:tc>
        <w:tc>
          <w:tcPr>
            <w:tcW w:type="dxa" w:w="4320"/>
          </w:tcPr>
          <w:p>
            <w:r>
              <w:t>Environmental monitoring tools, Resource management system, Intelligent life AI</w:t>
            </w:r>
          </w:p>
        </w:tc>
      </w:tr>
      <w:tr>
        <w:tc>
          <w:tcPr>
            <w:tcW w:type="dxa" w:w="4320"/>
          </w:tcPr>
          <w:p>
            <w:r>
              <w:t>Analysis</w:t>
            </w:r>
          </w:p>
        </w:tc>
        <w:tc>
          <w:tcPr>
            <w:tcW w:type="dxa" w:w="4320"/>
          </w:tcPr>
          <w:p>
            <w:r>
              <w:t>Ecosystem health dashboards, Resource consumption reports, Evolutionary progress tracking, Environmental stability metrics, Intelligent civilization development reports</w:t>
            </w:r>
          </w:p>
        </w:tc>
      </w:tr>
    </w:tbl>
    <w:p/>
    <w:p>
      <w:r>
        <w:br w:type="page"/>
      </w:r>
    </w:p>
    <w:p>
      <w:pPr>
        <w:pStyle w:val="Heading1"/>
      </w:pPr>
      <w:r>
        <w:t>5.0 Metrics and Key Performance Indicators (KPIs)</w:t>
      </w:r>
    </w:p>
    <w:p>
      <w:r>
        <w:t>The following is a list of key metrics associated with this process. These metrics help monitor performance and ensure alignment with business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Description</w:t>
            </w:r>
          </w:p>
        </w:tc>
        <w:tc>
          <w:tcPr>
            <w:tcW w:type="dxa" w:w="2160"/>
          </w:tcPr>
          <w:p>
            <w:r>
              <w:rPr>
                <w:b/>
              </w:rPr>
              <w:t>Measurement / Frequency</w:t>
            </w:r>
          </w:p>
        </w:tc>
        <w:tc>
          <w:tcPr>
            <w:tcW w:type="dxa" w:w="2160"/>
          </w:tcPr>
          <w:p>
            <w:r>
              <w:rPr>
                <w:b/>
              </w:rPr>
              <w:t>Target</w:t>
            </w:r>
          </w:p>
        </w:tc>
      </w:tr>
      <w:tr>
        <w:tc>
          <w:tcPr>
            <w:tcW w:type="dxa" w:w="2160"/>
          </w:tcPr>
          <w:p>
            <w:r>
              <w:t>Ecosystem Stability</w:t>
            </w:r>
          </w:p>
        </w:tc>
        <w:tc>
          <w:tcPr>
            <w:tcW w:type="dxa" w:w="2160"/>
          </w:tcPr>
          <w:p>
            <w:r>
              <w:t>Measure of the balance and resilience of ecosystems.</w:t>
            </w:r>
          </w:p>
        </w:tc>
        <w:tc>
          <w:tcPr>
            <w:tcW w:type="dxa" w:w="2160"/>
          </w:tcPr>
          <w:p>
            <w:r>
              <w:t>Annually</w:t>
            </w:r>
          </w:p>
        </w:tc>
        <w:tc>
          <w:tcPr>
            <w:tcW w:type="dxa" w:w="2160"/>
          </w:tcPr>
          <w:p>
            <w:r>
              <w:t>90% stability index</w:t>
            </w:r>
          </w:p>
        </w:tc>
      </w:tr>
      <w:tr>
        <w:tc>
          <w:tcPr>
            <w:tcW w:type="dxa" w:w="2160"/>
          </w:tcPr>
          <w:p>
            <w:r>
              <w:t>Biodiversity Index</w:t>
            </w:r>
          </w:p>
        </w:tc>
        <w:tc>
          <w:tcPr>
            <w:tcW w:type="dxa" w:w="2160"/>
          </w:tcPr>
          <w:p>
            <w:r>
              <w:t>Measure of the variety of life forms in the world.</w:t>
            </w:r>
          </w:p>
        </w:tc>
        <w:tc>
          <w:tcPr>
            <w:tcW w:type="dxa" w:w="2160"/>
          </w:tcPr>
          <w:p>
            <w:r>
              <w:t>Annually</w:t>
            </w:r>
          </w:p>
        </w:tc>
        <w:tc>
          <w:tcPr>
            <w:tcW w:type="dxa" w:w="2160"/>
          </w:tcPr>
          <w:p>
            <w:r>
              <w:t>80% biodiversity index</w:t>
            </w:r>
          </w:p>
        </w:tc>
      </w:tr>
      <w:tr>
        <w:tc>
          <w:tcPr>
            <w:tcW w:type="dxa" w:w="2160"/>
          </w:tcPr>
          <w:p>
            <w:r>
              <w:t>Atmospheric Composition</w:t>
            </w:r>
          </w:p>
        </w:tc>
        <w:tc>
          <w:tcPr>
            <w:tcW w:type="dxa" w:w="2160"/>
          </w:tcPr>
          <w:p>
            <w:r>
              <w:t>Measure of the balance of gases in the atmosphere.</w:t>
            </w:r>
          </w:p>
        </w:tc>
        <w:tc>
          <w:tcPr>
            <w:tcW w:type="dxa" w:w="2160"/>
          </w:tcPr>
          <w:p>
            <w:r>
              <w:t>Monthly</w:t>
            </w:r>
          </w:p>
        </w:tc>
        <w:tc>
          <w:tcPr>
            <w:tcW w:type="dxa" w:w="2160"/>
          </w:tcPr>
          <w:p>
            <w:r>
              <w:t>Optimal gas balance for life</w:t>
            </w:r>
          </w:p>
        </w:tc>
      </w:tr>
      <w:tr>
        <w:tc>
          <w:tcPr>
            <w:tcW w:type="dxa" w:w="2160"/>
          </w:tcPr>
          <w:p>
            <w:r>
              <w:t>Resource Availability</w:t>
            </w:r>
          </w:p>
        </w:tc>
        <w:tc>
          <w:tcPr>
            <w:tcW w:type="dxa" w:w="2160"/>
          </w:tcPr>
          <w:p>
            <w:r>
              <w:t>Measure of the abundance of essential resources.</w:t>
            </w:r>
          </w:p>
        </w:tc>
        <w:tc>
          <w:tcPr>
            <w:tcW w:type="dxa" w:w="2160"/>
          </w:tcPr>
          <w:p>
            <w:r>
              <w:t>Monthly</w:t>
            </w:r>
          </w:p>
        </w:tc>
        <w:tc>
          <w:tcPr>
            <w:tcW w:type="dxa" w:w="2160"/>
          </w:tcPr>
          <w:p>
            <w:r>
              <w:t>Sufficient resource levels for all life forms</w:t>
            </w:r>
          </w:p>
        </w:tc>
      </w:tr>
      <w:tr>
        <w:tc>
          <w:tcPr>
            <w:tcW w:type="dxa" w:w="2160"/>
          </w:tcPr>
          <w:p>
            <w:r>
              <w:t>Emergence of Intelligent Life</w:t>
            </w:r>
          </w:p>
        </w:tc>
        <w:tc>
          <w:tcPr>
            <w:tcW w:type="dxa" w:w="2160"/>
          </w:tcPr>
          <w:p>
            <w:r>
              <w:t>Measure of the progress of intelligent life development.</w:t>
            </w:r>
          </w:p>
        </w:tc>
        <w:tc>
          <w:tcPr>
            <w:tcW w:type="dxa" w:w="2160"/>
          </w:tcPr>
          <w:p>
            <w:r>
              <w:t>Annually</w:t>
            </w:r>
          </w:p>
        </w:tc>
        <w:tc>
          <w:tcPr>
            <w:tcW w:type="dxa" w:w="2160"/>
          </w:tcPr>
          <w:p>
            <w:r>
              <w:t>Advancing civilization with sustainable practices</w:t>
            </w:r>
          </w:p>
        </w:tc>
      </w:tr>
    </w:tbl>
    <w:p/>
    <w:p>
      <w:r>
        <w:br w:type="page"/>
      </w:r>
    </w:p>
    <w:p>
      <w:pPr>
        <w:pStyle w:val="Heading1"/>
      </w:pPr>
      <w:r>
        <w:t>6.0 Critical Success Factors (CSF)</w:t>
      </w:r>
    </w:p>
    <w:p>
      <w:r>
        <w:t xml:space="preserve">The following is a list of key CSFs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Success Factor</w:t>
            </w:r>
          </w:p>
        </w:tc>
        <w:tc>
          <w:tcPr>
            <w:tcW w:type="dxa" w:w="4320"/>
          </w:tcPr>
          <w:p>
            <w:r>
              <w:rPr>
                <w:b/>
              </w:rPr>
              <w:t>Description</w:t>
            </w:r>
          </w:p>
        </w:tc>
      </w:tr>
      <w:tr>
        <w:tc>
          <w:tcPr>
            <w:tcW w:type="dxa" w:w="4320"/>
          </w:tcPr>
          <w:p>
            <w:r>
              <w:t>Balanced Ecosystem Development</w:t>
            </w:r>
          </w:p>
        </w:tc>
        <w:tc>
          <w:tcPr>
            <w:tcW w:type="dxa" w:w="4320"/>
          </w:tcPr>
          <w:p>
            <w:r>
              <w:t>Creation of interdependent and stable ecosystems.</w:t>
            </w:r>
          </w:p>
        </w:tc>
      </w:tr>
      <w:tr>
        <w:tc>
          <w:tcPr>
            <w:tcW w:type="dxa" w:w="4320"/>
          </w:tcPr>
          <w:p>
            <w:r>
              <w:t>Sustainable Resource Management</w:t>
            </w:r>
          </w:p>
        </w:tc>
        <w:tc>
          <w:tcPr>
            <w:tcW w:type="dxa" w:w="4320"/>
          </w:tcPr>
          <w:p>
            <w:r>
              <w:t>Efficient use and regeneration of resources.</w:t>
            </w:r>
          </w:p>
        </w:tc>
      </w:tr>
      <w:tr>
        <w:tc>
          <w:tcPr>
            <w:tcW w:type="dxa" w:w="4320"/>
          </w:tcPr>
          <w:p>
            <w:r>
              <w:t>Stable Environmental Conditions</w:t>
            </w:r>
          </w:p>
        </w:tc>
        <w:tc>
          <w:tcPr>
            <w:tcW w:type="dxa" w:w="4320"/>
          </w:tcPr>
          <w:p>
            <w:r>
              <w:t>Maintenance of a habitable environment.</w:t>
            </w:r>
          </w:p>
        </w:tc>
      </w:tr>
      <w:tr>
        <w:tc>
          <w:tcPr>
            <w:tcW w:type="dxa" w:w="4320"/>
          </w:tcPr>
          <w:p>
            <w:r>
              <w:t>Successful Emergence of Intelligent Life</w:t>
            </w:r>
          </w:p>
        </w:tc>
        <w:tc>
          <w:tcPr>
            <w:tcW w:type="dxa" w:w="4320"/>
          </w:tcPr>
          <w:p>
            <w:r>
              <w:t>Development of a self-sustaining and ethical civilization.</w:t>
            </w:r>
          </w:p>
        </w:tc>
      </w:tr>
      <w:tr>
        <w:tc>
          <w:tcPr>
            <w:tcW w:type="dxa" w:w="4320"/>
          </w:tcPr>
          <w:p>
            <w:r>
              <w:t>Autonomous World Operation</w:t>
            </w:r>
          </w:p>
        </w:tc>
        <w:tc>
          <w:tcPr>
            <w:tcW w:type="dxa" w:w="4320"/>
          </w:tcPr>
          <w:p>
            <w:r>
              <w:t>World operates without creator intervention.</w:t>
            </w:r>
          </w:p>
        </w:tc>
      </w:tr>
    </w:tbl>
    <w:p>
      <w:r>
        <w:br w:type="page"/>
      </w:r>
    </w:p>
    <w:p>
      <w:pPr>
        <w:pStyle w:val="Heading1"/>
      </w:pPr>
      <w:r>
        <w:t>7.0 Critical Failure Factors (CFF)</w:t>
      </w:r>
    </w:p>
    <w:p>
      <w:r>
        <w:t xml:space="preserve">The following is a list of key CFFs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Failure Factor</w:t>
            </w:r>
          </w:p>
        </w:tc>
        <w:tc>
          <w:tcPr>
            <w:tcW w:type="dxa" w:w="4320"/>
          </w:tcPr>
          <w:p>
            <w:r>
              <w:rPr>
                <w:b/>
              </w:rPr>
              <w:t>Description</w:t>
            </w:r>
          </w:p>
        </w:tc>
      </w:tr>
      <w:tr>
        <w:tc>
          <w:tcPr>
            <w:tcW w:type="dxa" w:w="4320"/>
          </w:tcPr>
          <w:p>
            <w:r>
              <w:t>Ecosystem Collapse</w:t>
            </w:r>
          </w:p>
        </w:tc>
        <w:tc>
          <w:tcPr>
            <w:tcW w:type="dxa" w:w="4320"/>
          </w:tcPr>
          <w:p>
            <w:r>
              <w:t>Loss of biodiversity and ecosystem function.</w:t>
            </w:r>
          </w:p>
        </w:tc>
      </w:tr>
      <w:tr>
        <w:tc>
          <w:tcPr>
            <w:tcW w:type="dxa" w:w="4320"/>
          </w:tcPr>
          <w:p>
            <w:r>
              <w:t>Resource Depletion</w:t>
            </w:r>
          </w:p>
        </w:tc>
        <w:tc>
          <w:tcPr>
            <w:tcW w:type="dxa" w:w="4320"/>
          </w:tcPr>
          <w:p>
            <w:r>
              <w:t>Exhaustion of essential resources.</w:t>
            </w:r>
          </w:p>
        </w:tc>
      </w:tr>
      <w:tr>
        <w:tc>
          <w:tcPr>
            <w:tcW w:type="dxa" w:w="4320"/>
          </w:tcPr>
          <w:p>
            <w:r>
              <w:t>Environmental Instability</w:t>
            </w:r>
          </w:p>
        </w:tc>
        <w:tc>
          <w:tcPr>
            <w:tcW w:type="dxa" w:w="4320"/>
          </w:tcPr>
          <w:p>
            <w:r>
              <w:t>Uncontrollable climate change or pollution.</w:t>
            </w:r>
          </w:p>
        </w:tc>
      </w:tr>
      <w:tr>
        <w:tc>
          <w:tcPr>
            <w:tcW w:type="dxa" w:w="4320"/>
          </w:tcPr>
          <w:p>
            <w:r>
              <w:t>Failure to Develop Intelligent Life</w:t>
            </w:r>
          </w:p>
        </w:tc>
        <w:tc>
          <w:tcPr>
            <w:tcW w:type="dxa" w:w="4320"/>
          </w:tcPr>
          <w:p>
            <w:r>
              <w:t>Inability to foster a self-sustaining civilization.</w:t>
            </w:r>
          </w:p>
        </w:tc>
      </w:tr>
      <w:tr>
        <w:tc>
          <w:tcPr>
            <w:tcW w:type="dxa" w:w="4320"/>
          </w:tcPr>
          <w:p>
            <w:r>
              <w:t>Dependence on Creator Intervention</w:t>
            </w:r>
          </w:p>
        </w:tc>
        <w:tc>
          <w:tcPr>
            <w:tcW w:type="dxa" w:w="4320"/>
          </w:tcPr>
          <w:p>
            <w:r>
              <w:t>World requires constant monitoring and adjustment.</w:t>
            </w:r>
          </w:p>
        </w:tc>
      </w:tr>
    </w:tbl>
    <w:p>
      <w:r>
        <w:br w:type="page"/>
      </w:r>
    </w:p>
    <w:p>
      <w:pPr>
        <w:pStyle w:val="Heading1"/>
      </w:pPr>
      <w:r>
        <w:t>8.0 Reporting and Analytics</w:t>
      </w:r>
    </w:p>
    <w:p>
      <w:r>
        <w:t>The following are key reporting and analytics associated with this process.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Ecosystem Stability</w:t>
            </w:r>
          </w:p>
        </w:tc>
        <w:tc>
          <w:tcPr>
            <w:tcW w:type="dxa" w:w="4320"/>
          </w:tcPr>
          <w:p>
            <w:r>
              <w:t>Tracks the health and resilience of ecosystems.</w:t>
            </w:r>
          </w:p>
        </w:tc>
      </w:tr>
      <w:tr>
        <w:tc>
          <w:tcPr>
            <w:tcW w:type="dxa" w:w="4320"/>
          </w:tcPr>
          <w:p>
            <w:r>
              <w:t>Biodiversity Index</w:t>
            </w:r>
          </w:p>
        </w:tc>
        <w:tc>
          <w:tcPr>
            <w:tcW w:type="dxa" w:w="4320"/>
          </w:tcPr>
          <w:p>
            <w:r>
              <w:t>Monitors the variety of life forms.</w:t>
            </w:r>
          </w:p>
        </w:tc>
      </w:tr>
      <w:tr>
        <w:tc>
          <w:tcPr>
            <w:tcW w:type="dxa" w:w="4320"/>
          </w:tcPr>
          <w:p>
            <w:r>
              <w:t>Atmospheric Composition</w:t>
            </w:r>
          </w:p>
        </w:tc>
        <w:tc>
          <w:tcPr>
            <w:tcW w:type="dxa" w:w="4320"/>
          </w:tcPr>
          <w:p>
            <w:r>
              <w:t>Reports on the balance of atmospheric gases.</w:t>
            </w:r>
          </w:p>
        </w:tc>
      </w:tr>
      <w:tr>
        <w:tc>
          <w:tcPr>
            <w:tcW w:type="dxa" w:w="4320"/>
          </w:tcPr>
          <w:p>
            <w:r>
              <w:t>Resource Availability</w:t>
            </w:r>
          </w:p>
        </w:tc>
        <w:tc>
          <w:tcPr>
            <w:tcW w:type="dxa" w:w="4320"/>
          </w:tcPr>
          <w:p>
            <w:r>
              <w:t>Tracks the abundance of essential resources.</w:t>
            </w:r>
          </w:p>
        </w:tc>
      </w:tr>
      <w:tr>
        <w:tc>
          <w:tcPr>
            <w:tcW w:type="dxa" w:w="4320"/>
          </w:tcPr>
          <w:p>
            <w:r>
              <w:t>Emergence of Intelligent Life</w:t>
            </w:r>
          </w:p>
        </w:tc>
        <w:tc>
          <w:tcPr>
            <w:tcW w:type="dxa" w:w="4320"/>
          </w:tcPr>
          <w:p>
            <w:r>
              <w:t>Reports on the progress of civilization.</w:t>
            </w:r>
          </w:p>
        </w:tc>
      </w:tr>
    </w:tbl>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Details</w:t>
            </w:r>
          </w:p>
        </w:tc>
      </w:tr>
      <w:tr>
        <w:tc>
          <w:tcPr>
            <w:tcW w:type="dxa" w:w="4320"/>
          </w:tcPr>
          <w:p>
            <w:r>
              <w:t>World Simulation Engine</w:t>
            </w:r>
          </w:p>
        </w:tc>
        <w:tc>
          <w:tcPr>
            <w:tcW w:type="dxa" w:w="4320"/>
          </w:tcPr>
          <w:p>
            <w:r>
              <w:t>Software capable of simulating geological, atmospheric, and biological processes.</w:t>
            </w:r>
          </w:p>
        </w:tc>
      </w:tr>
      <w:tr>
        <w:tc>
          <w:tcPr>
            <w:tcW w:type="dxa" w:w="4320"/>
          </w:tcPr>
          <w:p>
            <w:r>
              <w:t>Resource Management System</w:t>
            </w:r>
          </w:p>
        </w:tc>
        <w:tc>
          <w:tcPr>
            <w:tcW w:type="dxa" w:w="4320"/>
          </w:tcPr>
          <w:p>
            <w:r>
              <w:t>System for tracking and managing resource distribution and consumption.</w:t>
            </w:r>
          </w:p>
        </w:tc>
      </w:tr>
      <w:tr>
        <w:tc>
          <w:tcPr>
            <w:tcW w:type="dxa" w:w="4320"/>
          </w:tcPr>
          <w:p>
            <w:r>
              <w:t>Evolutionary Algorithm</w:t>
            </w:r>
          </w:p>
        </w:tc>
        <w:tc>
          <w:tcPr>
            <w:tcW w:type="dxa" w:w="4320"/>
          </w:tcPr>
          <w:p>
            <w:r>
              <w:t>Algorithm for simulating evolutionary processes and species development.</w:t>
            </w:r>
          </w:p>
        </w:tc>
      </w:tr>
      <w:tr>
        <w:tc>
          <w:tcPr>
            <w:tcW w:type="dxa" w:w="4320"/>
          </w:tcPr>
          <w:p>
            <w:r>
              <w:t>Environmental Monitoring Tools</w:t>
            </w:r>
          </w:p>
        </w:tc>
        <w:tc>
          <w:tcPr>
            <w:tcW w:type="dxa" w:w="4320"/>
          </w:tcPr>
          <w:p>
            <w:r>
              <w:t>Sensors and systems for monitoring environmental conditions.</w:t>
            </w:r>
          </w:p>
        </w:tc>
      </w:tr>
      <w:tr>
        <w:tc>
          <w:tcPr>
            <w:tcW w:type="dxa" w:w="4320"/>
          </w:tcPr>
          <w:p>
            <w:r>
              <w:t>Intelligent Life AI</w:t>
            </w:r>
          </w:p>
        </w:tc>
        <w:tc>
          <w:tcPr>
            <w:tcW w:type="dxa" w:w="4320"/>
          </w:tcPr>
          <w:p>
            <w:r>
              <w:t>AI for simulating the behavior and development of intelligent life.</w:t>
            </w:r>
          </w:p>
        </w:tc>
      </w:tr>
    </w:tbl>
    <w:p/>
    <w:p>
      <w:r>
        <w:br w:type="page"/>
      </w:r>
    </w:p>
    <w:p>
      <w:pPr>
        <w:pStyle w:val="Heading1"/>
      </w:pPr>
      <w:r>
        <w:t>10.0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2803874"/>
            <wp:docPr id="9" name="Picture 9"/>
            <wp:cNvGraphicFramePr>
              <a:graphicFrameLocks noChangeAspect="1"/>
            </wp:cNvGraphicFramePr>
            <a:graphic>
              <a:graphicData uri="http://schemas.openxmlformats.org/drawingml/2006/picture">
                <pic:pic>
                  <pic:nvPicPr>
                    <pic:cNvPr id="0" name="world_creation_flow.png"/>
                    <pic:cNvPicPr/>
                  </pic:nvPicPr>
                  <pic:blipFill>
                    <a:blip r:embed="rId17"/>
                    <a:stretch>
                      <a:fillRect/>
                    </a:stretch>
                  </pic:blipFill>
                  <pic:spPr>
                    <a:xfrm>
                      <a:off x="0" y="0"/>
                      <a:ext cx="5029200" cy="2803874"/>
                    </a:xfrm>
                    <a:prstGeom prst="rect"/>
                  </pic:spPr>
                </pic:pic>
              </a:graphicData>
            </a:graphic>
          </wp:inline>
        </w:drawing>
      </w:r>
    </w:p>
    <w:p/>
    <w:p>
      <w:r>
        <w:br w:type="page"/>
      </w:r>
    </w:p>
    <w:p>
      <w:pPr>
        <w:pStyle w:val="Heading1"/>
      </w:pPr>
      <w:r>
        <w:t>11.0 Process Performance Report</w:t>
      </w:r>
    </w:p>
    <w:p>
      <w:r>
        <w:t>The following metrics are based on a Monte Carlo discrete-event simulation running 2,000 iterations. All time-based values are reported in days.</w:t>
      </w:r>
    </w:p>
    <w:tbl>
      <w:tblPr>
        <w:tblStyle w:val="TableGrid"/>
        <w:tblW w:type="auto" w:w="0"/>
        <w:tblLook w:firstColumn="1" w:firstRow="1" w:lastColumn="0" w:lastRow="0" w:noHBand="0" w:noVBand="1" w:val="04A0"/>
      </w:tblPr>
      <w:tblGrid>
        <w:gridCol w:w="4320"/>
        <w:gridCol w:w="4320"/>
      </w:tblGrid>
      <w:tr>
        <w:tc>
          <w:tcPr>
            <w:tcW w:type="dxa" w:w="4320"/>
          </w:tcPr>
          <w:p>
            <w:r>
              <w:t>Operational Metric</w:t>
            </w:r>
          </w:p>
        </w:tc>
        <w:tc>
          <w:tcPr>
            <w:tcW w:type="dxa" w:w="4320"/>
          </w:tcPr>
          <w:p>
            <w:r>
              <w:t>Simulated Value</w:t>
            </w:r>
          </w:p>
        </w:tc>
      </w:tr>
      <w:tr>
        <w:tc>
          <w:tcPr>
            <w:tcW w:type="dxa" w:w="4320"/>
          </w:tcPr>
          <w:p>
            <w:r>
              <w:t>Average Cycle Time</w:t>
            </w:r>
          </w:p>
        </w:tc>
        <w:tc>
          <w:tcPr>
            <w:tcW w:type="dxa" w:w="4320"/>
          </w:tcPr>
          <w:p>
            <w:r>
              <w:t>40.00 days</w:t>
            </w:r>
          </w:p>
        </w:tc>
      </w:tr>
      <w:tr>
        <w:tc>
          <w:tcPr>
            <w:tcW w:type="dxa" w:w="4320"/>
          </w:tcPr>
          <w:p>
            <w:r>
              <w:t>Cycle Time Variance</w:t>
            </w:r>
          </w:p>
        </w:tc>
        <w:tc>
          <w:tcPr>
            <w:tcW w:type="dxa" w:w="4320"/>
          </w:tcPr>
          <w:p>
            <w:r>
              <w:t>3.22 days</w:t>
            </w:r>
          </w:p>
        </w:tc>
      </w:tr>
      <w:tr>
        <w:tc>
          <w:tcPr>
            <w:tcW w:type="dxa" w:w="4320"/>
          </w:tcPr>
          <w:p>
            <w:r>
              <w:t>Contention Risk Profile</w:t>
            </w:r>
          </w:p>
        </w:tc>
        <w:tc>
          <w:tcPr>
            <w:tcW w:type="dxa" w:w="4320"/>
          </w:tcPr>
          <w:p>
            <w:r>
              <w:t>Low</w:t>
            </w:r>
          </w:p>
        </w:tc>
      </w:tr>
    </w:tbl>
    <w:p/>
    <w:p>
      <w:pPr>
        <w:pStyle w:val="Heading2"/>
      </w:pPr>
      <w:r>
        <w:t>Identified Bottlenecks</w:t>
      </w:r>
    </w:p>
    <w:p>
      <w:pPr>
        <w:pStyle w:val="ListBullet"/>
      </w:pPr>
      <w:r>
        <w:t>Geological Formation</w:t>
      </w:r>
    </w:p>
    <w:p>
      <w:pPr>
        <w:pStyle w:val="ListBullet"/>
      </w:pPr>
      <w:r>
        <w:t>Biodiversity Expansion</w:t>
      </w:r>
    </w:p>
    <w:p>
      <w:pPr>
        <w:pStyle w:val="ListBullet"/>
      </w:pPr>
      <w:r>
        <w:t>Atmospheric and Hydrological Development</w:t>
      </w:r>
    </w:p>
    <w:p>
      <w:pPr>
        <w:pStyle w:val="Heading2"/>
      </w:pPr>
      <w:r>
        <w:t>Detailed Step Performance</w:t>
      </w:r>
    </w:p>
    <w:tbl>
      <w:tblPr>
        <w:tblStyle w:val="TableGrid"/>
        <w:tblW w:type="auto" w:w="0"/>
        <w:tblLook w:firstColumn="1" w:firstRow="1" w:lastColumn="0" w:lastRow="0" w:noHBand="0" w:noVBand="1" w:val="04A0"/>
      </w:tblPr>
      <w:tblGrid>
        <w:gridCol w:w="4320"/>
        <w:gridCol w:w="4320"/>
      </w:tblGrid>
      <w:tr>
        <w:tc>
          <w:tcPr>
            <w:tcW w:type="dxa" w:w="4320"/>
          </w:tcPr>
          <w:p>
            <w:r>
              <w:t>Process Step</w:t>
            </w:r>
          </w:p>
        </w:tc>
        <w:tc>
          <w:tcPr>
            <w:tcW w:type="dxa" w:w="4320"/>
          </w:tcPr>
          <w:p>
            <w:r>
              <w:t>Avg. Duration (days)</w:t>
            </w:r>
          </w:p>
        </w:tc>
      </w:tr>
      <w:tr>
        <w:tc>
          <w:tcPr>
            <w:tcW w:type="dxa" w:w="4320"/>
          </w:tcPr>
          <w:p>
            <w:r>
              <w:t>Conceptualization and Planning</w:t>
            </w:r>
          </w:p>
        </w:tc>
        <w:tc>
          <w:tcPr>
            <w:tcW w:type="dxa" w:w="4320"/>
          </w:tcPr>
          <w:p>
            <w:r>
              <w:t>4.01</w:t>
            </w:r>
          </w:p>
        </w:tc>
      </w:tr>
      <w:tr>
        <w:tc>
          <w:tcPr>
            <w:tcW w:type="dxa" w:w="4320"/>
          </w:tcPr>
          <w:p>
            <w:r>
              <w:t>Geological Formation</w:t>
            </w:r>
          </w:p>
        </w:tc>
        <w:tc>
          <w:tcPr>
            <w:tcW w:type="dxa" w:w="4320"/>
          </w:tcPr>
          <w:p>
            <w:r>
              <w:t>5.39</w:t>
            </w:r>
          </w:p>
        </w:tc>
      </w:tr>
      <w:tr>
        <w:tc>
          <w:tcPr>
            <w:tcW w:type="dxa" w:w="4320"/>
          </w:tcPr>
          <w:p>
            <w:r>
              <w:t>Atmospheric and Hydrological Development</w:t>
            </w:r>
          </w:p>
        </w:tc>
        <w:tc>
          <w:tcPr>
            <w:tcW w:type="dxa" w:w="4320"/>
          </w:tcPr>
          <w:p>
            <w:r>
              <w:t>5.34</w:t>
            </w:r>
          </w:p>
        </w:tc>
      </w:tr>
      <w:tr>
        <w:tc>
          <w:tcPr>
            <w:tcW w:type="dxa" w:w="4320"/>
          </w:tcPr>
          <w:p>
            <w:r>
              <w:t>Ecosystem Creation</w:t>
            </w:r>
          </w:p>
        </w:tc>
        <w:tc>
          <w:tcPr>
            <w:tcW w:type="dxa" w:w="4320"/>
          </w:tcPr>
          <w:p>
            <w:r>
              <w:t>5.28</w:t>
            </w:r>
          </w:p>
        </w:tc>
      </w:tr>
      <w:tr>
        <w:tc>
          <w:tcPr>
            <w:tcW w:type="dxa" w:w="4320"/>
          </w:tcPr>
          <w:p>
            <w:r>
              <w:t>Biodiversity Expansion</w:t>
            </w:r>
          </w:p>
        </w:tc>
        <w:tc>
          <w:tcPr>
            <w:tcW w:type="dxa" w:w="4320"/>
          </w:tcPr>
          <w:p>
            <w:r>
              <w:t>5.37</w:t>
            </w:r>
          </w:p>
        </w:tc>
      </w:tr>
      <w:tr>
        <w:tc>
          <w:tcPr>
            <w:tcW w:type="dxa" w:w="4320"/>
          </w:tcPr>
          <w:p>
            <w:r>
              <w:t>Intelligent Life Development</w:t>
            </w:r>
          </w:p>
        </w:tc>
        <w:tc>
          <w:tcPr>
            <w:tcW w:type="dxa" w:w="4320"/>
          </w:tcPr>
          <w:p>
            <w:r>
              <w:t>5.31</w:t>
            </w:r>
          </w:p>
        </w:tc>
      </w:tr>
      <w:tr>
        <w:tc>
          <w:tcPr>
            <w:tcW w:type="dxa" w:w="4320"/>
          </w:tcPr>
          <w:p>
            <w:r>
              <w:t>World Stabilization</w:t>
            </w:r>
          </w:p>
        </w:tc>
        <w:tc>
          <w:tcPr>
            <w:tcW w:type="dxa" w:w="4320"/>
          </w:tcPr>
          <w:p>
            <w:r>
              <w:t>5.29</w:t>
            </w:r>
          </w:p>
        </w:tc>
      </w:tr>
      <w:tr>
        <w:tc>
          <w:tcPr>
            <w:tcW w:type="dxa" w:w="4320"/>
          </w:tcPr>
          <w:p>
            <w:r>
              <w:t>Autonomous Operation</w:t>
            </w:r>
          </w:p>
        </w:tc>
        <w:tc>
          <w:tcPr>
            <w:tcW w:type="dxa" w:w="4320"/>
          </w:tcPr>
          <w:p>
            <w:r>
              <w:t>4.00</w:t>
            </w:r>
          </w:p>
        </w:tc>
      </w:tr>
    </w:tbl>
    <w:p/>
    <w:p>
      <w:r>
        <w:br w:type="page"/>
      </w:r>
    </w:p>
    <w:p>
      <w:pPr>
        <w:pStyle w:val="Heading1"/>
      </w:pPr>
      <w:r>
        <w:t>12.0 Governance Requirements</w:t>
      </w:r>
    </w:p>
    <w:p>
      <w:pPr/>
      <w:r>
        <w:t>There following are the list of governance requirements used in this process.</w:t>
      </w:r>
    </w:p>
    <w:p>
      <w:pPr>
        <w:pStyle w:val="ListBullet"/>
        <w:spacing w:before="0" w:after="0"/>
      </w:pPr>
      <w:r>
        <w:t>Divine oversight of initial conditions and natural laws</w:t>
      </w:r>
    </w:p>
    <w:p>
      <w:pPr>
        <w:pStyle w:val="ListBullet"/>
        <w:spacing w:before="0" w:after="0"/>
      </w:pPr>
      <w:r>
        <w:t>Periodic monitoring of key metrics (ecosystem health, resource levels)</w:t>
      </w:r>
    </w:p>
    <w:p>
      <w:pPr>
        <w:pStyle w:val="ListBullet"/>
        <w:spacing w:before="0" w:after="0"/>
      </w:pPr>
      <w:r>
        <w:t>Ethical guidelines for intelligent life development</w:t>
      </w: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Control</w:t>
            </w:r>
          </w:p>
        </w:tc>
      </w:tr>
      <w:tr>
        <w:tc>
          <w:tcPr>
            <w:tcW w:type="dxa" w:w="4320"/>
          </w:tcPr>
          <w:p>
            <w:r>
              <w:t>Ecosystem collapse</w:t>
            </w:r>
          </w:p>
        </w:tc>
        <w:tc>
          <w:tcPr>
            <w:tcW w:type="dxa" w:w="4320"/>
          </w:tcPr>
          <w:p>
            <w:r>
              <w:t>Implement redundancy in species and resource distribution</w:t>
            </w:r>
          </w:p>
        </w:tc>
      </w:tr>
      <w:tr>
        <w:tc>
          <w:tcPr>
            <w:tcW w:type="dxa" w:w="4320"/>
          </w:tcPr>
          <w:p>
            <w:r>
              <w:t>Resource depletion</w:t>
            </w:r>
          </w:p>
        </w:tc>
        <w:tc>
          <w:tcPr>
            <w:tcW w:type="dxa" w:w="4320"/>
          </w:tcPr>
          <w:p>
            <w:r>
              <w:t>Implement resource regeneration and sustainable consumption mechanisms</w:t>
            </w:r>
          </w:p>
        </w:tc>
      </w:tr>
      <w:tr>
        <w:tc>
          <w:tcPr>
            <w:tcW w:type="dxa" w:w="4320"/>
          </w:tcPr>
          <w:p>
            <w:r>
              <w:t>Environmental instability</w:t>
            </w:r>
          </w:p>
        </w:tc>
        <w:tc>
          <w:tcPr>
            <w:tcW w:type="dxa" w:w="4320"/>
          </w:tcPr>
          <w:p>
            <w:r>
              <w:t>Implement climate regulation systems and feedback loops</w:t>
            </w:r>
          </w:p>
        </w:tc>
      </w:tr>
    </w:tbl>
    <w:p>
      <w:r>
        <w:br w:type="page"/>
      </w:r>
    </w:p>
    <w:p>
      <w:pPr>
        <w:pStyle w:val="Heading1"/>
      </w:pPr>
      <w:r>
        <w:t>14.0 Process Triggers</w:t>
      </w:r>
    </w:p>
    <w:p>
      <w:pPr/>
      <w:r>
        <w:t>There following are triggers that kick processes off.</w:t>
      </w:r>
    </w:p>
    <w:p>
      <w:pPr>
        <w:pStyle w:val="ListBullet"/>
        <w:spacing w:before="0" w:after="0"/>
      </w:pPr>
      <w:r>
        <w:t>The divine spark of creation</w:t>
      </w:r>
    </w:p>
    <w:p>
      <w:r>
        <w:br w:type="page"/>
      </w:r>
    </w:p>
    <w:p>
      <w:pPr>
        <w:pStyle w:val="Heading1"/>
      </w:pPr>
      <w:r>
        <w:t>15.0 Process End Conditions</w:t>
      </w:r>
    </w:p>
    <w:p>
      <w:pPr/>
      <w:r>
        <w:t>There following are a list of the process end conditions.</w:t>
      </w:r>
    </w:p>
    <w:p>
      <w:pPr>
        <w:pStyle w:val="ListBullet"/>
        <w:spacing w:before="0" w:after="0"/>
      </w:pPr>
      <w:r>
        <w:t>The world operates autonomously and sustains intelligent life without intervention.</w:t>
      </w:r>
    </w:p>
    <w:p>
      <w:r>
        <w:br w:type="page"/>
      </w:r>
    </w:p>
    <w:p>
      <w:pPr>
        <w:pStyle w:val="Heading1"/>
      </w:pPr>
      <w:r>
        <w:t>16.0 Change Management</w:t>
      </w:r>
    </w:p>
    <w:p>
      <w:pPr/>
      <w:r>
        <w:t>There following are list of the change management procedures.</w:t>
      </w:r>
    </w:p>
    <w:p>
      <w:pPr>
        <w:pStyle w:val="ListBullet"/>
        <w:spacing w:before="0" w:after="0"/>
      </w:pPr>
      <w:r>
        <w:t>Change Request Process: Controlled introduction of new species or technologies</w:t>
      </w:r>
    </w:p>
    <w:p>
      <w:pPr>
        <w:pStyle w:val="ListBullet"/>
        <w:spacing w:before="0" w:after="0"/>
      </w:pPr>
      <w:r>
        <w:t>Versioning Rules: Environmental impact assessment for significant changes, Adaptive adjustments to natural laws based on observation</w:t>
      </w:r>
    </w:p>
    <w:p>
      <w:r>
        <w:br w:type="page"/>
      </w:r>
    </w:p>
    <w:p>
      <w:pPr>
        <w:pStyle w:val="Heading1"/>
      </w:pPr>
      <w:r>
        <w:t>17.0 Continuous Improvement</w:t>
      </w:r>
    </w:p>
    <w:p>
      <w:pPr/>
      <w:r>
        <w:t>The following are the items used for continuous improvement.</w:t>
      </w:r>
    </w:p>
    <w:p>
      <w:pPr>
        <w:pStyle w:val="ListBullet"/>
        <w:spacing w:before="0" w:after="0"/>
      </w:pPr>
      <w:r>
        <w:t>Review Frequency: Monitoring ecosystem performance and adjusting parameters</w:t>
      </w:r>
    </w:p>
    <w:p>
      <w:pPr>
        <w:spacing w:before="200" w:after="0"/>
      </w:pPr>
      <w:r>
        <w:rPr>
          <w:b/>
        </w:rPr>
        <w:t>Improvement Inputs:</w:t>
      </w:r>
    </w:p>
    <w:p>
      <w:pPr>
        <w:pStyle w:val="ListBullet"/>
        <w:spacing w:before="0" w:after="0"/>
      </w:pPr>
      <w:r>
        <w:t>Learning from evolutionary successes and failures</w:t>
      </w:r>
    </w:p>
    <w:p>
      <w:pPr>
        <w:pStyle w:val="ListBullet"/>
        <w:spacing w:before="0" w:after="0"/>
      </w:pPr>
      <w:r>
        <w:t>Adapting to the needs of intelligent life</w:t>
      </w:r>
    </w:p>
    <w:p>
      <w:r>
        <w:br w:type="page"/>
      </w:r>
    </w:p>
    <w:p>
      <w:r>
        <w:br w:type="page"/>
      </w:r>
    </w:p>
    <w:p>
      <w:pPr>
        <w:pStyle w:val="Heading1"/>
      </w:pPr>
      <w:r>
        <w:t>Appendix B: Additional Source Data</w:t>
      </w:r>
    </w:p>
    <w:p>
      <w:r>
        <w:t>This appendix contains additional structured data from the normalized source JSON that is not covered in the main sections.</w:t>
      </w:r>
    </w:p>
    <w:p>
      <w:pPr/>
      <w:r>
        <w:rPr>
          <w:b/>
        </w:rPr>
        <w:t xml:space="preserve">Scope: </w:t>
      </w:r>
      <w:r>
        <w:t>The creation of a planet from initial conceptualization to a self-sustaining ecosystem with intelligent life.</w:t>
      </w:r>
    </w:p>
    <w:p>
      <w:pPr/>
      <w:r>
        <w:rPr>
          <w:b/>
        </w:rPr>
        <w:t xml:space="preserve">Purpose: </w:t>
      </w:r>
      <w:r>
        <w:t>To create a viable, self-sustaining world capable of supporting and fostering intelligent life.</w:t>
      </w:r>
    </w:p>
    <w:p>
      <w:pPr/>
      <w:r>
        <w:rPr>
          <w:b/>
        </w:rPr>
        <w:t xml:space="preserve">Process Owner: </w:t>
      </w:r>
      <w:r>
        <w:t>God (Creator)</w:t>
      </w: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Business Process</w:t>
            </w:r>
          </w:p>
        </w:tc>
        <w:tc>
          <w:tcPr>
            <w:tcW w:type="dxa" w:w="4320"/>
          </w:tcPr>
          <w:p>
            <w:r>
              <w:t>A set of related activities or tasks performed to achieve a specific organizational goal.</w:t>
            </w:r>
          </w:p>
        </w:tc>
      </w:tr>
      <w:tr>
        <w:tc>
          <w:tcPr>
            <w:tcW w:type="dxa" w:w="4320"/>
          </w:tcPr>
          <w:p>
            <w:r>
              <w:t>KPI</w:t>
            </w:r>
          </w:p>
        </w:tc>
        <w:tc>
          <w:tcPr>
            <w:tcW w:type="dxa" w:w="4320"/>
          </w:tcPr>
          <w:p>
            <w:r>
              <w:t>Key Performance Indicator used to measure the success or health of a process.</w:t>
            </w:r>
          </w:p>
        </w:tc>
      </w:tr>
      <w:tr>
        <w:tc>
          <w:tcPr>
            <w:tcW w:type="dxa" w:w="4320"/>
          </w:tcPr>
          <w:p>
            <w:r>
              <w:t>Stakeholder</w:t>
            </w:r>
          </w:p>
        </w:tc>
        <w:tc>
          <w:tcPr>
            <w:tcW w:type="dxa" w:w="4320"/>
          </w:tcPr>
          <w:p>
            <w:r>
              <w:t>Any individual or group with an interest in the outcomes of the process.</w:t>
            </w:r>
          </w:p>
        </w:tc>
      </w:tr>
      <w:tr>
        <w:tc>
          <w:tcPr>
            <w:tcW w:type="dxa" w:w="4320"/>
          </w:tcPr>
          <w:p>
            <w:r>
              <w:t>Continuous Improvement</w:t>
            </w:r>
          </w:p>
        </w:tc>
        <w:tc>
          <w:tcPr>
            <w:tcW w:type="dxa" w:w="4320"/>
          </w:tcPr>
          <w:p>
            <w:r>
              <w:t>Ongoing effort to improve products, services or processes.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Creation</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World Creation</cp:category>
</cp:coreProperties>
</file>