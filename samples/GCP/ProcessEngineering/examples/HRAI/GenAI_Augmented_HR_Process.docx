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44E38" w14:textId="77777777" w:rsidR="00EA04BE" w:rsidRDefault="00000000">
      <w:pPr>
        <w:pStyle w:val="Title"/>
      </w:pPr>
      <w:r>
        <w:rPr>
          <w:sz w:val="48"/>
        </w:rPr>
        <w:t>GenAI Augmented HR Process</w:t>
      </w:r>
    </w:p>
    <w:p w14:paraId="09497F5B" w14:textId="77777777" w:rsidR="00EA04BE" w:rsidRDefault="00000000">
      <w:r>
        <w:t>This process outlines the integration of generative AI (GenAI) into various HR functions to improve efficiency, reduce costs, and enhance employee experience. Robust safeguards are implemented to ensure human oversight and ethical compliance. GenAI will augment tasks such as CV review, job specification creation, employee reviews, employee grievance processes, and other standard HR processes.</w:t>
      </w:r>
    </w:p>
    <w:p w14:paraId="63A784B2" w14:textId="77777777" w:rsidR="00EA04BE" w:rsidRDefault="00000000">
      <w:r>
        <w:rPr>
          <w:b/>
        </w:rPr>
        <w:t xml:space="preserve">Industry / Domain: </w:t>
      </w:r>
      <w:r>
        <w:t>Human Resources</w:t>
      </w:r>
    </w:p>
    <w:p w14:paraId="2C9A9B2C" w14:textId="77777777" w:rsidR="00EA04BE" w:rsidRDefault="00000000">
      <w:r>
        <w:rPr>
          <w:b/>
        </w:rPr>
        <w:t xml:space="preserve">Version: </w:t>
      </w:r>
      <w:r>
        <w:t>1.0</w:t>
      </w:r>
    </w:p>
    <w:p w14:paraId="423FC026" w14:textId="77777777" w:rsidR="00EA04BE" w:rsidRDefault="00000000">
      <w:r>
        <w:rPr>
          <w:b/>
        </w:rPr>
        <w:t xml:space="preserve">Generated On: </w:t>
      </w:r>
      <w:r>
        <w:t>2026-01-16 21:12:38</w:t>
      </w:r>
    </w:p>
    <w:p w14:paraId="22BB517D" w14:textId="77777777" w:rsidR="00EA04BE" w:rsidRDefault="00000000">
      <w:r>
        <w:br w:type="page"/>
      </w:r>
    </w:p>
    <w:p w14:paraId="07320088" w14:textId="77777777" w:rsidR="00EA04BE" w:rsidRDefault="00000000">
      <w:pPr>
        <w:pStyle w:val="Heading1"/>
      </w:pPr>
      <w:bookmarkStart w:id="0" w:name="_Toc219490464"/>
      <w:r>
        <w:lastRenderedPageBreak/>
        <w:t>Document Control</w:t>
      </w:r>
      <w:bookmarkEnd w:id="0"/>
    </w:p>
    <w:tbl>
      <w:tblPr>
        <w:tblStyle w:val="TableGrid"/>
        <w:tblW w:w="0" w:type="auto"/>
        <w:tblLook w:val="04A0" w:firstRow="1" w:lastRow="0" w:firstColumn="1" w:lastColumn="0" w:noHBand="0" w:noVBand="1"/>
      </w:tblPr>
      <w:tblGrid>
        <w:gridCol w:w="2160"/>
        <w:gridCol w:w="2160"/>
        <w:gridCol w:w="2160"/>
        <w:gridCol w:w="2160"/>
      </w:tblGrid>
      <w:tr w:rsidR="00EA04BE" w14:paraId="06A1E748" w14:textId="77777777">
        <w:tc>
          <w:tcPr>
            <w:tcW w:w="2160" w:type="dxa"/>
          </w:tcPr>
          <w:p w14:paraId="244B05E6" w14:textId="77777777" w:rsidR="00EA04BE" w:rsidRDefault="00000000">
            <w:r>
              <w:t>Version</w:t>
            </w:r>
          </w:p>
        </w:tc>
        <w:tc>
          <w:tcPr>
            <w:tcW w:w="2160" w:type="dxa"/>
          </w:tcPr>
          <w:p w14:paraId="6D2E0DA3" w14:textId="77777777" w:rsidR="00EA04BE" w:rsidRDefault="00000000">
            <w:r>
              <w:t>Date</w:t>
            </w:r>
          </w:p>
        </w:tc>
        <w:tc>
          <w:tcPr>
            <w:tcW w:w="2160" w:type="dxa"/>
          </w:tcPr>
          <w:p w14:paraId="1ACE1230" w14:textId="77777777" w:rsidR="00EA04BE" w:rsidRDefault="00000000">
            <w:r>
              <w:t>Author</w:t>
            </w:r>
          </w:p>
        </w:tc>
        <w:tc>
          <w:tcPr>
            <w:tcW w:w="2160" w:type="dxa"/>
          </w:tcPr>
          <w:p w14:paraId="6E9C8B89" w14:textId="77777777" w:rsidR="00EA04BE" w:rsidRDefault="00000000">
            <w:r>
              <w:t>Description</w:t>
            </w:r>
          </w:p>
        </w:tc>
      </w:tr>
      <w:tr w:rsidR="00EA04BE" w14:paraId="53C0B819" w14:textId="77777777">
        <w:tc>
          <w:tcPr>
            <w:tcW w:w="2160" w:type="dxa"/>
          </w:tcPr>
          <w:p w14:paraId="0C3266D6" w14:textId="77777777" w:rsidR="00EA04BE" w:rsidRDefault="00000000">
            <w:r>
              <w:t>1.0</w:t>
            </w:r>
          </w:p>
        </w:tc>
        <w:tc>
          <w:tcPr>
            <w:tcW w:w="2160" w:type="dxa"/>
          </w:tcPr>
          <w:p w14:paraId="049FE3A2" w14:textId="77777777" w:rsidR="00EA04BE" w:rsidRDefault="00000000">
            <w:r>
              <w:t>2026-01-16</w:t>
            </w:r>
          </w:p>
        </w:tc>
        <w:tc>
          <w:tcPr>
            <w:tcW w:w="2160" w:type="dxa"/>
          </w:tcPr>
          <w:p w14:paraId="04EC60B2" w14:textId="77777777" w:rsidR="00EA04BE" w:rsidRDefault="00000000">
            <w:r>
              <w:t>Process Architect</w:t>
            </w:r>
          </w:p>
        </w:tc>
        <w:tc>
          <w:tcPr>
            <w:tcW w:w="2160" w:type="dxa"/>
          </w:tcPr>
          <w:p w14:paraId="7B4651E5" w14:textId="77777777" w:rsidR="00EA04BE" w:rsidRDefault="00000000">
            <w:r>
              <w:t>Initial generated process specification</w:t>
            </w:r>
          </w:p>
        </w:tc>
      </w:tr>
    </w:tbl>
    <w:p w14:paraId="2363854E" w14:textId="77777777" w:rsidR="00EA04BE" w:rsidRDefault="00EA04BE"/>
    <w:p w14:paraId="3BFDBC3B" w14:textId="77777777" w:rsidR="00EA04BE" w:rsidRDefault="00000000">
      <w:r>
        <w:br w:type="page"/>
      </w:r>
    </w:p>
    <w:p w14:paraId="102AF46F" w14:textId="77777777" w:rsidR="00EA04BE" w:rsidRDefault="00000000">
      <w:pPr>
        <w:pStyle w:val="Heading1"/>
      </w:pPr>
      <w:bookmarkStart w:id="1" w:name="_Toc219490465"/>
      <w:r>
        <w:lastRenderedPageBreak/>
        <w:t>Table of Contents</w:t>
      </w:r>
      <w:bookmarkEnd w:id="1"/>
    </w:p>
    <w:p w14:paraId="2A0C41FA" w14:textId="313CC69A" w:rsidR="00C16B40" w:rsidRDefault="00000000">
      <w:pPr>
        <w:pStyle w:val="TOC1"/>
        <w:tabs>
          <w:tab w:val="right" w:leader="dot" w:pos="8630"/>
        </w:tabs>
        <w:rPr>
          <w:noProof/>
        </w:rPr>
      </w:pPr>
      <w:r>
        <w:fldChar w:fldCharType="begin"/>
      </w:r>
      <w:r>
        <w:instrText>TOC \o "1-3" \h \z \u</w:instrText>
      </w:r>
      <w:r>
        <w:fldChar w:fldCharType="separate"/>
      </w:r>
      <w:hyperlink w:anchor="_Toc219490464" w:history="1">
        <w:r w:rsidR="00C16B40" w:rsidRPr="00985C0A">
          <w:rPr>
            <w:rStyle w:val="Hyperlink"/>
            <w:noProof/>
          </w:rPr>
          <w:t>Document Control</w:t>
        </w:r>
        <w:r w:rsidR="00C16B40">
          <w:rPr>
            <w:noProof/>
            <w:webHidden/>
          </w:rPr>
          <w:tab/>
        </w:r>
        <w:r w:rsidR="00C16B40">
          <w:rPr>
            <w:noProof/>
            <w:webHidden/>
          </w:rPr>
          <w:fldChar w:fldCharType="begin"/>
        </w:r>
        <w:r w:rsidR="00C16B40">
          <w:rPr>
            <w:noProof/>
            <w:webHidden/>
          </w:rPr>
          <w:instrText xml:space="preserve"> PAGEREF _Toc219490464 \h </w:instrText>
        </w:r>
        <w:r w:rsidR="00C16B40">
          <w:rPr>
            <w:noProof/>
            <w:webHidden/>
          </w:rPr>
        </w:r>
        <w:r w:rsidR="00C16B40">
          <w:rPr>
            <w:noProof/>
            <w:webHidden/>
          </w:rPr>
          <w:fldChar w:fldCharType="separate"/>
        </w:r>
        <w:r w:rsidR="00C16B40">
          <w:rPr>
            <w:noProof/>
            <w:webHidden/>
          </w:rPr>
          <w:t>2</w:t>
        </w:r>
        <w:r w:rsidR="00C16B40">
          <w:rPr>
            <w:noProof/>
            <w:webHidden/>
          </w:rPr>
          <w:fldChar w:fldCharType="end"/>
        </w:r>
      </w:hyperlink>
    </w:p>
    <w:p w14:paraId="334BD083" w14:textId="096BD7D0" w:rsidR="00C16B40" w:rsidRDefault="00C16B40">
      <w:pPr>
        <w:pStyle w:val="TOC1"/>
        <w:tabs>
          <w:tab w:val="right" w:leader="dot" w:pos="8630"/>
        </w:tabs>
        <w:rPr>
          <w:noProof/>
        </w:rPr>
      </w:pPr>
      <w:hyperlink w:anchor="_Toc219490465" w:history="1">
        <w:r w:rsidRPr="00985C0A">
          <w:rPr>
            <w:rStyle w:val="Hyperlink"/>
            <w:noProof/>
          </w:rPr>
          <w:t>Table of Contents</w:t>
        </w:r>
        <w:r>
          <w:rPr>
            <w:noProof/>
            <w:webHidden/>
          </w:rPr>
          <w:tab/>
        </w:r>
        <w:r>
          <w:rPr>
            <w:noProof/>
            <w:webHidden/>
          </w:rPr>
          <w:fldChar w:fldCharType="begin"/>
        </w:r>
        <w:r>
          <w:rPr>
            <w:noProof/>
            <w:webHidden/>
          </w:rPr>
          <w:instrText xml:space="preserve"> PAGEREF _Toc219490465 \h </w:instrText>
        </w:r>
        <w:r>
          <w:rPr>
            <w:noProof/>
            <w:webHidden/>
          </w:rPr>
        </w:r>
        <w:r>
          <w:rPr>
            <w:noProof/>
            <w:webHidden/>
          </w:rPr>
          <w:fldChar w:fldCharType="separate"/>
        </w:r>
        <w:r>
          <w:rPr>
            <w:noProof/>
            <w:webHidden/>
          </w:rPr>
          <w:t>3</w:t>
        </w:r>
        <w:r>
          <w:rPr>
            <w:noProof/>
            <w:webHidden/>
          </w:rPr>
          <w:fldChar w:fldCharType="end"/>
        </w:r>
      </w:hyperlink>
    </w:p>
    <w:p w14:paraId="7E8B105F" w14:textId="6BF8F6C9" w:rsidR="00C16B40" w:rsidRDefault="00C16B40">
      <w:pPr>
        <w:pStyle w:val="TOC1"/>
        <w:tabs>
          <w:tab w:val="right" w:leader="dot" w:pos="8630"/>
        </w:tabs>
        <w:rPr>
          <w:noProof/>
        </w:rPr>
      </w:pPr>
      <w:hyperlink w:anchor="_Toc219490466" w:history="1">
        <w:r w:rsidRPr="00985C0A">
          <w:rPr>
            <w:rStyle w:val="Hyperlink"/>
            <w:noProof/>
          </w:rPr>
          <w:t>1.0 Process Overview</w:t>
        </w:r>
        <w:r>
          <w:rPr>
            <w:noProof/>
            <w:webHidden/>
          </w:rPr>
          <w:tab/>
        </w:r>
        <w:r>
          <w:rPr>
            <w:noProof/>
            <w:webHidden/>
          </w:rPr>
          <w:fldChar w:fldCharType="begin"/>
        </w:r>
        <w:r>
          <w:rPr>
            <w:noProof/>
            <w:webHidden/>
          </w:rPr>
          <w:instrText xml:space="preserve"> PAGEREF _Toc219490466 \h </w:instrText>
        </w:r>
        <w:r>
          <w:rPr>
            <w:noProof/>
            <w:webHidden/>
          </w:rPr>
        </w:r>
        <w:r>
          <w:rPr>
            <w:noProof/>
            <w:webHidden/>
          </w:rPr>
          <w:fldChar w:fldCharType="separate"/>
        </w:r>
        <w:r>
          <w:rPr>
            <w:noProof/>
            <w:webHidden/>
          </w:rPr>
          <w:t>5</w:t>
        </w:r>
        <w:r>
          <w:rPr>
            <w:noProof/>
            <w:webHidden/>
          </w:rPr>
          <w:fldChar w:fldCharType="end"/>
        </w:r>
      </w:hyperlink>
    </w:p>
    <w:p w14:paraId="38000419" w14:textId="7D4D028A" w:rsidR="00C16B40" w:rsidRDefault="00C16B40">
      <w:pPr>
        <w:pStyle w:val="TOC2"/>
        <w:tabs>
          <w:tab w:val="right" w:leader="dot" w:pos="8630"/>
        </w:tabs>
        <w:rPr>
          <w:noProof/>
        </w:rPr>
      </w:pPr>
      <w:hyperlink w:anchor="_Toc219490467" w:history="1">
        <w:r w:rsidRPr="00985C0A">
          <w:rPr>
            <w:rStyle w:val="Hyperlink"/>
            <w:noProof/>
          </w:rPr>
          <w:t>1.1 Assumptions</w:t>
        </w:r>
        <w:r>
          <w:rPr>
            <w:noProof/>
            <w:webHidden/>
          </w:rPr>
          <w:tab/>
        </w:r>
        <w:r>
          <w:rPr>
            <w:noProof/>
            <w:webHidden/>
          </w:rPr>
          <w:fldChar w:fldCharType="begin"/>
        </w:r>
        <w:r>
          <w:rPr>
            <w:noProof/>
            <w:webHidden/>
          </w:rPr>
          <w:instrText xml:space="preserve"> PAGEREF _Toc219490467 \h </w:instrText>
        </w:r>
        <w:r>
          <w:rPr>
            <w:noProof/>
            <w:webHidden/>
          </w:rPr>
        </w:r>
        <w:r>
          <w:rPr>
            <w:noProof/>
            <w:webHidden/>
          </w:rPr>
          <w:fldChar w:fldCharType="separate"/>
        </w:r>
        <w:r>
          <w:rPr>
            <w:noProof/>
            <w:webHidden/>
          </w:rPr>
          <w:t>5</w:t>
        </w:r>
        <w:r>
          <w:rPr>
            <w:noProof/>
            <w:webHidden/>
          </w:rPr>
          <w:fldChar w:fldCharType="end"/>
        </w:r>
      </w:hyperlink>
    </w:p>
    <w:p w14:paraId="73AA0906" w14:textId="30009E14" w:rsidR="00C16B40" w:rsidRDefault="00C16B40">
      <w:pPr>
        <w:pStyle w:val="TOC2"/>
        <w:tabs>
          <w:tab w:val="right" w:leader="dot" w:pos="8630"/>
        </w:tabs>
        <w:rPr>
          <w:noProof/>
        </w:rPr>
      </w:pPr>
      <w:hyperlink w:anchor="_Toc219490468" w:history="1">
        <w:r w:rsidRPr="00985C0A">
          <w:rPr>
            <w:rStyle w:val="Hyperlink"/>
            <w:noProof/>
          </w:rPr>
          <w:t>1.2 Constraints</w:t>
        </w:r>
        <w:r>
          <w:rPr>
            <w:noProof/>
            <w:webHidden/>
          </w:rPr>
          <w:tab/>
        </w:r>
        <w:r>
          <w:rPr>
            <w:noProof/>
            <w:webHidden/>
          </w:rPr>
          <w:fldChar w:fldCharType="begin"/>
        </w:r>
        <w:r>
          <w:rPr>
            <w:noProof/>
            <w:webHidden/>
          </w:rPr>
          <w:instrText xml:space="preserve"> PAGEREF _Toc219490468 \h </w:instrText>
        </w:r>
        <w:r>
          <w:rPr>
            <w:noProof/>
            <w:webHidden/>
          </w:rPr>
        </w:r>
        <w:r>
          <w:rPr>
            <w:noProof/>
            <w:webHidden/>
          </w:rPr>
          <w:fldChar w:fldCharType="separate"/>
        </w:r>
        <w:r>
          <w:rPr>
            <w:noProof/>
            <w:webHidden/>
          </w:rPr>
          <w:t>5</w:t>
        </w:r>
        <w:r>
          <w:rPr>
            <w:noProof/>
            <w:webHidden/>
          </w:rPr>
          <w:fldChar w:fldCharType="end"/>
        </w:r>
      </w:hyperlink>
    </w:p>
    <w:p w14:paraId="5D291221" w14:textId="50E8A374" w:rsidR="00C16B40" w:rsidRDefault="00C16B40">
      <w:pPr>
        <w:pStyle w:val="TOC1"/>
        <w:tabs>
          <w:tab w:val="right" w:leader="dot" w:pos="8630"/>
        </w:tabs>
        <w:rPr>
          <w:noProof/>
        </w:rPr>
      </w:pPr>
      <w:hyperlink w:anchor="_Toc219490469" w:history="1">
        <w:r w:rsidRPr="00985C0A">
          <w:rPr>
            <w:rStyle w:val="Hyperlink"/>
            <w:noProof/>
          </w:rPr>
          <w:t>2.0 Stakeholders and Responsibilities</w:t>
        </w:r>
        <w:r>
          <w:rPr>
            <w:noProof/>
            <w:webHidden/>
          </w:rPr>
          <w:tab/>
        </w:r>
        <w:r>
          <w:rPr>
            <w:noProof/>
            <w:webHidden/>
          </w:rPr>
          <w:fldChar w:fldCharType="begin"/>
        </w:r>
        <w:r>
          <w:rPr>
            <w:noProof/>
            <w:webHidden/>
          </w:rPr>
          <w:instrText xml:space="preserve"> PAGEREF _Toc219490469 \h </w:instrText>
        </w:r>
        <w:r>
          <w:rPr>
            <w:noProof/>
            <w:webHidden/>
          </w:rPr>
        </w:r>
        <w:r>
          <w:rPr>
            <w:noProof/>
            <w:webHidden/>
          </w:rPr>
          <w:fldChar w:fldCharType="separate"/>
        </w:r>
        <w:r>
          <w:rPr>
            <w:noProof/>
            <w:webHidden/>
          </w:rPr>
          <w:t>6</w:t>
        </w:r>
        <w:r>
          <w:rPr>
            <w:noProof/>
            <w:webHidden/>
          </w:rPr>
          <w:fldChar w:fldCharType="end"/>
        </w:r>
      </w:hyperlink>
    </w:p>
    <w:p w14:paraId="0BA96BDC" w14:textId="58925A76" w:rsidR="00C16B40" w:rsidRDefault="00C16B40">
      <w:pPr>
        <w:pStyle w:val="TOC1"/>
        <w:tabs>
          <w:tab w:val="right" w:leader="dot" w:pos="8630"/>
        </w:tabs>
        <w:rPr>
          <w:noProof/>
        </w:rPr>
      </w:pPr>
      <w:hyperlink w:anchor="_Toc219490470" w:history="1">
        <w:r w:rsidRPr="00985C0A">
          <w:rPr>
            <w:rStyle w:val="Hyperlink"/>
            <w:noProof/>
          </w:rPr>
          <w:t>3.0 Process Workflow</w:t>
        </w:r>
        <w:r>
          <w:rPr>
            <w:noProof/>
            <w:webHidden/>
          </w:rPr>
          <w:tab/>
        </w:r>
        <w:r>
          <w:rPr>
            <w:noProof/>
            <w:webHidden/>
          </w:rPr>
          <w:fldChar w:fldCharType="begin"/>
        </w:r>
        <w:r>
          <w:rPr>
            <w:noProof/>
            <w:webHidden/>
          </w:rPr>
          <w:instrText xml:space="preserve"> PAGEREF _Toc219490470 \h </w:instrText>
        </w:r>
        <w:r>
          <w:rPr>
            <w:noProof/>
            <w:webHidden/>
          </w:rPr>
        </w:r>
        <w:r>
          <w:rPr>
            <w:noProof/>
            <w:webHidden/>
          </w:rPr>
          <w:fldChar w:fldCharType="separate"/>
        </w:r>
        <w:r>
          <w:rPr>
            <w:noProof/>
            <w:webHidden/>
          </w:rPr>
          <w:t>7</w:t>
        </w:r>
        <w:r>
          <w:rPr>
            <w:noProof/>
            <w:webHidden/>
          </w:rPr>
          <w:fldChar w:fldCharType="end"/>
        </w:r>
      </w:hyperlink>
    </w:p>
    <w:p w14:paraId="7D9B91AA" w14:textId="3F113227" w:rsidR="00C16B40" w:rsidRDefault="00C16B40">
      <w:pPr>
        <w:pStyle w:val="TOC2"/>
        <w:tabs>
          <w:tab w:val="right" w:leader="dot" w:pos="8630"/>
        </w:tabs>
        <w:rPr>
          <w:noProof/>
        </w:rPr>
      </w:pPr>
      <w:hyperlink w:anchor="_Toc219490471" w:history="1">
        <w:r w:rsidRPr="00985C0A">
          <w:rPr>
            <w:rStyle w:val="Hyperlink"/>
            <w:noProof/>
          </w:rPr>
          <w:t>3.1 CV Review</w:t>
        </w:r>
        <w:r>
          <w:rPr>
            <w:noProof/>
            <w:webHidden/>
          </w:rPr>
          <w:tab/>
        </w:r>
        <w:r>
          <w:rPr>
            <w:noProof/>
            <w:webHidden/>
          </w:rPr>
          <w:fldChar w:fldCharType="begin"/>
        </w:r>
        <w:r>
          <w:rPr>
            <w:noProof/>
            <w:webHidden/>
          </w:rPr>
          <w:instrText xml:space="preserve"> PAGEREF _Toc219490471 \h </w:instrText>
        </w:r>
        <w:r>
          <w:rPr>
            <w:noProof/>
            <w:webHidden/>
          </w:rPr>
        </w:r>
        <w:r>
          <w:rPr>
            <w:noProof/>
            <w:webHidden/>
          </w:rPr>
          <w:fldChar w:fldCharType="separate"/>
        </w:r>
        <w:r>
          <w:rPr>
            <w:noProof/>
            <w:webHidden/>
          </w:rPr>
          <w:t>7</w:t>
        </w:r>
        <w:r>
          <w:rPr>
            <w:noProof/>
            <w:webHidden/>
          </w:rPr>
          <w:fldChar w:fldCharType="end"/>
        </w:r>
      </w:hyperlink>
    </w:p>
    <w:p w14:paraId="5430102E" w14:textId="3C0731DB" w:rsidR="00C16B40" w:rsidRDefault="00C16B40">
      <w:pPr>
        <w:pStyle w:val="TOC3"/>
        <w:tabs>
          <w:tab w:val="right" w:leader="dot" w:pos="8630"/>
        </w:tabs>
        <w:rPr>
          <w:noProof/>
        </w:rPr>
      </w:pPr>
      <w:hyperlink w:anchor="_Toc219490472" w:history="1">
        <w:r w:rsidRPr="00985C0A">
          <w:rPr>
            <w:rStyle w:val="Hyperlink"/>
            <w:noProof/>
          </w:rPr>
          <w:t>Required Sub Process(es) for the Step "CV Review"</w:t>
        </w:r>
        <w:r>
          <w:rPr>
            <w:noProof/>
            <w:webHidden/>
          </w:rPr>
          <w:tab/>
        </w:r>
        <w:r>
          <w:rPr>
            <w:noProof/>
            <w:webHidden/>
          </w:rPr>
          <w:fldChar w:fldCharType="begin"/>
        </w:r>
        <w:r>
          <w:rPr>
            <w:noProof/>
            <w:webHidden/>
          </w:rPr>
          <w:instrText xml:space="preserve"> PAGEREF _Toc219490472 \h </w:instrText>
        </w:r>
        <w:r>
          <w:rPr>
            <w:noProof/>
            <w:webHidden/>
          </w:rPr>
        </w:r>
        <w:r>
          <w:rPr>
            <w:noProof/>
            <w:webHidden/>
          </w:rPr>
          <w:fldChar w:fldCharType="separate"/>
        </w:r>
        <w:r>
          <w:rPr>
            <w:noProof/>
            <w:webHidden/>
          </w:rPr>
          <w:t>7</w:t>
        </w:r>
        <w:r>
          <w:rPr>
            <w:noProof/>
            <w:webHidden/>
          </w:rPr>
          <w:fldChar w:fldCharType="end"/>
        </w:r>
      </w:hyperlink>
    </w:p>
    <w:p w14:paraId="52E9A46E" w14:textId="3EBD1732" w:rsidR="00C16B40" w:rsidRDefault="00C16B40">
      <w:pPr>
        <w:pStyle w:val="TOC2"/>
        <w:tabs>
          <w:tab w:val="right" w:leader="dot" w:pos="8630"/>
        </w:tabs>
        <w:rPr>
          <w:noProof/>
        </w:rPr>
      </w:pPr>
      <w:hyperlink w:anchor="_Toc219490473" w:history="1">
        <w:r w:rsidRPr="00985C0A">
          <w:rPr>
            <w:rStyle w:val="Hyperlink"/>
            <w:noProof/>
          </w:rPr>
          <w:t>3.2 Job Specification Creation</w:t>
        </w:r>
        <w:r>
          <w:rPr>
            <w:noProof/>
            <w:webHidden/>
          </w:rPr>
          <w:tab/>
        </w:r>
        <w:r>
          <w:rPr>
            <w:noProof/>
            <w:webHidden/>
          </w:rPr>
          <w:fldChar w:fldCharType="begin"/>
        </w:r>
        <w:r>
          <w:rPr>
            <w:noProof/>
            <w:webHidden/>
          </w:rPr>
          <w:instrText xml:space="preserve"> PAGEREF _Toc219490473 \h </w:instrText>
        </w:r>
        <w:r>
          <w:rPr>
            <w:noProof/>
            <w:webHidden/>
          </w:rPr>
        </w:r>
        <w:r>
          <w:rPr>
            <w:noProof/>
            <w:webHidden/>
          </w:rPr>
          <w:fldChar w:fldCharType="separate"/>
        </w:r>
        <w:r>
          <w:rPr>
            <w:noProof/>
            <w:webHidden/>
          </w:rPr>
          <w:t>10</w:t>
        </w:r>
        <w:r>
          <w:rPr>
            <w:noProof/>
            <w:webHidden/>
          </w:rPr>
          <w:fldChar w:fldCharType="end"/>
        </w:r>
      </w:hyperlink>
    </w:p>
    <w:p w14:paraId="6855E321" w14:textId="7D90EC69" w:rsidR="00C16B40" w:rsidRDefault="00C16B40">
      <w:pPr>
        <w:pStyle w:val="TOC3"/>
        <w:tabs>
          <w:tab w:val="right" w:leader="dot" w:pos="8630"/>
        </w:tabs>
        <w:rPr>
          <w:noProof/>
        </w:rPr>
      </w:pPr>
      <w:hyperlink w:anchor="_Toc219490474" w:history="1">
        <w:r w:rsidRPr="00985C0A">
          <w:rPr>
            <w:rStyle w:val="Hyperlink"/>
            <w:noProof/>
          </w:rPr>
          <w:t>Required Sub Process(es) for the Step "Job Specification Creation"</w:t>
        </w:r>
        <w:r>
          <w:rPr>
            <w:noProof/>
            <w:webHidden/>
          </w:rPr>
          <w:tab/>
        </w:r>
        <w:r>
          <w:rPr>
            <w:noProof/>
            <w:webHidden/>
          </w:rPr>
          <w:fldChar w:fldCharType="begin"/>
        </w:r>
        <w:r>
          <w:rPr>
            <w:noProof/>
            <w:webHidden/>
          </w:rPr>
          <w:instrText xml:space="preserve"> PAGEREF _Toc219490474 \h </w:instrText>
        </w:r>
        <w:r>
          <w:rPr>
            <w:noProof/>
            <w:webHidden/>
          </w:rPr>
        </w:r>
        <w:r>
          <w:rPr>
            <w:noProof/>
            <w:webHidden/>
          </w:rPr>
          <w:fldChar w:fldCharType="separate"/>
        </w:r>
        <w:r>
          <w:rPr>
            <w:noProof/>
            <w:webHidden/>
          </w:rPr>
          <w:t>10</w:t>
        </w:r>
        <w:r>
          <w:rPr>
            <w:noProof/>
            <w:webHidden/>
          </w:rPr>
          <w:fldChar w:fldCharType="end"/>
        </w:r>
      </w:hyperlink>
    </w:p>
    <w:p w14:paraId="41F75AA8" w14:textId="5EB49FE4" w:rsidR="00C16B40" w:rsidRDefault="00C16B40">
      <w:pPr>
        <w:pStyle w:val="TOC2"/>
        <w:tabs>
          <w:tab w:val="right" w:leader="dot" w:pos="8630"/>
        </w:tabs>
        <w:rPr>
          <w:noProof/>
        </w:rPr>
      </w:pPr>
      <w:hyperlink w:anchor="_Toc219490475" w:history="1">
        <w:r w:rsidRPr="00985C0A">
          <w:rPr>
            <w:rStyle w:val="Hyperlink"/>
            <w:noProof/>
          </w:rPr>
          <w:t>3.3 Employee Reviews</w:t>
        </w:r>
        <w:r>
          <w:rPr>
            <w:noProof/>
            <w:webHidden/>
          </w:rPr>
          <w:tab/>
        </w:r>
        <w:r>
          <w:rPr>
            <w:noProof/>
            <w:webHidden/>
          </w:rPr>
          <w:fldChar w:fldCharType="begin"/>
        </w:r>
        <w:r>
          <w:rPr>
            <w:noProof/>
            <w:webHidden/>
          </w:rPr>
          <w:instrText xml:space="preserve"> PAGEREF _Toc219490475 \h </w:instrText>
        </w:r>
        <w:r>
          <w:rPr>
            <w:noProof/>
            <w:webHidden/>
          </w:rPr>
        </w:r>
        <w:r>
          <w:rPr>
            <w:noProof/>
            <w:webHidden/>
          </w:rPr>
          <w:fldChar w:fldCharType="separate"/>
        </w:r>
        <w:r>
          <w:rPr>
            <w:noProof/>
            <w:webHidden/>
          </w:rPr>
          <w:t>14</w:t>
        </w:r>
        <w:r>
          <w:rPr>
            <w:noProof/>
            <w:webHidden/>
          </w:rPr>
          <w:fldChar w:fldCharType="end"/>
        </w:r>
      </w:hyperlink>
    </w:p>
    <w:p w14:paraId="495DA790" w14:textId="4F737559" w:rsidR="00C16B40" w:rsidRDefault="00C16B40">
      <w:pPr>
        <w:pStyle w:val="TOC3"/>
        <w:tabs>
          <w:tab w:val="right" w:leader="dot" w:pos="8630"/>
        </w:tabs>
        <w:rPr>
          <w:noProof/>
        </w:rPr>
      </w:pPr>
      <w:hyperlink w:anchor="_Toc219490476" w:history="1">
        <w:r w:rsidRPr="00985C0A">
          <w:rPr>
            <w:rStyle w:val="Hyperlink"/>
            <w:noProof/>
          </w:rPr>
          <w:t>Required Sub Process(es) for the Step "Employee Reviews"</w:t>
        </w:r>
        <w:r>
          <w:rPr>
            <w:noProof/>
            <w:webHidden/>
          </w:rPr>
          <w:tab/>
        </w:r>
        <w:r>
          <w:rPr>
            <w:noProof/>
            <w:webHidden/>
          </w:rPr>
          <w:fldChar w:fldCharType="begin"/>
        </w:r>
        <w:r>
          <w:rPr>
            <w:noProof/>
            <w:webHidden/>
          </w:rPr>
          <w:instrText xml:space="preserve"> PAGEREF _Toc219490476 \h </w:instrText>
        </w:r>
        <w:r>
          <w:rPr>
            <w:noProof/>
            <w:webHidden/>
          </w:rPr>
        </w:r>
        <w:r>
          <w:rPr>
            <w:noProof/>
            <w:webHidden/>
          </w:rPr>
          <w:fldChar w:fldCharType="separate"/>
        </w:r>
        <w:r>
          <w:rPr>
            <w:noProof/>
            <w:webHidden/>
          </w:rPr>
          <w:t>15</w:t>
        </w:r>
        <w:r>
          <w:rPr>
            <w:noProof/>
            <w:webHidden/>
          </w:rPr>
          <w:fldChar w:fldCharType="end"/>
        </w:r>
      </w:hyperlink>
    </w:p>
    <w:p w14:paraId="28F2128F" w14:textId="420947C9" w:rsidR="00C16B40" w:rsidRDefault="00C16B40">
      <w:pPr>
        <w:pStyle w:val="TOC2"/>
        <w:tabs>
          <w:tab w:val="right" w:leader="dot" w:pos="8630"/>
        </w:tabs>
        <w:rPr>
          <w:noProof/>
        </w:rPr>
      </w:pPr>
      <w:hyperlink w:anchor="_Toc219490477" w:history="1">
        <w:r w:rsidRPr="00985C0A">
          <w:rPr>
            <w:rStyle w:val="Hyperlink"/>
            <w:noProof/>
          </w:rPr>
          <w:t>3.4 Employee Grievances</w:t>
        </w:r>
        <w:r>
          <w:rPr>
            <w:noProof/>
            <w:webHidden/>
          </w:rPr>
          <w:tab/>
        </w:r>
        <w:r>
          <w:rPr>
            <w:noProof/>
            <w:webHidden/>
          </w:rPr>
          <w:fldChar w:fldCharType="begin"/>
        </w:r>
        <w:r>
          <w:rPr>
            <w:noProof/>
            <w:webHidden/>
          </w:rPr>
          <w:instrText xml:space="preserve"> PAGEREF _Toc219490477 \h </w:instrText>
        </w:r>
        <w:r>
          <w:rPr>
            <w:noProof/>
            <w:webHidden/>
          </w:rPr>
        </w:r>
        <w:r>
          <w:rPr>
            <w:noProof/>
            <w:webHidden/>
          </w:rPr>
          <w:fldChar w:fldCharType="separate"/>
        </w:r>
        <w:r>
          <w:rPr>
            <w:noProof/>
            <w:webHidden/>
          </w:rPr>
          <w:t>19</w:t>
        </w:r>
        <w:r>
          <w:rPr>
            <w:noProof/>
            <w:webHidden/>
          </w:rPr>
          <w:fldChar w:fldCharType="end"/>
        </w:r>
      </w:hyperlink>
    </w:p>
    <w:p w14:paraId="69BECA38" w14:textId="043418C8" w:rsidR="00C16B40" w:rsidRDefault="00C16B40">
      <w:pPr>
        <w:pStyle w:val="TOC3"/>
        <w:tabs>
          <w:tab w:val="right" w:leader="dot" w:pos="8630"/>
        </w:tabs>
        <w:rPr>
          <w:noProof/>
        </w:rPr>
      </w:pPr>
      <w:hyperlink w:anchor="_Toc219490478" w:history="1">
        <w:r w:rsidRPr="00985C0A">
          <w:rPr>
            <w:rStyle w:val="Hyperlink"/>
            <w:noProof/>
          </w:rPr>
          <w:t>Required Sub Process(es) for the Step "Employee Grievances"</w:t>
        </w:r>
        <w:r>
          <w:rPr>
            <w:noProof/>
            <w:webHidden/>
          </w:rPr>
          <w:tab/>
        </w:r>
        <w:r>
          <w:rPr>
            <w:noProof/>
            <w:webHidden/>
          </w:rPr>
          <w:fldChar w:fldCharType="begin"/>
        </w:r>
        <w:r>
          <w:rPr>
            <w:noProof/>
            <w:webHidden/>
          </w:rPr>
          <w:instrText xml:space="preserve"> PAGEREF _Toc219490478 \h </w:instrText>
        </w:r>
        <w:r>
          <w:rPr>
            <w:noProof/>
            <w:webHidden/>
          </w:rPr>
        </w:r>
        <w:r>
          <w:rPr>
            <w:noProof/>
            <w:webHidden/>
          </w:rPr>
          <w:fldChar w:fldCharType="separate"/>
        </w:r>
        <w:r>
          <w:rPr>
            <w:noProof/>
            <w:webHidden/>
          </w:rPr>
          <w:t>20</w:t>
        </w:r>
        <w:r>
          <w:rPr>
            <w:noProof/>
            <w:webHidden/>
          </w:rPr>
          <w:fldChar w:fldCharType="end"/>
        </w:r>
      </w:hyperlink>
    </w:p>
    <w:p w14:paraId="5760B11E" w14:textId="7A2C38D9" w:rsidR="00C16B40" w:rsidRDefault="00C16B40">
      <w:pPr>
        <w:pStyle w:val="TOC2"/>
        <w:tabs>
          <w:tab w:val="right" w:leader="dot" w:pos="8630"/>
        </w:tabs>
        <w:rPr>
          <w:noProof/>
        </w:rPr>
      </w:pPr>
      <w:hyperlink w:anchor="_Toc219490479" w:history="1">
        <w:r w:rsidRPr="00985C0A">
          <w:rPr>
            <w:rStyle w:val="Hyperlink"/>
            <w:noProof/>
          </w:rPr>
          <w:t>3.5 Training and Development</w:t>
        </w:r>
        <w:r>
          <w:rPr>
            <w:noProof/>
            <w:webHidden/>
          </w:rPr>
          <w:tab/>
        </w:r>
        <w:r>
          <w:rPr>
            <w:noProof/>
            <w:webHidden/>
          </w:rPr>
          <w:fldChar w:fldCharType="begin"/>
        </w:r>
        <w:r>
          <w:rPr>
            <w:noProof/>
            <w:webHidden/>
          </w:rPr>
          <w:instrText xml:space="preserve"> PAGEREF _Toc219490479 \h </w:instrText>
        </w:r>
        <w:r>
          <w:rPr>
            <w:noProof/>
            <w:webHidden/>
          </w:rPr>
        </w:r>
        <w:r>
          <w:rPr>
            <w:noProof/>
            <w:webHidden/>
          </w:rPr>
          <w:fldChar w:fldCharType="separate"/>
        </w:r>
        <w:r>
          <w:rPr>
            <w:noProof/>
            <w:webHidden/>
          </w:rPr>
          <w:t>25</w:t>
        </w:r>
        <w:r>
          <w:rPr>
            <w:noProof/>
            <w:webHidden/>
          </w:rPr>
          <w:fldChar w:fldCharType="end"/>
        </w:r>
      </w:hyperlink>
    </w:p>
    <w:p w14:paraId="33779F85" w14:textId="149F4874" w:rsidR="00C16B40" w:rsidRDefault="00C16B40">
      <w:pPr>
        <w:pStyle w:val="TOC3"/>
        <w:tabs>
          <w:tab w:val="right" w:leader="dot" w:pos="8630"/>
        </w:tabs>
        <w:rPr>
          <w:noProof/>
        </w:rPr>
      </w:pPr>
      <w:hyperlink w:anchor="_Toc219490480" w:history="1">
        <w:r w:rsidRPr="00985C0A">
          <w:rPr>
            <w:rStyle w:val="Hyperlink"/>
            <w:noProof/>
          </w:rPr>
          <w:t>Required Sub Process(es) for the Step "Training and Development"</w:t>
        </w:r>
        <w:r>
          <w:rPr>
            <w:noProof/>
            <w:webHidden/>
          </w:rPr>
          <w:tab/>
        </w:r>
        <w:r>
          <w:rPr>
            <w:noProof/>
            <w:webHidden/>
          </w:rPr>
          <w:fldChar w:fldCharType="begin"/>
        </w:r>
        <w:r>
          <w:rPr>
            <w:noProof/>
            <w:webHidden/>
          </w:rPr>
          <w:instrText xml:space="preserve"> PAGEREF _Toc219490480 \h </w:instrText>
        </w:r>
        <w:r>
          <w:rPr>
            <w:noProof/>
            <w:webHidden/>
          </w:rPr>
        </w:r>
        <w:r>
          <w:rPr>
            <w:noProof/>
            <w:webHidden/>
          </w:rPr>
          <w:fldChar w:fldCharType="separate"/>
        </w:r>
        <w:r>
          <w:rPr>
            <w:noProof/>
            <w:webHidden/>
          </w:rPr>
          <w:t>25</w:t>
        </w:r>
        <w:r>
          <w:rPr>
            <w:noProof/>
            <w:webHidden/>
          </w:rPr>
          <w:fldChar w:fldCharType="end"/>
        </w:r>
      </w:hyperlink>
    </w:p>
    <w:p w14:paraId="0F2F8012" w14:textId="6E397EA1" w:rsidR="00C16B40" w:rsidRDefault="00C16B40">
      <w:pPr>
        <w:pStyle w:val="TOC2"/>
        <w:tabs>
          <w:tab w:val="right" w:leader="dot" w:pos="8630"/>
        </w:tabs>
        <w:rPr>
          <w:noProof/>
        </w:rPr>
      </w:pPr>
      <w:hyperlink w:anchor="_Toc219490481" w:history="1">
        <w:r w:rsidRPr="00985C0A">
          <w:rPr>
            <w:rStyle w:val="Hyperlink"/>
            <w:noProof/>
          </w:rPr>
          <w:t>3.6 Onboarding</w:t>
        </w:r>
        <w:r>
          <w:rPr>
            <w:noProof/>
            <w:webHidden/>
          </w:rPr>
          <w:tab/>
        </w:r>
        <w:r>
          <w:rPr>
            <w:noProof/>
            <w:webHidden/>
          </w:rPr>
          <w:fldChar w:fldCharType="begin"/>
        </w:r>
        <w:r>
          <w:rPr>
            <w:noProof/>
            <w:webHidden/>
          </w:rPr>
          <w:instrText xml:space="preserve"> PAGEREF _Toc219490481 \h </w:instrText>
        </w:r>
        <w:r>
          <w:rPr>
            <w:noProof/>
            <w:webHidden/>
          </w:rPr>
        </w:r>
        <w:r>
          <w:rPr>
            <w:noProof/>
            <w:webHidden/>
          </w:rPr>
          <w:fldChar w:fldCharType="separate"/>
        </w:r>
        <w:r>
          <w:rPr>
            <w:noProof/>
            <w:webHidden/>
          </w:rPr>
          <w:t>31</w:t>
        </w:r>
        <w:r>
          <w:rPr>
            <w:noProof/>
            <w:webHidden/>
          </w:rPr>
          <w:fldChar w:fldCharType="end"/>
        </w:r>
      </w:hyperlink>
    </w:p>
    <w:p w14:paraId="2C50E258" w14:textId="74A5BE7C" w:rsidR="00C16B40" w:rsidRDefault="00C16B40">
      <w:pPr>
        <w:pStyle w:val="TOC3"/>
        <w:tabs>
          <w:tab w:val="right" w:leader="dot" w:pos="8630"/>
        </w:tabs>
        <w:rPr>
          <w:noProof/>
        </w:rPr>
      </w:pPr>
      <w:hyperlink w:anchor="_Toc219490482" w:history="1">
        <w:r w:rsidRPr="00985C0A">
          <w:rPr>
            <w:rStyle w:val="Hyperlink"/>
            <w:noProof/>
          </w:rPr>
          <w:t>Required Sub Process(es) for the Step "Onboarding"</w:t>
        </w:r>
        <w:r>
          <w:rPr>
            <w:noProof/>
            <w:webHidden/>
          </w:rPr>
          <w:tab/>
        </w:r>
        <w:r>
          <w:rPr>
            <w:noProof/>
            <w:webHidden/>
          </w:rPr>
          <w:fldChar w:fldCharType="begin"/>
        </w:r>
        <w:r>
          <w:rPr>
            <w:noProof/>
            <w:webHidden/>
          </w:rPr>
          <w:instrText xml:space="preserve"> PAGEREF _Toc219490482 \h </w:instrText>
        </w:r>
        <w:r>
          <w:rPr>
            <w:noProof/>
            <w:webHidden/>
          </w:rPr>
        </w:r>
        <w:r>
          <w:rPr>
            <w:noProof/>
            <w:webHidden/>
          </w:rPr>
          <w:fldChar w:fldCharType="separate"/>
        </w:r>
        <w:r>
          <w:rPr>
            <w:noProof/>
            <w:webHidden/>
          </w:rPr>
          <w:t>32</w:t>
        </w:r>
        <w:r>
          <w:rPr>
            <w:noProof/>
            <w:webHidden/>
          </w:rPr>
          <w:fldChar w:fldCharType="end"/>
        </w:r>
      </w:hyperlink>
    </w:p>
    <w:p w14:paraId="36081F76" w14:textId="5AB11C72" w:rsidR="00C16B40" w:rsidRDefault="00C16B40">
      <w:pPr>
        <w:pStyle w:val="TOC2"/>
        <w:tabs>
          <w:tab w:val="right" w:leader="dot" w:pos="8630"/>
        </w:tabs>
        <w:rPr>
          <w:noProof/>
        </w:rPr>
      </w:pPr>
      <w:hyperlink w:anchor="_Toc219490483" w:history="1">
        <w:r w:rsidRPr="00985C0A">
          <w:rPr>
            <w:rStyle w:val="Hyperlink"/>
            <w:noProof/>
          </w:rPr>
          <w:t>3.7 HR Reporting</w:t>
        </w:r>
        <w:r>
          <w:rPr>
            <w:noProof/>
            <w:webHidden/>
          </w:rPr>
          <w:tab/>
        </w:r>
        <w:r>
          <w:rPr>
            <w:noProof/>
            <w:webHidden/>
          </w:rPr>
          <w:fldChar w:fldCharType="begin"/>
        </w:r>
        <w:r>
          <w:rPr>
            <w:noProof/>
            <w:webHidden/>
          </w:rPr>
          <w:instrText xml:space="preserve"> PAGEREF _Toc219490483 \h </w:instrText>
        </w:r>
        <w:r>
          <w:rPr>
            <w:noProof/>
            <w:webHidden/>
          </w:rPr>
        </w:r>
        <w:r>
          <w:rPr>
            <w:noProof/>
            <w:webHidden/>
          </w:rPr>
          <w:fldChar w:fldCharType="separate"/>
        </w:r>
        <w:r>
          <w:rPr>
            <w:noProof/>
            <w:webHidden/>
          </w:rPr>
          <w:t>36</w:t>
        </w:r>
        <w:r>
          <w:rPr>
            <w:noProof/>
            <w:webHidden/>
          </w:rPr>
          <w:fldChar w:fldCharType="end"/>
        </w:r>
      </w:hyperlink>
    </w:p>
    <w:p w14:paraId="70ABD55F" w14:textId="45784CC1" w:rsidR="00C16B40" w:rsidRDefault="00C16B40">
      <w:pPr>
        <w:pStyle w:val="TOC3"/>
        <w:tabs>
          <w:tab w:val="right" w:leader="dot" w:pos="8630"/>
        </w:tabs>
        <w:rPr>
          <w:noProof/>
        </w:rPr>
      </w:pPr>
      <w:hyperlink w:anchor="_Toc219490484" w:history="1">
        <w:r w:rsidRPr="00985C0A">
          <w:rPr>
            <w:rStyle w:val="Hyperlink"/>
            <w:noProof/>
          </w:rPr>
          <w:t>Required Sub Process(es) for the Step "HR Reporting"</w:t>
        </w:r>
        <w:r>
          <w:rPr>
            <w:noProof/>
            <w:webHidden/>
          </w:rPr>
          <w:tab/>
        </w:r>
        <w:r>
          <w:rPr>
            <w:noProof/>
            <w:webHidden/>
          </w:rPr>
          <w:fldChar w:fldCharType="begin"/>
        </w:r>
        <w:r>
          <w:rPr>
            <w:noProof/>
            <w:webHidden/>
          </w:rPr>
          <w:instrText xml:space="preserve"> PAGEREF _Toc219490484 \h </w:instrText>
        </w:r>
        <w:r>
          <w:rPr>
            <w:noProof/>
            <w:webHidden/>
          </w:rPr>
        </w:r>
        <w:r>
          <w:rPr>
            <w:noProof/>
            <w:webHidden/>
          </w:rPr>
          <w:fldChar w:fldCharType="separate"/>
        </w:r>
        <w:r>
          <w:rPr>
            <w:noProof/>
            <w:webHidden/>
          </w:rPr>
          <w:t>37</w:t>
        </w:r>
        <w:r>
          <w:rPr>
            <w:noProof/>
            <w:webHidden/>
          </w:rPr>
          <w:fldChar w:fldCharType="end"/>
        </w:r>
      </w:hyperlink>
    </w:p>
    <w:p w14:paraId="0B257FBF" w14:textId="3B488988" w:rsidR="00C16B40" w:rsidRDefault="00C16B40">
      <w:pPr>
        <w:pStyle w:val="TOC1"/>
        <w:tabs>
          <w:tab w:val="right" w:leader="dot" w:pos="8630"/>
        </w:tabs>
        <w:rPr>
          <w:noProof/>
        </w:rPr>
      </w:pPr>
      <w:hyperlink w:anchor="_Toc219490485" w:history="1">
        <w:r w:rsidRPr="00985C0A">
          <w:rPr>
            <w:rStyle w:val="Hyperlink"/>
            <w:noProof/>
          </w:rPr>
          <w:t>4.0 Supporting Systems and Tools</w:t>
        </w:r>
        <w:r>
          <w:rPr>
            <w:noProof/>
            <w:webHidden/>
          </w:rPr>
          <w:tab/>
        </w:r>
        <w:r>
          <w:rPr>
            <w:noProof/>
            <w:webHidden/>
          </w:rPr>
          <w:fldChar w:fldCharType="begin"/>
        </w:r>
        <w:r>
          <w:rPr>
            <w:noProof/>
            <w:webHidden/>
          </w:rPr>
          <w:instrText xml:space="preserve"> PAGEREF _Toc219490485 \h </w:instrText>
        </w:r>
        <w:r>
          <w:rPr>
            <w:noProof/>
            <w:webHidden/>
          </w:rPr>
        </w:r>
        <w:r>
          <w:rPr>
            <w:noProof/>
            <w:webHidden/>
          </w:rPr>
          <w:fldChar w:fldCharType="separate"/>
        </w:r>
        <w:r>
          <w:rPr>
            <w:noProof/>
            <w:webHidden/>
          </w:rPr>
          <w:t>42</w:t>
        </w:r>
        <w:r>
          <w:rPr>
            <w:noProof/>
            <w:webHidden/>
          </w:rPr>
          <w:fldChar w:fldCharType="end"/>
        </w:r>
      </w:hyperlink>
    </w:p>
    <w:p w14:paraId="38A27AF5" w14:textId="31FE0559" w:rsidR="00C16B40" w:rsidRDefault="00C16B40">
      <w:pPr>
        <w:pStyle w:val="TOC1"/>
        <w:tabs>
          <w:tab w:val="right" w:leader="dot" w:pos="8630"/>
        </w:tabs>
        <w:rPr>
          <w:noProof/>
        </w:rPr>
      </w:pPr>
      <w:hyperlink w:anchor="_Toc219490486" w:history="1">
        <w:r w:rsidRPr="00985C0A">
          <w:rPr>
            <w:rStyle w:val="Hyperlink"/>
            <w:noProof/>
          </w:rPr>
          <w:t>5.0 Metrics and Key Performance Indicators (KPIs)</w:t>
        </w:r>
        <w:r>
          <w:rPr>
            <w:noProof/>
            <w:webHidden/>
          </w:rPr>
          <w:tab/>
        </w:r>
        <w:r>
          <w:rPr>
            <w:noProof/>
            <w:webHidden/>
          </w:rPr>
          <w:fldChar w:fldCharType="begin"/>
        </w:r>
        <w:r>
          <w:rPr>
            <w:noProof/>
            <w:webHidden/>
          </w:rPr>
          <w:instrText xml:space="preserve"> PAGEREF _Toc219490486 \h </w:instrText>
        </w:r>
        <w:r>
          <w:rPr>
            <w:noProof/>
            <w:webHidden/>
          </w:rPr>
        </w:r>
        <w:r>
          <w:rPr>
            <w:noProof/>
            <w:webHidden/>
          </w:rPr>
          <w:fldChar w:fldCharType="separate"/>
        </w:r>
        <w:r>
          <w:rPr>
            <w:noProof/>
            <w:webHidden/>
          </w:rPr>
          <w:t>43</w:t>
        </w:r>
        <w:r>
          <w:rPr>
            <w:noProof/>
            <w:webHidden/>
          </w:rPr>
          <w:fldChar w:fldCharType="end"/>
        </w:r>
      </w:hyperlink>
    </w:p>
    <w:p w14:paraId="4C53E82A" w14:textId="5B302E49" w:rsidR="00C16B40" w:rsidRDefault="00C16B40">
      <w:pPr>
        <w:pStyle w:val="TOC2"/>
        <w:tabs>
          <w:tab w:val="right" w:leader="dot" w:pos="8630"/>
        </w:tabs>
        <w:rPr>
          <w:noProof/>
        </w:rPr>
      </w:pPr>
      <w:hyperlink w:anchor="_Toc219490487" w:history="1">
        <w:r w:rsidRPr="00985C0A">
          <w:rPr>
            <w:rStyle w:val="Hyperlink"/>
            <w:noProof/>
          </w:rPr>
          <w:t>Time Saved per Task</w:t>
        </w:r>
        <w:r>
          <w:rPr>
            <w:noProof/>
            <w:webHidden/>
          </w:rPr>
          <w:tab/>
        </w:r>
        <w:r>
          <w:rPr>
            <w:noProof/>
            <w:webHidden/>
          </w:rPr>
          <w:fldChar w:fldCharType="begin"/>
        </w:r>
        <w:r>
          <w:rPr>
            <w:noProof/>
            <w:webHidden/>
          </w:rPr>
          <w:instrText xml:space="preserve"> PAGEREF _Toc219490487 \h </w:instrText>
        </w:r>
        <w:r>
          <w:rPr>
            <w:noProof/>
            <w:webHidden/>
          </w:rPr>
        </w:r>
        <w:r>
          <w:rPr>
            <w:noProof/>
            <w:webHidden/>
          </w:rPr>
          <w:fldChar w:fldCharType="separate"/>
        </w:r>
        <w:r>
          <w:rPr>
            <w:noProof/>
            <w:webHidden/>
          </w:rPr>
          <w:t>43</w:t>
        </w:r>
        <w:r>
          <w:rPr>
            <w:noProof/>
            <w:webHidden/>
          </w:rPr>
          <w:fldChar w:fldCharType="end"/>
        </w:r>
      </w:hyperlink>
    </w:p>
    <w:p w14:paraId="49FE60F5" w14:textId="7968055D" w:rsidR="00C16B40" w:rsidRDefault="00C16B40">
      <w:pPr>
        <w:pStyle w:val="TOC2"/>
        <w:tabs>
          <w:tab w:val="right" w:leader="dot" w:pos="8630"/>
        </w:tabs>
        <w:rPr>
          <w:noProof/>
        </w:rPr>
      </w:pPr>
      <w:hyperlink w:anchor="_Toc219490488" w:history="1">
        <w:r w:rsidRPr="00985C0A">
          <w:rPr>
            <w:rStyle w:val="Hyperlink"/>
            <w:noProof/>
          </w:rPr>
          <w:t>Employee Satisfaction with AI Tools</w:t>
        </w:r>
        <w:r>
          <w:rPr>
            <w:noProof/>
            <w:webHidden/>
          </w:rPr>
          <w:tab/>
        </w:r>
        <w:r>
          <w:rPr>
            <w:noProof/>
            <w:webHidden/>
          </w:rPr>
          <w:fldChar w:fldCharType="begin"/>
        </w:r>
        <w:r>
          <w:rPr>
            <w:noProof/>
            <w:webHidden/>
          </w:rPr>
          <w:instrText xml:space="preserve"> PAGEREF _Toc219490488 \h </w:instrText>
        </w:r>
        <w:r>
          <w:rPr>
            <w:noProof/>
            <w:webHidden/>
          </w:rPr>
        </w:r>
        <w:r>
          <w:rPr>
            <w:noProof/>
            <w:webHidden/>
          </w:rPr>
          <w:fldChar w:fldCharType="separate"/>
        </w:r>
        <w:r>
          <w:rPr>
            <w:noProof/>
            <w:webHidden/>
          </w:rPr>
          <w:t>43</w:t>
        </w:r>
        <w:r>
          <w:rPr>
            <w:noProof/>
            <w:webHidden/>
          </w:rPr>
          <w:fldChar w:fldCharType="end"/>
        </w:r>
      </w:hyperlink>
    </w:p>
    <w:p w14:paraId="3EDA7EB4" w14:textId="4C7C3F89" w:rsidR="00C16B40" w:rsidRDefault="00C16B40">
      <w:pPr>
        <w:pStyle w:val="TOC2"/>
        <w:tabs>
          <w:tab w:val="right" w:leader="dot" w:pos="8630"/>
        </w:tabs>
        <w:rPr>
          <w:noProof/>
        </w:rPr>
      </w:pPr>
      <w:hyperlink w:anchor="_Toc219490489" w:history="1">
        <w:r w:rsidRPr="00985C0A">
          <w:rPr>
            <w:rStyle w:val="Hyperlink"/>
            <w:noProof/>
          </w:rPr>
          <w:t>Reduction in Manual Errors</w:t>
        </w:r>
        <w:r>
          <w:rPr>
            <w:noProof/>
            <w:webHidden/>
          </w:rPr>
          <w:tab/>
        </w:r>
        <w:r>
          <w:rPr>
            <w:noProof/>
            <w:webHidden/>
          </w:rPr>
          <w:fldChar w:fldCharType="begin"/>
        </w:r>
        <w:r>
          <w:rPr>
            <w:noProof/>
            <w:webHidden/>
          </w:rPr>
          <w:instrText xml:space="preserve"> PAGEREF _Toc219490489 \h </w:instrText>
        </w:r>
        <w:r>
          <w:rPr>
            <w:noProof/>
            <w:webHidden/>
          </w:rPr>
        </w:r>
        <w:r>
          <w:rPr>
            <w:noProof/>
            <w:webHidden/>
          </w:rPr>
          <w:fldChar w:fldCharType="separate"/>
        </w:r>
        <w:r>
          <w:rPr>
            <w:noProof/>
            <w:webHidden/>
          </w:rPr>
          <w:t>43</w:t>
        </w:r>
        <w:r>
          <w:rPr>
            <w:noProof/>
            <w:webHidden/>
          </w:rPr>
          <w:fldChar w:fldCharType="end"/>
        </w:r>
      </w:hyperlink>
    </w:p>
    <w:p w14:paraId="5F3BA837" w14:textId="35FCAC5A" w:rsidR="00C16B40" w:rsidRDefault="00C16B40">
      <w:pPr>
        <w:pStyle w:val="TOC2"/>
        <w:tabs>
          <w:tab w:val="right" w:leader="dot" w:pos="8630"/>
        </w:tabs>
        <w:rPr>
          <w:noProof/>
        </w:rPr>
      </w:pPr>
      <w:hyperlink w:anchor="_Toc219490490" w:history="1">
        <w:r w:rsidRPr="00985C0A">
          <w:rPr>
            <w:rStyle w:val="Hyperlink"/>
            <w:noProof/>
          </w:rPr>
          <w:t>Improved Candidate Quality</w:t>
        </w:r>
        <w:r>
          <w:rPr>
            <w:noProof/>
            <w:webHidden/>
          </w:rPr>
          <w:tab/>
        </w:r>
        <w:r>
          <w:rPr>
            <w:noProof/>
            <w:webHidden/>
          </w:rPr>
          <w:fldChar w:fldCharType="begin"/>
        </w:r>
        <w:r>
          <w:rPr>
            <w:noProof/>
            <w:webHidden/>
          </w:rPr>
          <w:instrText xml:space="preserve"> PAGEREF _Toc219490490 \h </w:instrText>
        </w:r>
        <w:r>
          <w:rPr>
            <w:noProof/>
            <w:webHidden/>
          </w:rPr>
        </w:r>
        <w:r>
          <w:rPr>
            <w:noProof/>
            <w:webHidden/>
          </w:rPr>
          <w:fldChar w:fldCharType="separate"/>
        </w:r>
        <w:r>
          <w:rPr>
            <w:noProof/>
            <w:webHidden/>
          </w:rPr>
          <w:t>43</w:t>
        </w:r>
        <w:r>
          <w:rPr>
            <w:noProof/>
            <w:webHidden/>
          </w:rPr>
          <w:fldChar w:fldCharType="end"/>
        </w:r>
      </w:hyperlink>
    </w:p>
    <w:p w14:paraId="0EB1243E" w14:textId="1B5D6B68" w:rsidR="00C16B40" w:rsidRDefault="00C16B40">
      <w:pPr>
        <w:pStyle w:val="TOC2"/>
        <w:tabs>
          <w:tab w:val="right" w:leader="dot" w:pos="8630"/>
        </w:tabs>
        <w:rPr>
          <w:noProof/>
        </w:rPr>
      </w:pPr>
      <w:hyperlink w:anchor="_Toc219490491" w:history="1">
        <w:r w:rsidRPr="00985C0A">
          <w:rPr>
            <w:rStyle w:val="Hyperlink"/>
            <w:noProof/>
          </w:rPr>
          <w:t>Cost Savings</w:t>
        </w:r>
        <w:r>
          <w:rPr>
            <w:noProof/>
            <w:webHidden/>
          </w:rPr>
          <w:tab/>
        </w:r>
        <w:r>
          <w:rPr>
            <w:noProof/>
            <w:webHidden/>
          </w:rPr>
          <w:fldChar w:fldCharType="begin"/>
        </w:r>
        <w:r>
          <w:rPr>
            <w:noProof/>
            <w:webHidden/>
          </w:rPr>
          <w:instrText xml:space="preserve"> PAGEREF _Toc219490491 \h </w:instrText>
        </w:r>
        <w:r>
          <w:rPr>
            <w:noProof/>
            <w:webHidden/>
          </w:rPr>
        </w:r>
        <w:r>
          <w:rPr>
            <w:noProof/>
            <w:webHidden/>
          </w:rPr>
          <w:fldChar w:fldCharType="separate"/>
        </w:r>
        <w:r>
          <w:rPr>
            <w:noProof/>
            <w:webHidden/>
          </w:rPr>
          <w:t>43</w:t>
        </w:r>
        <w:r>
          <w:rPr>
            <w:noProof/>
            <w:webHidden/>
          </w:rPr>
          <w:fldChar w:fldCharType="end"/>
        </w:r>
      </w:hyperlink>
    </w:p>
    <w:p w14:paraId="3CC82555" w14:textId="7196919E" w:rsidR="00C16B40" w:rsidRDefault="00C16B40">
      <w:pPr>
        <w:pStyle w:val="TOC1"/>
        <w:tabs>
          <w:tab w:val="right" w:leader="dot" w:pos="8630"/>
        </w:tabs>
        <w:rPr>
          <w:noProof/>
        </w:rPr>
      </w:pPr>
      <w:hyperlink w:anchor="_Toc219490492" w:history="1">
        <w:r w:rsidRPr="00985C0A">
          <w:rPr>
            <w:rStyle w:val="Hyperlink"/>
            <w:noProof/>
          </w:rPr>
          <w:t>6.0 Critical Success Factors (CSF)</w:t>
        </w:r>
        <w:r>
          <w:rPr>
            <w:noProof/>
            <w:webHidden/>
          </w:rPr>
          <w:tab/>
        </w:r>
        <w:r>
          <w:rPr>
            <w:noProof/>
            <w:webHidden/>
          </w:rPr>
          <w:fldChar w:fldCharType="begin"/>
        </w:r>
        <w:r>
          <w:rPr>
            <w:noProof/>
            <w:webHidden/>
          </w:rPr>
          <w:instrText xml:space="preserve"> PAGEREF _Toc219490492 \h </w:instrText>
        </w:r>
        <w:r>
          <w:rPr>
            <w:noProof/>
            <w:webHidden/>
          </w:rPr>
        </w:r>
        <w:r>
          <w:rPr>
            <w:noProof/>
            <w:webHidden/>
          </w:rPr>
          <w:fldChar w:fldCharType="separate"/>
        </w:r>
        <w:r>
          <w:rPr>
            <w:noProof/>
            <w:webHidden/>
          </w:rPr>
          <w:t>44</w:t>
        </w:r>
        <w:r>
          <w:rPr>
            <w:noProof/>
            <w:webHidden/>
          </w:rPr>
          <w:fldChar w:fldCharType="end"/>
        </w:r>
      </w:hyperlink>
    </w:p>
    <w:p w14:paraId="654CFA4E" w14:textId="7066B7BE" w:rsidR="00C16B40" w:rsidRDefault="00C16B40">
      <w:pPr>
        <w:pStyle w:val="TOC1"/>
        <w:tabs>
          <w:tab w:val="right" w:leader="dot" w:pos="8630"/>
        </w:tabs>
        <w:rPr>
          <w:noProof/>
        </w:rPr>
      </w:pPr>
      <w:hyperlink w:anchor="_Toc219490493" w:history="1">
        <w:r w:rsidRPr="00985C0A">
          <w:rPr>
            <w:rStyle w:val="Hyperlink"/>
            <w:noProof/>
          </w:rPr>
          <w:t>7.0 Critical Failure Factors (CFF)</w:t>
        </w:r>
        <w:r>
          <w:rPr>
            <w:noProof/>
            <w:webHidden/>
          </w:rPr>
          <w:tab/>
        </w:r>
        <w:r>
          <w:rPr>
            <w:noProof/>
            <w:webHidden/>
          </w:rPr>
          <w:fldChar w:fldCharType="begin"/>
        </w:r>
        <w:r>
          <w:rPr>
            <w:noProof/>
            <w:webHidden/>
          </w:rPr>
          <w:instrText xml:space="preserve"> PAGEREF _Toc219490493 \h </w:instrText>
        </w:r>
        <w:r>
          <w:rPr>
            <w:noProof/>
            <w:webHidden/>
          </w:rPr>
        </w:r>
        <w:r>
          <w:rPr>
            <w:noProof/>
            <w:webHidden/>
          </w:rPr>
          <w:fldChar w:fldCharType="separate"/>
        </w:r>
        <w:r>
          <w:rPr>
            <w:noProof/>
            <w:webHidden/>
          </w:rPr>
          <w:t>45</w:t>
        </w:r>
        <w:r>
          <w:rPr>
            <w:noProof/>
            <w:webHidden/>
          </w:rPr>
          <w:fldChar w:fldCharType="end"/>
        </w:r>
      </w:hyperlink>
    </w:p>
    <w:p w14:paraId="552B66AA" w14:textId="406A0068" w:rsidR="00C16B40" w:rsidRDefault="00C16B40">
      <w:pPr>
        <w:pStyle w:val="TOC1"/>
        <w:tabs>
          <w:tab w:val="right" w:leader="dot" w:pos="8630"/>
        </w:tabs>
        <w:rPr>
          <w:noProof/>
        </w:rPr>
      </w:pPr>
      <w:hyperlink w:anchor="_Toc219490494" w:history="1">
        <w:r w:rsidRPr="00985C0A">
          <w:rPr>
            <w:rStyle w:val="Hyperlink"/>
            <w:noProof/>
          </w:rPr>
          <w:t>8.0 Reporting and Analytics</w:t>
        </w:r>
        <w:r>
          <w:rPr>
            <w:noProof/>
            <w:webHidden/>
          </w:rPr>
          <w:tab/>
        </w:r>
        <w:r>
          <w:rPr>
            <w:noProof/>
            <w:webHidden/>
          </w:rPr>
          <w:fldChar w:fldCharType="begin"/>
        </w:r>
        <w:r>
          <w:rPr>
            <w:noProof/>
            <w:webHidden/>
          </w:rPr>
          <w:instrText xml:space="preserve"> PAGEREF _Toc219490494 \h </w:instrText>
        </w:r>
        <w:r>
          <w:rPr>
            <w:noProof/>
            <w:webHidden/>
          </w:rPr>
        </w:r>
        <w:r>
          <w:rPr>
            <w:noProof/>
            <w:webHidden/>
          </w:rPr>
          <w:fldChar w:fldCharType="separate"/>
        </w:r>
        <w:r>
          <w:rPr>
            <w:noProof/>
            <w:webHidden/>
          </w:rPr>
          <w:t>46</w:t>
        </w:r>
        <w:r>
          <w:rPr>
            <w:noProof/>
            <w:webHidden/>
          </w:rPr>
          <w:fldChar w:fldCharType="end"/>
        </w:r>
      </w:hyperlink>
    </w:p>
    <w:p w14:paraId="7D0E69E9" w14:textId="0097AAAC" w:rsidR="00C16B40" w:rsidRDefault="00C16B40">
      <w:pPr>
        <w:pStyle w:val="TOC1"/>
        <w:tabs>
          <w:tab w:val="right" w:leader="dot" w:pos="8630"/>
        </w:tabs>
        <w:rPr>
          <w:noProof/>
        </w:rPr>
      </w:pPr>
      <w:hyperlink w:anchor="_Toc219490495" w:history="1">
        <w:r w:rsidRPr="00985C0A">
          <w:rPr>
            <w:rStyle w:val="Hyperlink"/>
            <w:noProof/>
          </w:rPr>
          <w:t>9.0 System Requirements</w:t>
        </w:r>
        <w:r>
          <w:rPr>
            <w:noProof/>
            <w:webHidden/>
          </w:rPr>
          <w:tab/>
        </w:r>
        <w:r>
          <w:rPr>
            <w:noProof/>
            <w:webHidden/>
          </w:rPr>
          <w:fldChar w:fldCharType="begin"/>
        </w:r>
        <w:r>
          <w:rPr>
            <w:noProof/>
            <w:webHidden/>
          </w:rPr>
          <w:instrText xml:space="preserve"> PAGEREF _Toc219490495 \h </w:instrText>
        </w:r>
        <w:r>
          <w:rPr>
            <w:noProof/>
            <w:webHidden/>
          </w:rPr>
        </w:r>
        <w:r>
          <w:rPr>
            <w:noProof/>
            <w:webHidden/>
          </w:rPr>
          <w:fldChar w:fldCharType="separate"/>
        </w:r>
        <w:r>
          <w:rPr>
            <w:noProof/>
            <w:webHidden/>
          </w:rPr>
          <w:t>47</w:t>
        </w:r>
        <w:r>
          <w:rPr>
            <w:noProof/>
            <w:webHidden/>
          </w:rPr>
          <w:fldChar w:fldCharType="end"/>
        </w:r>
      </w:hyperlink>
    </w:p>
    <w:p w14:paraId="2D020DE6" w14:textId="747E751D" w:rsidR="00C16B40" w:rsidRDefault="00C16B40">
      <w:pPr>
        <w:pStyle w:val="TOC1"/>
        <w:tabs>
          <w:tab w:val="right" w:leader="dot" w:pos="8630"/>
        </w:tabs>
        <w:rPr>
          <w:noProof/>
        </w:rPr>
      </w:pPr>
      <w:hyperlink w:anchor="_Toc219490496" w:history="1">
        <w:r w:rsidRPr="00985C0A">
          <w:rPr>
            <w:rStyle w:val="Hyperlink"/>
            <w:noProof/>
          </w:rPr>
          <w:t>10.0 Process Flow Diagram</w:t>
        </w:r>
        <w:r>
          <w:rPr>
            <w:noProof/>
            <w:webHidden/>
          </w:rPr>
          <w:tab/>
        </w:r>
        <w:r>
          <w:rPr>
            <w:noProof/>
            <w:webHidden/>
          </w:rPr>
          <w:fldChar w:fldCharType="begin"/>
        </w:r>
        <w:r>
          <w:rPr>
            <w:noProof/>
            <w:webHidden/>
          </w:rPr>
          <w:instrText xml:space="preserve"> PAGEREF _Toc219490496 \h </w:instrText>
        </w:r>
        <w:r>
          <w:rPr>
            <w:noProof/>
            <w:webHidden/>
          </w:rPr>
        </w:r>
        <w:r>
          <w:rPr>
            <w:noProof/>
            <w:webHidden/>
          </w:rPr>
          <w:fldChar w:fldCharType="separate"/>
        </w:r>
        <w:r>
          <w:rPr>
            <w:noProof/>
            <w:webHidden/>
          </w:rPr>
          <w:t>48</w:t>
        </w:r>
        <w:r>
          <w:rPr>
            <w:noProof/>
            <w:webHidden/>
          </w:rPr>
          <w:fldChar w:fldCharType="end"/>
        </w:r>
      </w:hyperlink>
    </w:p>
    <w:p w14:paraId="42DC0CF1" w14:textId="217901B0" w:rsidR="00C16B40" w:rsidRDefault="00C16B40">
      <w:pPr>
        <w:pStyle w:val="TOC1"/>
        <w:tabs>
          <w:tab w:val="right" w:leader="dot" w:pos="8630"/>
        </w:tabs>
        <w:rPr>
          <w:noProof/>
        </w:rPr>
      </w:pPr>
      <w:hyperlink w:anchor="_Toc219490497" w:history="1">
        <w:r w:rsidRPr="00985C0A">
          <w:rPr>
            <w:rStyle w:val="Hyperlink"/>
            <w:noProof/>
          </w:rPr>
          <w:t>11.0 Process Performance Report</w:t>
        </w:r>
        <w:r>
          <w:rPr>
            <w:noProof/>
            <w:webHidden/>
          </w:rPr>
          <w:tab/>
        </w:r>
        <w:r>
          <w:rPr>
            <w:noProof/>
            <w:webHidden/>
          </w:rPr>
          <w:fldChar w:fldCharType="begin"/>
        </w:r>
        <w:r>
          <w:rPr>
            <w:noProof/>
            <w:webHidden/>
          </w:rPr>
          <w:instrText xml:space="preserve"> PAGEREF _Toc219490497 \h </w:instrText>
        </w:r>
        <w:r>
          <w:rPr>
            <w:noProof/>
            <w:webHidden/>
          </w:rPr>
        </w:r>
        <w:r>
          <w:rPr>
            <w:noProof/>
            <w:webHidden/>
          </w:rPr>
          <w:fldChar w:fldCharType="separate"/>
        </w:r>
        <w:r>
          <w:rPr>
            <w:noProof/>
            <w:webHidden/>
          </w:rPr>
          <w:t>49</w:t>
        </w:r>
        <w:r>
          <w:rPr>
            <w:noProof/>
            <w:webHidden/>
          </w:rPr>
          <w:fldChar w:fldCharType="end"/>
        </w:r>
      </w:hyperlink>
    </w:p>
    <w:p w14:paraId="0EE951F8" w14:textId="22218135" w:rsidR="00C16B40" w:rsidRDefault="00C16B40">
      <w:pPr>
        <w:pStyle w:val="TOC2"/>
        <w:tabs>
          <w:tab w:val="right" w:leader="dot" w:pos="8630"/>
        </w:tabs>
        <w:rPr>
          <w:noProof/>
        </w:rPr>
      </w:pPr>
      <w:hyperlink w:anchor="_Toc219490498" w:history="1">
        <w:r w:rsidRPr="00985C0A">
          <w:rPr>
            <w:rStyle w:val="Hyperlink"/>
            <w:noProof/>
          </w:rPr>
          <w:t>Identified Bottlenecks</w:t>
        </w:r>
        <w:r>
          <w:rPr>
            <w:noProof/>
            <w:webHidden/>
          </w:rPr>
          <w:tab/>
        </w:r>
        <w:r>
          <w:rPr>
            <w:noProof/>
            <w:webHidden/>
          </w:rPr>
          <w:fldChar w:fldCharType="begin"/>
        </w:r>
        <w:r>
          <w:rPr>
            <w:noProof/>
            <w:webHidden/>
          </w:rPr>
          <w:instrText xml:space="preserve"> PAGEREF _Toc219490498 \h </w:instrText>
        </w:r>
        <w:r>
          <w:rPr>
            <w:noProof/>
            <w:webHidden/>
          </w:rPr>
        </w:r>
        <w:r>
          <w:rPr>
            <w:noProof/>
            <w:webHidden/>
          </w:rPr>
          <w:fldChar w:fldCharType="separate"/>
        </w:r>
        <w:r>
          <w:rPr>
            <w:noProof/>
            <w:webHidden/>
          </w:rPr>
          <w:t>49</w:t>
        </w:r>
        <w:r>
          <w:rPr>
            <w:noProof/>
            <w:webHidden/>
          </w:rPr>
          <w:fldChar w:fldCharType="end"/>
        </w:r>
      </w:hyperlink>
    </w:p>
    <w:p w14:paraId="27FA5775" w14:textId="4C857255" w:rsidR="00C16B40" w:rsidRDefault="00C16B40">
      <w:pPr>
        <w:pStyle w:val="TOC2"/>
        <w:tabs>
          <w:tab w:val="right" w:leader="dot" w:pos="8630"/>
        </w:tabs>
        <w:rPr>
          <w:noProof/>
        </w:rPr>
      </w:pPr>
      <w:hyperlink w:anchor="_Toc219490499" w:history="1">
        <w:r w:rsidRPr="00985C0A">
          <w:rPr>
            <w:rStyle w:val="Hyperlink"/>
            <w:noProof/>
          </w:rPr>
          <w:t>Detailed Step Performance</w:t>
        </w:r>
        <w:r>
          <w:rPr>
            <w:noProof/>
            <w:webHidden/>
          </w:rPr>
          <w:tab/>
        </w:r>
        <w:r>
          <w:rPr>
            <w:noProof/>
            <w:webHidden/>
          </w:rPr>
          <w:fldChar w:fldCharType="begin"/>
        </w:r>
        <w:r>
          <w:rPr>
            <w:noProof/>
            <w:webHidden/>
          </w:rPr>
          <w:instrText xml:space="preserve"> PAGEREF _Toc219490499 \h </w:instrText>
        </w:r>
        <w:r>
          <w:rPr>
            <w:noProof/>
            <w:webHidden/>
          </w:rPr>
        </w:r>
        <w:r>
          <w:rPr>
            <w:noProof/>
            <w:webHidden/>
          </w:rPr>
          <w:fldChar w:fldCharType="separate"/>
        </w:r>
        <w:r>
          <w:rPr>
            <w:noProof/>
            <w:webHidden/>
          </w:rPr>
          <w:t>49</w:t>
        </w:r>
        <w:r>
          <w:rPr>
            <w:noProof/>
            <w:webHidden/>
          </w:rPr>
          <w:fldChar w:fldCharType="end"/>
        </w:r>
      </w:hyperlink>
    </w:p>
    <w:p w14:paraId="49F9FE77" w14:textId="6AAAC1DB" w:rsidR="00C16B40" w:rsidRDefault="00C16B40">
      <w:pPr>
        <w:pStyle w:val="TOC1"/>
        <w:tabs>
          <w:tab w:val="right" w:leader="dot" w:pos="8630"/>
        </w:tabs>
        <w:rPr>
          <w:noProof/>
        </w:rPr>
      </w:pPr>
      <w:hyperlink w:anchor="_Toc219490500" w:history="1">
        <w:r w:rsidRPr="00985C0A">
          <w:rPr>
            <w:rStyle w:val="Hyperlink"/>
            <w:noProof/>
          </w:rPr>
          <w:t>Appendix B: Additional Source Data</w:t>
        </w:r>
        <w:r>
          <w:rPr>
            <w:noProof/>
            <w:webHidden/>
          </w:rPr>
          <w:tab/>
        </w:r>
        <w:r>
          <w:rPr>
            <w:noProof/>
            <w:webHidden/>
          </w:rPr>
          <w:fldChar w:fldCharType="begin"/>
        </w:r>
        <w:r>
          <w:rPr>
            <w:noProof/>
            <w:webHidden/>
          </w:rPr>
          <w:instrText xml:space="preserve"> PAGEREF _Toc219490500 \h </w:instrText>
        </w:r>
        <w:r>
          <w:rPr>
            <w:noProof/>
            <w:webHidden/>
          </w:rPr>
        </w:r>
        <w:r>
          <w:rPr>
            <w:noProof/>
            <w:webHidden/>
          </w:rPr>
          <w:fldChar w:fldCharType="separate"/>
        </w:r>
        <w:r>
          <w:rPr>
            <w:noProof/>
            <w:webHidden/>
          </w:rPr>
          <w:t>51</w:t>
        </w:r>
        <w:r>
          <w:rPr>
            <w:noProof/>
            <w:webHidden/>
          </w:rPr>
          <w:fldChar w:fldCharType="end"/>
        </w:r>
      </w:hyperlink>
    </w:p>
    <w:p w14:paraId="16A408B4" w14:textId="12C8F58A" w:rsidR="00C16B40" w:rsidRDefault="00C16B40">
      <w:pPr>
        <w:pStyle w:val="TOC1"/>
        <w:tabs>
          <w:tab w:val="right" w:leader="dot" w:pos="8630"/>
        </w:tabs>
        <w:rPr>
          <w:noProof/>
        </w:rPr>
      </w:pPr>
      <w:hyperlink w:anchor="_Toc219490501" w:history="1">
        <w:r w:rsidRPr="00985C0A">
          <w:rPr>
            <w:rStyle w:val="Hyperlink"/>
            <w:noProof/>
          </w:rPr>
          <w:t>Appendix C: Glossary</w:t>
        </w:r>
        <w:r>
          <w:rPr>
            <w:noProof/>
            <w:webHidden/>
          </w:rPr>
          <w:tab/>
        </w:r>
        <w:r>
          <w:rPr>
            <w:noProof/>
            <w:webHidden/>
          </w:rPr>
          <w:fldChar w:fldCharType="begin"/>
        </w:r>
        <w:r>
          <w:rPr>
            <w:noProof/>
            <w:webHidden/>
          </w:rPr>
          <w:instrText xml:space="preserve"> PAGEREF _Toc219490501 \h </w:instrText>
        </w:r>
        <w:r>
          <w:rPr>
            <w:noProof/>
            <w:webHidden/>
          </w:rPr>
        </w:r>
        <w:r>
          <w:rPr>
            <w:noProof/>
            <w:webHidden/>
          </w:rPr>
          <w:fldChar w:fldCharType="separate"/>
        </w:r>
        <w:r>
          <w:rPr>
            <w:noProof/>
            <w:webHidden/>
          </w:rPr>
          <w:t>52</w:t>
        </w:r>
        <w:r>
          <w:rPr>
            <w:noProof/>
            <w:webHidden/>
          </w:rPr>
          <w:fldChar w:fldCharType="end"/>
        </w:r>
      </w:hyperlink>
    </w:p>
    <w:p w14:paraId="5AF0075C" w14:textId="2DEEA354" w:rsidR="00EA04BE" w:rsidRDefault="00000000">
      <w:r>
        <w:fldChar w:fldCharType="end"/>
      </w:r>
    </w:p>
    <w:p w14:paraId="455747BD" w14:textId="77777777" w:rsidR="00EA04BE" w:rsidRDefault="00000000">
      <w:r>
        <w:br w:type="page"/>
      </w:r>
    </w:p>
    <w:p w14:paraId="4067E60B" w14:textId="77777777" w:rsidR="00EA04BE" w:rsidRDefault="00000000">
      <w:pPr>
        <w:pStyle w:val="Heading1"/>
      </w:pPr>
      <w:bookmarkStart w:id="2" w:name="_Toc219490466"/>
      <w:r>
        <w:lastRenderedPageBreak/>
        <w:t>1.0 Process Overview</w:t>
      </w:r>
      <w:bookmarkEnd w:id="2"/>
    </w:p>
    <w:p w14:paraId="6CF0F94D" w14:textId="77777777" w:rsidR="00EA04BE" w:rsidRDefault="00000000">
      <w:r>
        <w:t>This process outlines the integration of generative AI (GenAI) into various HR functions to improve efficiency, reduce costs, and enhance employee experience. Robust safeguards are implemented to ensure human oversight and ethical compliance. GenAI will augment tasks such as CV review, job specification creation, employee reviews, employee grievance processes, and other standard HR processes.</w:t>
      </w:r>
    </w:p>
    <w:p w14:paraId="7398FFD9" w14:textId="77777777" w:rsidR="00EA04BE" w:rsidRDefault="00000000">
      <w:pPr>
        <w:pStyle w:val="Heading2"/>
      </w:pPr>
      <w:bookmarkStart w:id="3" w:name="_Toc219490467"/>
      <w:r>
        <w:t>1.1 Assumptions</w:t>
      </w:r>
      <w:bookmarkEnd w:id="3"/>
    </w:p>
    <w:p w14:paraId="4F9C11DB" w14:textId="77777777" w:rsidR="00EA04BE" w:rsidRDefault="00000000">
      <w:pPr>
        <w:pStyle w:val="ListBullet"/>
      </w:pPr>
      <w:r>
        <w:t>Data quality is high</w:t>
      </w:r>
    </w:p>
    <w:p w14:paraId="3165D94C" w14:textId="77777777" w:rsidR="00EA04BE" w:rsidRDefault="00000000">
      <w:pPr>
        <w:pStyle w:val="ListBullet"/>
      </w:pPr>
      <w:r>
        <w:t>Employees will adopt AI tools</w:t>
      </w:r>
    </w:p>
    <w:p w14:paraId="2B4E112D" w14:textId="77777777" w:rsidR="00EA04BE" w:rsidRDefault="00000000">
      <w:pPr>
        <w:pStyle w:val="ListBullet"/>
      </w:pPr>
      <w:r>
        <w:t>AI algorithms are unbiased</w:t>
      </w:r>
    </w:p>
    <w:p w14:paraId="6CF5B9A5" w14:textId="77777777" w:rsidR="00EA04BE" w:rsidRDefault="00000000">
      <w:pPr>
        <w:pStyle w:val="Heading2"/>
      </w:pPr>
      <w:bookmarkStart w:id="4" w:name="_Toc219490468"/>
      <w:r>
        <w:t>1.2 Constraints</w:t>
      </w:r>
      <w:bookmarkEnd w:id="4"/>
    </w:p>
    <w:p w14:paraId="29DFE807" w14:textId="77777777" w:rsidR="00EA04BE" w:rsidRDefault="00000000">
      <w:pPr>
        <w:pStyle w:val="ListBullet"/>
      </w:pPr>
      <w:r>
        <w:t>Regulatory compliance (GDPR, CCPA)</w:t>
      </w:r>
    </w:p>
    <w:p w14:paraId="0DD51C67" w14:textId="77777777" w:rsidR="00EA04BE" w:rsidRDefault="00000000">
      <w:pPr>
        <w:pStyle w:val="ListBullet"/>
      </w:pPr>
      <w:r>
        <w:t>Budget limitations</w:t>
      </w:r>
    </w:p>
    <w:p w14:paraId="43AF5650" w14:textId="77777777" w:rsidR="00EA04BE" w:rsidRDefault="00000000">
      <w:pPr>
        <w:pStyle w:val="ListBullet"/>
      </w:pPr>
      <w:r>
        <w:t>Data privacy concerns</w:t>
      </w:r>
    </w:p>
    <w:p w14:paraId="388F0C10" w14:textId="77777777" w:rsidR="00EA04BE" w:rsidRDefault="00000000">
      <w:r>
        <w:rPr>
          <w:b/>
        </w:rPr>
        <w:t xml:space="preserve">Industry Sector: </w:t>
      </w:r>
      <w:r>
        <w:t>Human Resources</w:t>
      </w:r>
    </w:p>
    <w:p w14:paraId="62CE82D9" w14:textId="77777777" w:rsidR="00EA04BE" w:rsidRDefault="00000000">
      <w:r>
        <w:br w:type="page"/>
      </w:r>
    </w:p>
    <w:p w14:paraId="277EB226" w14:textId="77777777" w:rsidR="00EA04BE" w:rsidRDefault="00000000">
      <w:pPr>
        <w:pStyle w:val="Heading1"/>
      </w:pPr>
      <w:bookmarkStart w:id="5" w:name="_Toc219490469"/>
      <w:r>
        <w:lastRenderedPageBreak/>
        <w:t>2.0 Stakeholders and Responsibilities</w:t>
      </w:r>
      <w:bookmarkEnd w:id="5"/>
    </w:p>
    <w:p w14:paraId="42852430" w14:textId="77777777" w:rsidR="00EA04BE" w:rsidRDefault="00000000">
      <w:r>
        <w:t>The following is a list of key stakeholders involved in this process. Understanding their roles and responsibilities is crucial for successful implementation.</w:t>
      </w:r>
    </w:p>
    <w:tbl>
      <w:tblPr>
        <w:tblStyle w:val="TableGrid"/>
        <w:tblW w:w="0" w:type="auto"/>
        <w:tblLook w:val="04A0" w:firstRow="1" w:lastRow="0" w:firstColumn="1" w:lastColumn="0" w:noHBand="0" w:noVBand="1"/>
      </w:tblPr>
      <w:tblGrid>
        <w:gridCol w:w="4320"/>
        <w:gridCol w:w="4320"/>
      </w:tblGrid>
      <w:tr w:rsidR="00EA04BE" w14:paraId="273A3094" w14:textId="77777777">
        <w:tc>
          <w:tcPr>
            <w:tcW w:w="4320" w:type="dxa"/>
          </w:tcPr>
          <w:p w14:paraId="08CA0AC0" w14:textId="77777777" w:rsidR="00EA04BE" w:rsidRDefault="00000000">
            <w:r>
              <w:t>Stakeholder</w:t>
            </w:r>
          </w:p>
        </w:tc>
        <w:tc>
          <w:tcPr>
            <w:tcW w:w="4320" w:type="dxa"/>
          </w:tcPr>
          <w:p w14:paraId="4A0B1BE6" w14:textId="77777777" w:rsidR="00EA04BE" w:rsidRDefault="00000000">
            <w:r>
              <w:t>Responsibilities</w:t>
            </w:r>
          </w:p>
        </w:tc>
      </w:tr>
      <w:tr w:rsidR="00EA04BE" w14:paraId="3B417172" w14:textId="77777777">
        <w:tc>
          <w:tcPr>
            <w:tcW w:w="4320" w:type="dxa"/>
          </w:tcPr>
          <w:p w14:paraId="7E66786D" w14:textId="77777777" w:rsidR="00EA04BE" w:rsidRDefault="00000000">
            <w:r>
              <w:t>HR Manager</w:t>
            </w:r>
          </w:p>
        </w:tc>
        <w:tc>
          <w:tcPr>
            <w:tcW w:w="4320" w:type="dxa"/>
          </w:tcPr>
          <w:p w14:paraId="3C26E58F" w14:textId="77777777" w:rsidR="00EA04BE" w:rsidRDefault="00000000">
            <w:r>
              <w:t>Oversee GenAI implementation</w:t>
            </w:r>
            <w:r>
              <w:br/>
              <w:t>Approve AI-driven decisions</w:t>
            </w:r>
            <w:r>
              <w:br/>
              <w:t>Ensure regulatory compliance</w:t>
            </w:r>
          </w:p>
        </w:tc>
      </w:tr>
      <w:tr w:rsidR="00EA04BE" w14:paraId="6819B3AC" w14:textId="77777777">
        <w:tc>
          <w:tcPr>
            <w:tcW w:w="4320" w:type="dxa"/>
          </w:tcPr>
          <w:p w14:paraId="58A9FBBA" w14:textId="77777777" w:rsidR="00EA04BE" w:rsidRDefault="00000000">
            <w:r>
              <w:t>HR Specialist</w:t>
            </w:r>
          </w:p>
        </w:tc>
        <w:tc>
          <w:tcPr>
            <w:tcW w:w="4320" w:type="dxa"/>
          </w:tcPr>
          <w:p w14:paraId="0C2AFC32" w14:textId="77777777" w:rsidR="00EA04BE" w:rsidRDefault="00000000">
            <w:r>
              <w:t>Train GenAI models</w:t>
            </w:r>
            <w:r>
              <w:br/>
              <w:t>Monitor AI performance</w:t>
            </w:r>
            <w:r>
              <w:br/>
              <w:t>Handle employee grievances</w:t>
            </w:r>
          </w:p>
        </w:tc>
      </w:tr>
      <w:tr w:rsidR="00EA04BE" w14:paraId="425C64D6" w14:textId="77777777">
        <w:tc>
          <w:tcPr>
            <w:tcW w:w="4320" w:type="dxa"/>
          </w:tcPr>
          <w:p w14:paraId="3D0EBF73" w14:textId="77777777" w:rsidR="00EA04BE" w:rsidRDefault="00000000">
            <w:r>
              <w:t>Employees</w:t>
            </w:r>
          </w:p>
        </w:tc>
        <w:tc>
          <w:tcPr>
            <w:tcW w:w="4320" w:type="dxa"/>
          </w:tcPr>
          <w:p w14:paraId="79D3832E" w14:textId="77777777" w:rsidR="00EA04BE" w:rsidRDefault="00000000">
            <w:r>
              <w:t>Utilize AI tools for self-service</w:t>
            </w:r>
            <w:r>
              <w:br/>
              <w:t>Provide feedback on AI performance</w:t>
            </w:r>
            <w:r>
              <w:br/>
              <w:t>Report AI-related issues</w:t>
            </w:r>
          </w:p>
        </w:tc>
      </w:tr>
      <w:tr w:rsidR="00EA04BE" w14:paraId="731E629B" w14:textId="77777777">
        <w:tc>
          <w:tcPr>
            <w:tcW w:w="4320" w:type="dxa"/>
          </w:tcPr>
          <w:p w14:paraId="6D953996" w14:textId="77777777" w:rsidR="00EA04BE" w:rsidRDefault="00000000">
            <w:r>
              <w:t>IT Department</w:t>
            </w:r>
          </w:p>
        </w:tc>
        <w:tc>
          <w:tcPr>
            <w:tcW w:w="4320" w:type="dxa"/>
          </w:tcPr>
          <w:p w14:paraId="10CF1326" w14:textId="77777777" w:rsidR="00EA04BE" w:rsidRDefault="00000000">
            <w:r>
              <w:t>Maintain AI infrastructure</w:t>
            </w:r>
            <w:r>
              <w:br/>
              <w:t>Ensure data security</w:t>
            </w:r>
            <w:r>
              <w:br/>
              <w:t>Provide technical support</w:t>
            </w:r>
          </w:p>
        </w:tc>
      </w:tr>
      <w:tr w:rsidR="00EA04BE" w14:paraId="578A5581" w14:textId="77777777">
        <w:tc>
          <w:tcPr>
            <w:tcW w:w="4320" w:type="dxa"/>
          </w:tcPr>
          <w:p w14:paraId="6FB9D149" w14:textId="77777777" w:rsidR="00EA04BE" w:rsidRDefault="00000000">
            <w:r>
              <w:t>Legal Counsel</w:t>
            </w:r>
          </w:p>
        </w:tc>
        <w:tc>
          <w:tcPr>
            <w:tcW w:w="4320" w:type="dxa"/>
          </w:tcPr>
          <w:p w14:paraId="469EDCD3" w14:textId="77777777" w:rsidR="00EA04BE" w:rsidRDefault="00000000">
            <w:r>
              <w:t>Ensure legal compliance</w:t>
            </w:r>
            <w:r>
              <w:br/>
              <w:t>Advise on ethical AI usage</w:t>
            </w:r>
            <w:r>
              <w:br/>
              <w:t>Review AI policies</w:t>
            </w:r>
          </w:p>
        </w:tc>
      </w:tr>
    </w:tbl>
    <w:p w14:paraId="70FF214F" w14:textId="77777777" w:rsidR="00EA04BE" w:rsidRDefault="00EA04BE"/>
    <w:p w14:paraId="06ADBFAD" w14:textId="77777777" w:rsidR="00EA04BE" w:rsidRDefault="00000000">
      <w:r>
        <w:br w:type="page"/>
      </w:r>
    </w:p>
    <w:p w14:paraId="529EF995" w14:textId="77777777" w:rsidR="00EA04BE" w:rsidRDefault="00000000">
      <w:pPr>
        <w:pStyle w:val="Heading1"/>
      </w:pPr>
      <w:bookmarkStart w:id="6" w:name="_Toc219490470"/>
      <w:r>
        <w:lastRenderedPageBreak/>
        <w:t>3.0 Process Workflow</w:t>
      </w:r>
      <w:bookmarkEnd w:id="6"/>
    </w:p>
    <w:p w14:paraId="37D9A9A3" w14:textId="77777777" w:rsidR="00EA04BE" w:rsidRDefault="00000000">
      <w:r>
        <w:t>The following is a list of key steps in the process workflow.</w:t>
      </w:r>
    </w:p>
    <w:p w14:paraId="344DAA42" w14:textId="77777777" w:rsidR="00EA04BE" w:rsidRDefault="00000000">
      <w:pPr>
        <w:pStyle w:val="Heading2"/>
      </w:pPr>
      <w:bookmarkStart w:id="7" w:name="_Toc219490471"/>
      <w:r>
        <w:t>3.1 CV Review</w:t>
      </w:r>
      <w:bookmarkEnd w:id="7"/>
    </w:p>
    <w:p w14:paraId="228969DD" w14:textId="77777777" w:rsidR="00EA04BE" w:rsidRDefault="00000000">
      <w:r>
        <w:t>GenAI screens CVs, ranks candidates based on qualifications and experience. Human reviewers then assess the top candidates identified by GenAI for cultural fit and soft skills.</w:t>
      </w:r>
    </w:p>
    <w:p w14:paraId="0CAF0C7E" w14:textId="77777777" w:rsidR="00EA04BE" w:rsidRDefault="00000000">
      <w:r>
        <w:rPr>
          <w:b/>
        </w:rPr>
        <w:t xml:space="preserve">Responsible Parties: </w:t>
      </w:r>
      <w:r>
        <w:t>HR Specialist</w:t>
      </w:r>
    </w:p>
    <w:p w14:paraId="327F0302" w14:textId="77777777" w:rsidR="00EA04BE" w:rsidRDefault="00000000">
      <w:r>
        <w:rPr>
          <w:b/>
        </w:rPr>
        <w:t xml:space="preserve">Inputs: </w:t>
      </w:r>
    </w:p>
    <w:p w14:paraId="4DA33745" w14:textId="77777777" w:rsidR="00EA04BE" w:rsidRDefault="00000000">
      <w:pPr>
        <w:pStyle w:val="ListBullet"/>
      </w:pPr>
      <w:r>
        <w:t>CVs</w:t>
      </w:r>
    </w:p>
    <w:p w14:paraId="098C4037" w14:textId="77777777" w:rsidR="00EA04BE" w:rsidRDefault="00000000">
      <w:pPr>
        <w:pStyle w:val="ListBullet"/>
      </w:pPr>
      <w:r>
        <w:t>Job requirements</w:t>
      </w:r>
    </w:p>
    <w:p w14:paraId="648831E7" w14:textId="77777777" w:rsidR="00EA04BE" w:rsidRDefault="00000000">
      <w:r>
        <w:rPr>
          <w:b/>
        </w:rPr>
        <w:t xml:space="preserve">Outputs: </w:t>
      </w:r>
    </w:p>
    <w:p w14:paraId="57EF6666" w14:textId="77777777" w:rsidR="00EA04BE" w:rsidRDefault="00000000">
      <w:pPr>
        <w:pStyle w:val="ListBullet"/>
      </w:pPr>
      <w:r>
        <w:t>Ranked candidate list</w:t>
      </w:r>
    </w:p>
    <w:p w14:paraId="16383E15" w14:textId="77777777" w:rsidR="00EA04BE" w:rsidRDefault="00000000">
      <w:pPr>
        <w:pStyle w:val="ListBullet"/>
      </w:pPr>
      <w:r>
        <w:t>Shortlisted candidates</w:t>
      </w:r>
    </w:p>
    <w:p w14:paraId="06B27C1B" w14:textId="77777777" w:rsidR="00EA04BE" w:rsidRDefault="00000000">
      <w:r>
        <w:rPr>
          <w:b/>
        </w:rPr>
        <w:t>Success Criteria:</w:t>
      </w:r>
    </w:p>
    <w:p w14:paraId="084FCE6F" w14:textId="77777777" w:rsidR="00EA04BE" w:rsidRDefault="00000000">
      <w:pPr>
        <w:pStyle w:val="ListBullet"/>
      </w:pPr>
      <w:r>
        <w:t>Reduced time to screen CVs</w:t>
      </w:r>
    </w:p>
    <w:p w14:paraId="78AF3BC2" w14:textId="77777777" w:rsidR="00EA04BE" w:rsidRDefault="00000000">
      <w:pPr>
        <w:pStyle w:val="ListBullet"/>
      </w:pPr>
      <w:r>
        <w:t>Improved candidate quality</w:t>
      </w:r>
    </w:p>
    <w:p w14:paraId="75946D98" w14:textId="77777777" w:rsidR="00EA04BE" w:rsidRDefault="00000000">
      <w:pPr>
        <w:pStyle w:val="Heading3"/>
      </w:pPr>
      <w:bookmarkStart w:id="8" w:name="_Toc219490472"/>
      <w:r>
        <w:t>Required Sub Process(es) for the Step "CV Review"</w:t>
      </w:r>
      <w:bookmarkEnd w:id="8"/>
    </w:p>
    <w:p w14:paraId="5A3D649E" w14:textId="77777777" w:rsidR="00EA04BE" w:rsidRDefault="00000000">
      <w:r>
        <w:t>The following details the subprocess flows for the step "CV Review".</w:t>
      </w:r>
    </w:p>
    <w:p w14:paraId="0049D9BE" w14:textId="77777777" w:rsidR="00EA04BE" w:rsidRDefault="00000000">
      <w:r>
        <w:rPr>
          <w:noProof/>
        </w:rPr>
        <w:drawing>
          <wp:inline distT="0" distB="0" distL="0" distR="0" wp14:anchorId="1011F1B0" wp14:editId="1B7198A0">
            <wp:extent cx="5029200" cy="279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_Review.png"/>
                    <pic:cNvPicPr/>
                  </pic:nvPicPr>
                  <pic:blipFill>
                    <a:blip r:embed="rId6"/>
                    <a:stretch>
                      <a:fillRect/>
                    </a:stretch>
                  </pic:blipFill>
                  <pic:spPr>
                    <a:xfrm>
                      <a:off x="0" y="0"/>
                      <a:ext cx="5029200" cy="2794000"/>
                    </a:xfrm>
                    <a:prstGeom prst="rect">
                      <a:avLst/>
                    </a:prstGeom>
                  </pic:spPr>
                </pic:pic>
              </a:graphicData>
            </a:graphic>
          </wp:inline>
        </w:drawing>
      </w:r>
    </w:p>
    <w:p w14:paraId="2C33076C" w14:textId="77777777" w:rsidR="00EA04BE" w:rsidRDefault="00EA04BE"/>
    <w:p w14:paraId="3CB072F5" w14:textId="77777777" w:rsidR="00EA04BE" w:rsidRDefault="00000000">
      <w:pPr>
        <w:pStyle w:val="Heading4"/>
      </w:pPr>
      <w:r>
        <w:lastRenderedPageBreak/>
        <w:t>CV Review – CV Ingestion</w:t>
      </w:r>
    </w:p>
    <w:p w14:paraId="5836F61F" w14:textId="77777777" w:rsidR="00EA04BE" w:rsidRDefault="00000000">
      <w:r>
        <w:rPr>
          <w:b/>
        </w:rPr>
        <w:t xml:space="preserve">Description: </w:t>
      </w:r>
      <w:r>
        <w:t>CVs are collected from various sources, such as online job boards, company websites, and recruitment agencies. These CVs are then uploaded into the GenAI platform for initial processing. The system ensures that all CVs are stored securely and in compliance with data privacy regulations.</w:t>
      </w:r>
    </w:p>
    <w:p w14:paraId="4F8CEA4A" w14:textId="77777777" w:rsidR="00EA04BE" w:rsidRDefault="00000000">
      <w:r>
        <w:rPr>
          <w:b/>
        </w:rPr>
        <w:t xml:space="preserve">Responsible Parties: </w:t>
      </w:r>
      <w:r>
        <w:t>HR Specialist</w:t>
      </w:r>
    </w:p>
    <w:p w14:paraId="6C04E95A" w14:textId="77777777" w:rsidR="00EA04BE" w:rsidRDefault="00000000">
      <w:r>
        <w:rPr>
          <w:b/>
        </w:rPr>
        <w:t xml:space="preserve">Inputs: </w:t>
      </w:r>
    </w:p>
    <w:p w14:paraId="1379250C" w14:textId="77777777" w:rsidR="00EA04BE" w:rsidRDefault="00000000">
      <w:pPr>
        <w:pStyle w:val="ListBullet"/>
      </w:pPr>
      <w:r>
        <w:t>CVs</w:t>
      </w:r>
    </w:p>
    <w:p w14:paraId="298F00DF" w14:textId="77777777" w:rsidR="00EA04BE" w:rsidRDefault="00000000">
      <w:pPr>
        <w:pStyle w:val="ListBullet"/>
      </w:pPr>
      <w:r>
        <w:t>Job requirements</w:t>
      </w:r>
    </w:p>
    <w:p w14:paraId="6E2137BC" w14:textId="77777777" w:rsidR="00EA04BE" w:rsidRDefault="00000000">
      <w:r>
        <w:rPr>
          <w:b/>
        </w:rPr>
        <w:t xml:space="preserve">Outputs: </w:t>
      </w:r>
    </w:p>
    <w:p w14:paraId="0B642781" w14:textId="77777777" w:rsidR="00EA04BE" w:rsidRDefault="00000000">
      <w:pPr>
        <w:pStyle w:val="ListBullet"/>
      </w:pPr>
      <w:r>
        <w:t>Uploaded CVs</w:t>
      </w:r>
    </w:p>
    <w:p w14:paraId="1C4C2B40" w14:textId="77777777" w:rsidR="00EA04BE" w:rsidRDefault="00000000">
      <w:pPr>
        <w:pStyle w:val="ListBullet"/>
      </w:pPr>
      <w:r>
        <w:t>Data privacy compliance confirmation</w:t>
      </w:r>
    </w:p>
    <w:p w14:paraId="3123F03F" w14:textId="77777777" w:rsidR="00EA04BE" w:rsidRDefault="00000000">
      <w:r>
        <w:rPr>
          <w:b/>
        </w:rPr>
        <w:t xml:space="preserve">Dependencies: </w:t>
      </w:r>
    </w:p>
    <w:p w14:paraId="4AC46AFE" w14:textId="77777777" w:rsidR="00EA04BE" w:rsidRDefault="00000000">
      <w:r>
        <w:rPr>
          <w:b/>
        </w:rPr>
        <w:t xml:space="preserve">Estimated Duration: </w:t>
      </w:r>
      <w:r>
        <w:t>2-4 hours</w:t>
      </w:r>
    </w:p>
    <w:p w14:paraId="6C495E66" w14:textId="77777777" w:rsidR="00EA04BE" w:rsidRDefault="00000000">
      <w:r>
        <w:rPr>
          <w:b/>
        </w:rPr>
        <w:t xml:space="preserve">Success Criteria: </w:t>
      </w:r>
    </w:p>
    <w:p w14:paraId="55B75DDF" w14:textId="77777777" w:rsidR="00EA04BE" w:rsidRDefault="00000000">
      <w:pPr>
        <w:pStyle w:val="ListBullet"/>
      </w:pPr>
      <w:r>
        <w:t>All CVs successfully uploaded</w:t>
      </w:r>
    </w:p>
    <w:p w14:paraId="769926B9" w14:textId="77777777" w:rsidR="00EA04BE" w:rsidRDefault="00000000">
      <w:pPr>
        <w:pStyle w:val="ListBullet"/>
      </w:pPr>
      <w:r>
        <w:t>Data privacy compliance confirmed</w:t>
      </w:r>
    </w:p>
    <w:p w14:paraId="6C6F8AEE" w14:textId="77777777" w:rsidR="00EA04BE" w:rsidRDefault="00EA04BE"/>
    <w:p w14:paraId="0E31B2BE" w14:textId="77777777" w:rsidR="00EA04BE" w:rsidRDefault="00000000">
      <w:pPr>
        <w:pStyle w:val="Heading4"/>
      </w:pPr>
      <w:r>
        <w:t>CV Review – GenAI Initial Screening</w:t>
      </w:r>
    </w:p>
    <w:p w14:paraId="23A2D441" w14:textId="77777777" w:rsidR="00EA04BE" w:rsidRDefault="00000000">
      <w:r>
        <w:rPr>
          <w:b/>
        </w:rPr>
        <w:t xml:space="preserve">Description: </w:t>
      </w:r>
      <w:r>
        <w:t>The GenAI platform analyzes the uploaded CVs, extracting key information such as qualifications, experience, and skills. It then ranks the candidates based on how well they match the job requirements. The GenAI system uses natural language processing (NLP) to understand the context of the CVs and identify the most relevant candidates.</w:t>
      </w:r>
    </w:p>
    <w:p w14:paraId="38B5820D" w14:textId="77777777" w:rsidR="00EA04BE" w:rsidRDefault="00000000">
      <w:r>
        <w:rPr>
          <w:b/>
        </w:rPr>
        <w:t xml:space="preserve">Responsible Parties: </w:t>
      </w:r>
      <w:r>
        <w:t>GenAI Platform</w:t>
      </w:r>
    </w:p>
    <w:p w14:paraId="264B0EA8" w14:textId="77777777" w:rsidR="00EA04BE" w:rsidRDefault="00000000">
      <w:r>
        <w:rPr>
          <w:b/>
        </w:rPr>
        <w:t xml:space="preserve">Inputs: </w:t>
      </w:r>
    </w:p>
    <w:p w14:paraId="287E0605" w14:textId="77777777" w:rsidR="00EA04BE" w:rsidRDefault="00000000">
      <w:pPr>
        <w:pStyle w:val="ListBullet"/>
      </w:pPr>
      <w:r>
        <w:t>Uploaded CVs</w:t>
      </w:r>
    </w:p>
    <w:p w14:paraId="05B9B022" w14:textId="77777777" w:rsidR="00EA04BE" w:rsidRDefault="00000000">
      <w:pPr>
        <w:pStyle w:val="ListBullet"/>
      </w:pPr>
      <w:r>
        <w:t>Job requirements</w:t>
      </w:r>
    </w:p>
    <w:p w14:paraId="3FA6B250" w14:textId="77777777" w:rsidR="00EA04BE" w:rsidRDefault="00000000">
      <w:r>
        <w:rPr>
          <w:b/>
        </w:rPr>
        <w:t xml:space="preserve">Outputs: </w:t>
      </w:r>
    </w:p>
    <w:p w14:paraId="7913761C" w14:textId="77777777" w:rsidR="00EA04BE" w:rsidRDefault="00000000">
      <w:pPr>
        <w:pStyle w:val="ListBullet"/>
      </w:pPr>
      <w:r>
        <w:t>Ranked candidate list</w:t>
      </w:r>
    </w:p>
    <w:p w14:paraId="7AA70236" w14:textId="77777777" w:rsidR="00EA04BE" w:rsidRDefault="00000000">
      <w:r>
        <w:rPr>
          <w:b/>
        </w:rPr>
        <w:t xml:space="preserve">Dependencies: </w:t>
      </w:r>
    </w:p>
    <w:p w14:paraId="740CBCFD" w14:textId="77777777" w:rsidR="00EA04BE" w:rsidRDefault="00000000">
      <w:pPr>
        <w:pStyle w:val="ListBullet"/>
      </w:pPr>
      <w:r>
        <w:t>CV Ingestion</w:t>
      </w:r>
    </w:p>
    <w:p w14:paraId="27BB1AFE" w14:textId="77777777" w:rsidR="00EA04BE" w:rsidRDefault="00000000">
      <w:r>
        <w:rPr>
          <w:b/>
        </w:rPr>
        <w:lastRenderedPageBreak/>
        <w:t xml:space="preserve">Estimated Duration: </w:t>
      </w:r>
      <w:r>
        <w:t>4-6 hours</w:t>
      </w:r>
    </w:p>
    <w:p w14:paraId="50073719" w14:textId="77777777" w:rsidR="00EA04BE" w:rsidRDefault="00000000">
      <w:r>
        <w:rPr>
          <w:b/>
        </w:rPr>
        <w:t xml:space="preserve">Success Criteria: </w:t>
      </w:r>
    </w:p>
    <w:p w14:paraId="3FD99618" w14:textId="77777777" w:rsidR="00EA04BE" w:rsidRDefault="00000000">
      <w:pPr>
        <w:pStyle w:val="ListBullet"/>
      </w:pPr>
      <w:r>
        <w:t>CVs screened and ranked based on qualifications and experience</w:t>
      </w:r>
    </w:p>
    <w:p w14:paraId="195FF2A9" w14:textId="77777777" w:rsidR="00EA04BE" w:rsidRDefault="00000000">
      <w:pPr>
        <w:pStyle w:val="ListBullet"/>
      </w:pPr>
      <w:r>
        <w:t>Reduced time to screen CVs</w:t>
      </w:r>
    </w:p>
    <w:p w14:paraId="10ECEC01" w14:textId="77777777" w:rsidR="00EA04BE" w:rsidRDefault="00EA04BE"/>
    <w:p w14:paraId="6C269516" w14:textId="77777777" w:rsidR="00EA04BE" w:rsidRDefault="00000000">
      <w:pPr>
        <w:pStyle w:val="Heading4"/>
      </w:pPr>
      <w:r>
        <w:t>CV Review – Human Review - Top Candidates</w:t>
      </w:r>
    </w:p>
    <w:p w14:paraId="1F326C13" w14:textId="77777777" w:rsidR="00EA04BE" w:rsidRDefault="00000000">
      <w:r>
        <w:rPr>
          <w:b/>
        </w:rPr>
        <w:t xml:space="preserve">Description: </w:t>
      </w:r>
      <w:r>
        <w:t>HR specialists review the top candidates identified by GenAI, focusing on cultural fit, soft skills, and other qualitative aspects that are difficult for AI to assess. This review involves assessing the candidate's communication skills, teamwork abilities, and overall personality. Human reviewers ensure that the shortlisted candidates align with the company's values and culture.</w:t>
      </w:r>
    </w:p>
    <w:p w14:paraId="6C68CAC6" w14:textId="77777777" w:rsidR="00EA04BE" w:rsidRDefault="00000000">
      <w:r>
        <w:rPr>
          <w:b/>
        </w:rPr>
        <w:t xml:space="preserve">Responsible Parties: </w:t>
      </w:r>
      <w:r>
        <w:t>HR Specialist</w:t>
      </w:r>
    </w:p>
    <w:p w14:paraId="0B37FEC6" w14:textId="77777777" w:rsidR="00EA04BE" w:rsidRDefault="00000000">
      <w:r>
        <w:rPr>
          <w:b/>
        </w:rPr>
        <w:t xml:space="preserve">Inputs: </w:t>
      </w:r>
    </w:p>
    <w:p w14:paraId="7E35BA88" w14:textId="77777777" w:rsidR="00EA04BE" w:rsidRDefault="00000000">
      <w:pPr>
        <w:pStyle w:val="ListBullet"/>
      </w:pPr>
      <w:r>
        <w:t>Ranked candidate list</w:t>
      </w:r>
    </w:p>
    <w:p w14:paraId="6E41F3FB" w14:textId="77777777" w:rsidR="00EA04BE" w:rsidRDefault="00000000">
      <w:r>
        <w:rPr>
          <w:b/>
        </w:rPr>
        <w:t xml:space="preserve">Outputs: </w:t>
      </w:r>
    </w:p>
    <w:p w14:paraId="7339D8B2" w14:textId="77777777" w:rsidR="00EA04BE" w:rsidRDefault="00000000">
      <w:pPr>
        <w:pStyle w:val="ListBullet"/>
      </w:pPr>
      <w:r>
        <w:t>Shortlisted candidates</w:t>
      </w:r>
    </w:p>
    <w:p w14:paraId="0D3B0FE4" w14:textId="77777777" w:rsidR="00EA04BE" w:rsidRDefault="00000000">
      <w:r>
        <w:rPr>
          <w:b/>
        </w:rPr>
        <w:t xml:space="preserve">Dependencies: </w:t>
      </w:r>
    </w:p>
    <w:p w14:paraId="2DDD4E9C" w14:textId="77777777" w:rsidR="00EA04BE" w:rsidRDefault="00000000">
      <w:pPr>
        <w:pStyle w:val="ListBullet"/>
      </w:pPr>
      <w:r>
        <w:t>GenAI Initial Screening</w:t>
      </w:r>
    </w:p>
    <w:p w14:paraId="1E1D73AA" w14:textId="77777777" w:rsidR="00EA04BE" w:rsidRDefault="00000000">
      <w:r>
        <w:rPr>
          <w:b/>
        </w:rPr>
        <w:t xml:space="preserve">Estimated Duration: </w:t>
      </w:r>
      <w:r>
        <w:t>4-8 hours</w:t>
      </w:r>
    </w:p>
    <w:p w14:paraId="6AEB150D" w14:textId="77777777" w:rsidR="00EA04BE" w:rsidRDefault="00000000">
      <w:r>
        <w:rPr>
          <w:b/>
        </w:rPr>
        <w:t xml:space="preserve">Success Criteria: </w:t>
      </w:r>
    </w:p>
    <w:p w14:paraId="57937AD3" w14:textId="77777777" w:rsidR="00EA04BE" w:rsidRDefault="00000000">
      <w:pPr>
        <w:pStyle w:val="ListBullet"/>
      </w:pPr>
      <w:r>
        <w:t>Top candidates assessed for cultural fit and soft skills</w:t>
      </w:r>
    </w:p>
    <w:p w14:paraId="4FDBC818" w14:textId="77777777" w:rsidR="00EA04BE" w:rsidRDefault="00000000">
      <w:pPr>
        <w:pStyle w:val="ListBullet"/>
      </w:pPr>
      <w:r>
        <w:t>Improved candidate quality</w:t>
      </w:r>
    </w:p>
    <w:p w14:paraId="3D981996" w14:textId="77777777" w:rsidR="00EA04BE" w:rsidRDefault="00EA04BE"/>
    <w:p w14:paraId="0F1A534E" w14:textId="77777777" w:rsidR="00EA04BE" w:rsidRDefault="00000000">
      <w:pPr>
        <w:pStyle w:val="Heading4"/>
      </w:pPr>
      <w:r>
        <w:t>CV Review – Feedback to GenAI</w:t>
      </w:r>
    </w:p>
    <w:p w14:paraId="7FFA9992" w14:textId="77777777" w:rsidR="00EA04BE" w:rsidRDefault="00000000">
      <w:r>
        <w:rPr>
          <w:b/>
        </w:rPr>
        <w:t xml:space="preserve">Description: </w:t>
      </w:r>
      <w:r>
        <w:t>The HR specialists provide feedback to the GenAI platform on the quality of the candidates it identified and ranked. This feedback helps to improve the AI's accuracy and relevance over time. The feedback loop ensures that the GenAI system continuously learns and adapts to the company's specific needs and preferences.</w:t>
      </w:r>
    </w:p>
    <w:p w14:paraId="4BE265C2" w14:textId="77777777" w:rsidR="00EA04BE" w:rsidRDefault="00000000">
      <w:r>
        <w:rPr>
          <w:b/>
        </w:rPr>
        <w:t xml:space="preserve">Responsible Parties: </w:t>
      </w:r>
      <w:r>
        <w:t>HR Specialist</w:t>
      </w:r>
    </w:p>
    <w:p w14:paraId="476696B9" w14:textId="77777777" w:rsidR="00EA04BE" w:rsidRDefault="00000000">
      <w:r>
        <w:rPr>
          <w:b/>
        </w:rPr>
        <w:t xml:space="preserve">Inputs: </w:t>
      </w:r>
    </w:p>
    <w:p w14:paraId="45B1097A" w14:textId="77777777" w:rsidR="00EA04BE" w:rsidRDefault="00000000">
      <w:pPr>
        <w:pStyle w:val="ListBullet"/>
      </w:pPr>
      <w:r>
        <w:lastRenderedPageBreak/>
        <w:t>Shortlisted candidates</w:t>
      </w:r>
    </w:p>
    <w:p w14:paraId="33C57818" w14:textId="77777777" w:rsidR="00EA04BE" w:rsidRDefault="00000000">
      <w:pPr>
        <w:pStyle w:val="ListBullet"/>
      </w:pPr>
      <w:r>
        <w:t>Ranked candidate list</w:t>
      </w:r>
    </w:p>
    <w:p w14:paraId="399D0457" w14:textId="77777777" w:rsidR="00EA04BE" w:rsidRDefault="00000000">
      <w:r>
        <w:rPr>
          <w:b/>
        </w:rPr>
        <w:t xml:space="preserve">Outputs: </w:t>
      </w:r>
    </w:p>
    <w:p w14:paraId="57BC4C5B" w14:textId="77777777" w:rsidR="00EA04BE" w:rsidRDefault="00000000">
      <w:pPr>
        <w:pStyle w:val="ListBullet"/>
      </w:pPr>
      <w:r>
        <w:t>GenAI training data</w:t>
      </w:r>
    </w:p>
    <w:p w14:paraId="6DCA1539" w14:textId="77777777" w:rsidR="00EA04BE" w:rsidRDefault="00000000">
      <w:r>
        <w:rPr>
          <w:b/>
        </w:rPr>
        <w:t xml:space="preserve">Dependencies: </w:t>
      </w:r>
    </w:p>
    <w:p w14:paraId="7C9D278F" w14:textId="77777777" w:rsidR="00EA04BE" w:rsidRDefault="00000000">
      <w:pPr>
        <w:pStyle w:val="ListBullet"/>
      </w:pPr>
      <w:r>
        <w:t>Human Review - Top Candidates</w:t>
      </w:r>
    </w:p>
    <w:p w14:paraId="3403A2E5" w14:textId="77777777" w:rsidR="00EA04BE" w:rsidRDefault="00000000">
      <w:r>
        <w:rPr>
          <w:b/>
        </w:rPr>
        <w:t xml:space="preserve">Estimated Duration: </w:t>
      </w:r>
      <w:r>
        <w:t>1-2 hours</w:t>
      </w:r>
    </w:p>
    <w:p w14:paraId="0A8CEE1B" w14:textId="77777777" w:rsidR="00EA04BE" w:rsidRDefault="00000000">
      <w:r>
        <w:rPr>
          <w:b/>
        </w:rPr>
        <w:t xml:space="preserve">Success Criteria: </w:t>
      </w:r>
    </w:p>
    <w:p w14:paraId="5B973D27" w14:textId="77777777" w:rsidR="00EA04BE" w:rsidRDefault="00000000">
      <w:pPr>
        <w:pStyle w:val="ListBullet"/>
      </w:pPr>
      <w:r>
        <w:t>Feedback provided to GenAI platform</w:t>
      </w:r>
    </w:p>
    <w:p w14:paraId="5411D59C" w14:textId="77777777" w:rsidR="00EA04BE" w:rsidRDefault="00000000">
      <w:pPr>
        <w:pStyle w:val="ListBullet"/>
      </w:pPr>
      <w:r>
        <w:t>Improved AI accuracy and relevance</w:t>
      </w:r>
    </w:p>
    <w:p w14:paraId="4B3CB6B6" w14:textId="77777777" w:rsidR="00EA04BE" w:rsidRDefault="00EA04BE"/>
    <w:p w14:paraId="733A3350" w14:textId="77777777" w:rsidR="00EA04BE" w:rsidRDefault="00EA04BE"/>
    <w:p w14:paraId="1ACF840B" w14:textId="77777777" w:rsidR="00EA04BE" w:rsidRDefault="00000000">
      <w:pPr>
        <w:pStyle w:val="Heading2"/>
      </w:pPr>
      <w:bookmarkStart w:id="9" w:name="_Toc219490473"/>
      <w:r>
        <w:t>3.2 Job Specification Creation</w:t>
      </w:r>
      <w:bookmarkEnd w:id="9"/>
    </w:p>
    <w:p w14:paraId="260956C4" w14:textId="77777777" w:rsidR="00EA04BE" w:rsidRDefault="00000000">
      <w:r>
        <w:t>GenAI drafts initial job descriptions based on role requirements and industry standards. HR edits and approves the descriptions, ensuring accuracy and compliance with company policies.</w:t>
      </w:r>
    </w:p>
    <w:p w14:paraId="4F525C98" w14:textId="77777777" w:rsidR="00EA04BE" w:rsidRDefault="00000000">
      <w:r>
        <w:rPr>
          <w:b/>
        </w:rPr>
        <w:t xml:space="preserve">Responsible Parties: </w:t>
      </w:r>
      <w:r>
        <w:t>HR Manager</w:t>
      </w:r>
    </w:p>
    <w:p w14:paraId="25B70052" w14:textId="77777777" w:rsidR="00EA04BE" w:rsidRDefault="00000000">
      <w:r>
        <w:rPr>
          <w:b/>
        </w:rPr>
        <w:t xml:space="preserve">Inputs: </w:t>
      </w:r>
    </w:p>
    <w:p w14:paraId="7894201A" w14:textId="77777777" w:rsidR="00EA04BE" w:rsidRDefault="00000000">
      <w:pPr>
        <w:pStyle w:val="ListBullet"/>
      </w:pPr>
      <w:r>
        <w:t>Role requirements</w:t>
      </w:r>
    </w:p>
    <w:p w14:paraId="65A08F3D" w14:textId="77777777" w:rsidR="00EA04BE" w:rsidRDefault="00000000">
      <w:pPr>
        <w:pStyle w:val="ListBullet"/>
      </w:pPr>
      <w:r>
        <w:t>Industry standards</w:t>
      </w:r>
    </w:p>
    <w:p w14:paraId="5BA3F27F" w14:textId="77777777" w:rsidR="00EA04BE" w:rsidRDefault="00000000">
      <w:r>
        <w:rPr>
          <w:b/>
        </w:rPr>
        <w:t xml:space="preserve">Outputs: </w:t>
      </w:r>
    </w:p>
    <w:p w14:paraId="3B9ADC16" w14:textId="77777777" w:rsidR="00EA04BE" w:rsidRDefault="00000000">
      <w:pPr>
        <w:pStyle w:val="ListBullet"/>
      </w:pPr>
      <w:r>
        <w:t>Draft job description</w:t>
      </w:r>
    </w:p>
    <w:p w14:paraId="3EFA0BB0" w14:textId="77777777" w:rsidR="00EA04BE" w:rsidRDefault="00000000">
      <w:pPr>
        <w:pStyle w:val="ListBullet"/>
      </w:pPr>
      <w:r>
        <w:t>Approved job description</w:t>
      </w:r>
    </w:p>
    <w:p w14:paraId="199F34A8" w14:textId="77777777" w:rsidR="00EA04BE" w:rsidRDefault="00000000">
      <w:r>
        <w:rPr>
          <w:b/>
        </w:rPr>
        <w:t>Success Criteria:</w:t>
      </w:r>
    </w:p>
    <w:p w14:paraId="0BB3E315" w14:textId="77777777" w:rsidR="00EA04BE" w:rsidRDefault="00000000">
      <w:pPr>
        <w:pStyle w:val="ListBullet"/>
      </w:pPr>
      <w:r>
        <w:t>Faster job description creation</w:t>
      </w:r>
    </w:p>
    <w:p w14:paraId="0F1B4C23" w14:textId="77777777" w:rsidR="00EA04BE" w:rsidRDefault="00000000">
      <w:pPr>
        <w:pStyle w:val="ListBullet"/>
      </w:pPr>
      <w:r>
        <w:t>Improved accuracy of job descriptions</w:t>
      </w:r>
    </w:p>
    <w:p w14:paraId="25449456" w14:textId="77777777" w:rsidR="00EA04BE" w:rsidRDefault="00000000">
      <w:pPr>
        <w:pStyle w:val="Heading3"/>
      </w:pPr>
      <w:bookmarkStart w:id="10" w:name="_Toc219490474"/>
      <w:r>
        <w:t>Required Sub Process(es) for the Step "Job Specification Creation"</w:t>
      </w:r>
      <w:bookmarkEnd w:id="10"/>
    </w:p>
    <w:p w14:paraId="52FB74DE" w14:textId="77777777" w:rsidR="00EA04BE" w:rsidRDefault="00000000">
      <w:r>
        <w:t>The following details the subprocess flows for the step "Job Specification Creation".</w:t>
      </w:r>
    </w:p>
    <w:p w14:paraId="13BF4962" w14:textId="77777777" w:rsidR="00EA04BE" w:rsidRDefault="00000000">
      <w:r>
        <w:rPr>
          <w:noProof/>
        </w:rPr>
        <w:lastRenderedPageBreak/>
        <w:drawing>
          <wp:inline distT="0" distB="0" distL="0" distR="0" wp14:anchorId="6FF8E1A0" wp14:editId="39F4BD79">
            <wp:extent cx="5029200" cy="279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Specification_Creation.png"/>
                    <pic:cNvPicPr/>
                  </pic:nvPicPr>
                  <pic:blipFill>
                    <a:blip r:embed="rId7"/>
                    <a:stretch>
                      <a:fillRect/>
                    </a:stretch>
                  </pic:blipFill>
                  <pic:spPr>
                    <a:xfrm>
                      <a:off x="0" y="0"/>
                      <a:ext cx="5029200" cy="2794000"/>
                    </a:xfrm>
                    <a:prstGeom prst="rect">
                      <a:avLst/>
                    </a:prstGeom>
                  </pic:spPr>
                </pic:pic>
              </a:graphicData>
            </a:graphic>
          </wp:inline>
        </w:drawing>
      </w:r>
    </w:p>
    <w:p w14:paraId="2C6EFB2F" w14:textId="77777777" w:rsidR="00EA04BE" w:rsidRDefault="00EA04BE"/>
    <w:p w14:paraId="38A717F6" w14:textId="77777777" w:rsidR="00EA04BE" w:rsidRDefault="00000000">
      <w:pPr>
        <w:pStyle w:val="Heading4"/>
      </w:pPr>
      <w:r>
        <w:t>Job Specification Creation – Gather Role Requirements</w:t>
      </w:r>
    </w:p>
    <w:p w14:paraId="7D4F02B1" w14:textId="77777777" w:rsidR="00EA04BE" w:rsidRDefault="00000000">
      <w:r>
        <w:rPr>
          <w:b/>
        </w:rPr>
        <w:t xml:space="preserve">Description: </w:t>
      </w:r>
      <w:r>
        <w:t>The HR Manager initiates the job specification process by collecting detailed role requirements from the hiring manager. This includes the necessary skills, experience, educational background, and key responsibilities for the position. The HR Manager also clarifies any specific needs or expectations for the role to ensure a comprehensive understanding.</w:t>
      </w:r>
    </w:p>
    <w:p w14:paraId="5B2747B2" w14:textId="77777777" w:rsidR="00EA04BE" w:rsidRDefault="00000000">
      <w:r>
        <w:rPr>
          <w:b/>
        </w:rPr>
        <w:t xml:space="preserve">Responsible Parties: </w:t>
      </w:r>
      <w:r>
        <w:t>HR Manager</w:t>
      </w:r>
    </w:p>
    <w:p w14:paraId="0CF65A33" w14:textId="77777777" w:rsidR="00EA04BE" w:rsidRDefault="00000000">
      <w:r>
        <w:rPr>
          <w:b/>
        </w:rPr>
        <w:t xml:space="preserve">Inputs: </w:t>
      </w:r>
    </w:p>
    <w:p w14:paraId="61EF0488" w14:textId="77777777" w:rsidR="00EA04BE" w:rsidRDefault="00000000">
      <w:pPr>
        <w:pStyle w:val="ListBullet"/>
      </w:pPr>
      <w:r>
        <w:t>Hiring manager input</w:t>
      </w:r>
    </w:p>
    <w:p w14:paraId="298DC37A" w14:textId="77777777" w:rsidR="00EA04BE" w:rsidRDefault="00000000">
      <w:pPr>
        <w:pStyle w:val="ListBullet"/>
      </w:pPr>
      <w:r>
        <w:t>Organizational chart</w:t>
      </w:r>
    </w:p>
    <w:p w14:paraId="3E90F2A4" w14:textId="77777777" w:rsidR="00EA04BE" w:rsidRDefault="00000000">
      <w:pPr>
        <w:pStyle w:val="ListBullet"/>
      </w:pPr>
      <w:r>
        <w:t>Department goals</w:t>
      </w:r>
    </w:p>
    <w:p w14:paraId="59B956D1" w14:textId="77777777" w:rsidR="00EA04BE" w:rsidRDefault="00000000">
      <w:r>
        <w:rPr>
          <w:b/>
        </w:rPr>
        <w:t xml:space="preserve">Outputs: </w:t>
      </w:r>
    </w:p>
    <w:p w14:paraId="36447694" w14:textId="77777777" w:rsidR="00EA04BE" w:rsidRDefault="00000000">
      <w:pPr>
        <w:pStyle w:val="ListBullet"/>
      </w:pPr>
      <w:r>
        <w:t>Documented role requirements</w:t>
      </w:r>
    </w:p>
    <w:p w14:paraId="7B85DFC2" w14:textId="77777777" w:rsidR="00EA04BE" w:rsidRDefault="00000000">
      <w:r>
        <w:rPr>
          <w:b/>
        </w:rPr>
        <w:t xml:space="preserve">Dependencies: </w:t>
      </w:r>
    </w:p>
    <w:p w14:paraId="59E60711" w14:textId="77777777" w:rsidR="00EA04BE" w:rsidRDefault="00000000">
      <w:r>
        <w:rPr>
          <w:b/>
        </w:rPr>
        <w:t xml:space="preserve">Estimated Duration: </w:t>
      </w:r>
      <w:r>
        <w:t>2-4 hours</w:t>
      </w:r>
    </w:p>
    <w:p w14:paraId="68A9FF19" w14:textId="77777777" w:rsidR="00EA04BE" w:rsidRDefault="00000000">
      <w:r>
        <w:rPr>
          <w:b/>
        </w:rPr>
        <w:t xml:space="preserve">Success Criteria: </w:t>
      </w:r>
    </w:p>
    <w:p w14:paraId="5CAC5FCF" w14:textId="77777777" w:rsidR="00EA04BE" w:rsidRDefault="00000000">
      <w:pPr>
        <w:pStyle w:val="ListBullet"/>
      </w:pPr>
      <w:r>
        <w:t>Comprehensive role requirements documented</w:t>
      </w:r>
    </w:p>
    <w:p w14:paraId="5BE48075" w14:textId="77777777" w:rsidR="00EA04BE" w:rsidRDefault="00000000">
      <w:pPr>
        <w:pStyle w:val="ListBullet"/>
      </w:pPr>
      <w:r>
        <w:t>Alignment with department goals</w:t>
      </w:r>
    </w:p>
    <w:p w14:paraId="6820F6CC" w14:textId="77777777" w:rsidR="00EA04BE" w:rsidRDefault="00EA04BE"/>
    <w:p w14:paraId="53A8D855" w14:textId="77777777" w:rsidR="00EA04BE" w:rsidRDefault="00000000">
      <w:pPr>
        <w:pStyle w:val="Heading4"/>
      </w:pPr>
      <w:r>
        <w:lastRenderedPageBreak/>
        <w:t>Job Specification Creation – GenAI Draft Generation</w:t>
      </w:r>
    </w:p>
    <w:p w14:paraId="0F80281F" w14:textId="77777777" w:rsidR="00EA04BE" w:rsidRDefault="00000000">
      <w:r>
        <w:rPr>
          <w:b/>
        </w:rPr>
        <w:t xml:space="preserve">Description: </w:t>
      </w:r>
      <w:r>
        <w:t>Using the documented role requirements and industry standards, the GenAI platform generates an initial draft of the job description. The GenAI tool leverages its training data to create a well-structured and informative job description that includes a summary of the role, key responsibilities, required skills, and qualifications. The draft is designed to be a starting point for further refinement by HR.</w:t>
      </w:r>
    </w:p>
    <w:p w14:paraId="428FEEAD" w14:textId="77777777" w:rsidR="00EA04BE" w:rsidRDefault="00000000">
      <w:r>
        <w:rPr>
          <w:b/>
        </w:rPr>
        <w:t xml:space="preserve">Responsible Parties: </w:t>
      </w:r>
      <w:r>
        <w:t>GenAI Platform</w:t>
      </w:r>
    </w:p>
    <w:p w14:paraId="26C42C47" w14:textId="77777777" w:rsidR="00EA04BE" w:rsidRDefault="00000000">
      <w:r>
        <w:rPr>
          <w:b/>
        </w:rPr>
        <w:t xml:space="preserve">Inputs: </w:t>
      </w:r>
    </w:p>
    <w:p w14:paraId="4EE379EE" w14:textId="77777777" w:rsidR="00EA04BE" w:rsidRDefault="00000000">
      <w:pPr>
        <w:pStyle w:val="ListBullet"/>
      </w:pPr>
      <w:r>
        <w:t>Documented role requirements</w:t>
      </w:r>
    </w:p>
    <w:p w14:paraId="07C98D03" w14:textId="77777777" w:rsidR="00EA04BE" w:rsidRDefault="00000000">
      <w:pPr>
        <w:pStyle w:val="ListBullet"/>
      </w:pPr>
      <w:r>
        <w:t>Industry standards</w:t>
      </w:r>
    </w:p>
    <w:p w14:paraId="5A334EA1" w14:textId="77777777" w:rsidR="00EA04BE" w:rsidRDefault="00000000">
      <w:r>
        <w:rPr>
          <w:b/>
        </w:rPr>
        <w:t xml:space="preserve">Outputs: </w:t>
      </w:r>
    </w:p>
    <w:p w14:paraId="7D5C6C92" w14:textId="77777777" w:rsidR="00EA04BE" w:rsidRDefault="00000000">
      <w:pPr>
        <w:pStyle w:val="ListBullet"/>
      </w:pPr>
      <w:r>
        <w:t>Draft job description</w:t>
      </w:r>
    </w:p>
    <w:p w14:paraId="5DBE276E" w14:textId="77777777" w:rsidR="00EA04BE" w:rsidRDefault="00000000">
      <w:r>
        <w:rPr>
          <w:b/>
        </w:rPr>
        <w:t xml:space="preserve">Dependencies: </w:t>
      </w:r>
    </w:p>
    <w:p w14:paraId="62FB93AE" w14:textId="77777777" w:rsidR="00EA04BE" w:rsidRDefault="00000000">
      <w:pPr>
        <w:pStyle w:val="ListBullet"/>
      </w:pPr>
      <w:r>
        <w:t>Gather Role Requirements</w:t>
      </w:r>
    </w:p>
    <w:p w14:paraId="685D698D" w14:textId="77777777" w:rsidR="00EA04BE" w:rsidRDefault="00000000">
      <w:r>
        <w:rPr>
          <w:b/>
        </w:rPr>
        <w:t xml:space="preserve">Estimated Duration: </w:t>
      </w:r>
      <w:r>
        <w:t>30 minutes</w:t>
      </w:r>
    </w:p>
    <w:p w14:paraId="62A74347" w14:textId="77777777" w:rsidR="00EA04BE" w:rsidRDefault="00000000">
      <w:r>
        <w:rPr>
          <w:b/>
        </w:rPr>
        <w:t xml:space="preserve">Success Criteria: </w:t>
      </w:r>
    </w:p>
    <w:p w14:paraId="45CCDAB3" w14:textId="77777777" w:rsidR="00EA04BE" w:rsidRDefault="00000000">
      <w:pPr>
        <w:pStyle w:val="ListBullet"/>
      </w:pPr>
      <w:r>
        <w:t>GenAI generates a complete draft job description</w:t>
      </w:r>
    </w:p>
    <w:p w14:paraId="5EEEF20C" w14:textId="77777777" w:rsidR="00EA04BE" w:rsidRDefault="00000000">
      <w:pPr>
        <w:pStyle w:val="ListBullet"/>
      </w:pPr>
      <w:r>
        <w:t>Draft includes all key elements (summary, responsibilities, skills)</w:t>
      </w:r>
    </w:p>
    <w:p w14:paraId="0FC89B37" w14:textId="77777777" w:rsidR="00EA04BE" w:rsidRDefault="00EA04BE"/>
    <w:p w14:paraId="1DF75331" w14:textId="77777777" w:rsidR="00EA04BE" w:rsidRDefault="00000000">
      <w:pPr>
        <w:pStyle w:val="Heading4"/>
      </w:pPr>
      <w:r>
        <w:t>Job Specification Creation – HR Edit and Refinement</w:t>
      </w:r>
    </w:p>
    <w:p w14:paraId="343F39D8" w14:textId="77777777" w:rsidR="00EA04BE" w:rsidRDefault="00000000">
      <w:r>
        <w:rPr>
          <w:b/>
        </w:rPr>
        <w:t xml:space="preserve">Description: </w:t>
      </w:r>
      <w:r>
        <w:t>The HR Manager reviews the GenAI-generated draft job description and refines it to ensure accuracy, clarity, and compliance with company policies and legal regulations. This includes verifying the job title, responsibilities, required skills, and qualifications. The HR Manager also adjusts the language to align with the company's tone and culture, ensuring the job description is engaging and attractive to potential candidates.</w:t>
      </w:r>
    </w:p>
    <w:p w14:paraId="789AF266" w14:textId="77777777" w:rsidR="00EA04BE" w:rsidRDefault="00000000">
      <w:r>
        <w:rPr>
          <w:b/>
        </w:rPr>
        <w:t xml:space="preserve">Responsible Parties: </w:t>
      </w:r>
      <w:r>
        <w:t>HR Manager</w:t>
      </w:r>
    </w:p>
    <w:p w14:paraId="6B523893" w14:textId="77777777" w:rsidR="00EA04BE" w:rsidRDefault="00000000">
      <w:r>
        <w:rPr>
          <w:b/>
        </w:rPr>
        <w:t xml:space="preserve">Inputs: </w:t>
      </w:r>
    </w:p>
    <w:p w14:paraId="4C515377" w14:textId="77777777" w:rsidR="00EA04BE" w:rsidRDefault="00000000">
      <w:pPr>
        <w:pStyle w:val="ListBullet"/>
      </w:pPr>
      <w:r>
        <w:t>Draft job description</w:t>
      </w:r>
    </w:p>
    <w:p w14:paraId="66FBE401" w14:textId="77777777" w:rsidR="00EA04BE" w:rsidRDefault="00000000">
      <w:pPr>
        <w:pStyle w:val="ListBullet"/>
      </w:pPr>
      <w:r>
        <w:t>Company policies</w:t>
      </w:r>
    </w:p>
    <w:p w14:paraId="6866EA27" w14:textId="77777777" w:rsidR="00EA04BE" w:rsidRDefault="00000000">
      <w:pPr>
        <w:pStyle w:val="ListBullet"/>
      </w:pPr>
      <w:r>
        <w:t>Legal regulations</w:t>
      </w:r>
    </w:p>
    <w:p w14:paraId="4F31DAAB" w14:textId="77777777" w:rsidR="00EA04BE" w:rsidRDefault="00000000">
      <w:r>
        <w:rPr>
          <w:b/>
        </w:rPr>
        <w:t xml:space="preserve">Outputs: </w:t>
      </w:r>
    </w:p>
    <w:p w14:paraId="469EBFAB" w14:textId="77777777" w:rsidR="00EA04BE" w:rsidRDefault="00000000">
      <w:pPr>
        <w:pStyle w:val="ListBullet"/>
      </w:pPr>
      <w:r>
        <w:lastRenderedPageBreak/>
        <w:t>Edited job description</w:t>
      </w:r>
    </w:p>
    <w:p w14:paraId="532BCC07" w14:textId="77777777" w:rsidR="00EA04BE" w:rsidRDefault="00000000">
      <w:r>
        <w:rPr>
          <w:b/>
        </w:rPr>
        <w:t xml:space="preserve">Dependencies: </w:t>
      </w:r>
    </w:p>
    <w:p w14:paraId="523EF844" w14:textId="77777777" w:rsidR="00EA04BE" w:rsidRDefault="00000000">
      <w:pPr>
        <w:pStyle w:val="ListBullet"/>
      </w:pPr>
      <w:r>
        <w:t>GenAI Draft Generation</w:t>
      </w:r>
    </w:p>
    <w:p w14:paraId="54C72CBB" w14:textId="77777777" w:rsidR="00EA04BE" w:rsidRDefault="00000000">
      <w:r>
        <w:rPr>
          <w:b/>
        </w:rPr>
        <w:t xml:space="preserve">Estimated Duration: </w:t>
      </w:r>
      <w:r>
        <w:t>2-4 hours</w:t>
      </w:r>
    </w:p>
    <w:p w14:paraId="780BEE94" w14:textId="77777777" w:rsidR="00EA04BE" w:rsidRDefault="00000000">
      <w:r>
        <w:rPr>
          <w:b/>
        </w:rPr>
        <w:t xml:space="preserve">Success Criteria: </w:t>
      </w:r>
    </w:p>
    <w:p w14:paraId="7CCC8C23" w14:textId="77777777" w:rsidR="00EA04BE" w:rsidRDefault="00000000">
      <w:pPr>
        <w:pStyle w:val="ListBullet"/>
      </w:pPr>
      <w:r>
        <w:t>Job description is accurate and clear</w:t>
      </w:r>
    </w:p>
    <w:p w14:paraId="4E291BF7" w14:textId="77777777" w:rsidR="00EA04BE" w:rsidRDefault="00000000">
      <w:pPr>
        <w:pStyle w:val="ListBullet"/>
      </w:pPr>
      <w:r>
        <w:t>Compliance with company policies and legal regulations</w:t>
      </w:r>
    </w:p>
    <w:p w14:paraId="1A22B94F" w14:textId="77777777" w:rsidR="00EA04BE" w:rsidRDefault="00000000">
      <w:pPr>
        <w:pStyle w:val="ListBullet"/>
      </w:pPr>
      <w:r>
        <w:t>Alignment with company tone and culture</w:t>
      </w:r>
    </w:p>
    <w:p w14:paraId="412BD8BA" w14:textId="77777777" w:rsidR="00EA04BE" w:rsidRDefault="00EA04BE"/>
    <w:p w14:paraId="4A2626EB" w14:textId="77777777" w:rsidR="00EA04BE" w:rsidRDefault="00000000">
      <w:pPr>
        <w:pStyle w:val="Heading4"/>
      </w:pPr>
      <w:r>
        <w:t>Job Specification Creation – Legal Review (if needed)</w:t>
      </w:r>
    </w:p>
    <w:p w14:paraId="34AFECEC" w14:textId="77777777" w:rsidR="00EA04BE" w:rsidRDefault="00000000">
      <w:r>
        <w:rPr>
          <w:b/>
        </w:rPr>
        <w:t xml:space="preserve">Description: </w:t>
      </w:r>
      <w:r>
        <w:t>If the role involves sensitive responsibilities or requires specific legal compliance, the edited job description is sent to the Legal Counsel for review. The Legal Counsel ensures that the job description does not contain any discriminatory language or violate any employment laws. This step is crucial for mitigating legal risks and ensuring ethical hiring practices.</w:t>
      </w:r>
    </w:p>
    <w:p w14:paraId="5C20F49F" w14:textId="77777777" w:rsidR="00EA04BE" w:rsidRDefault="00000000">
      <w:r>
        <w:rPr>
          <w:b/>
        </w:rPr>
        <w:t xml:space="preserve">Responsible Parties: </w:t>
      </w:r>
      <w:r>
        <w:t>Legal Counsel</w:t>
      </w:r>
    </w:p>
    <w:p w14:paraId="77555E43" w14:textId="77777777" w:rsidR="00EA04BE" w:rsidRDefault="00000000">
      <w:r>
        <w:rPr>
          <w:b/>
        </w:rPr>
        <w:t xml:space="preserve">Inputs: </w:t>
      </w:r>
    </w:p>
    <w:p w14:paraId="210E1CC3" w14:textId="77777777" w:rsidR="00EA04BE" w:rsidRDefault="00000000">
      <w:pPr>
        <w:pStyle w:val="ListBullet"/>
      </w:pPr>
      <w:r>
        <w:t>Edited job description</w:t>
      </w:r>
    </w:p>
    <w:p w14:paraId="35723863" w14:textId="77777777" w:rsidR="00EA04BE" w:rsidRDefault="00000000">
      <w:r>
        <w:rPr>
          <w:b/>
        </w:rPr>
        <w:t xml:space="preserve">Outputs: </w:t>
      </w:r>
    </w:p>
    <w:p w14:paraId="79E9F5BE" w14:textId="77777777" w:rsidR="00EA04BE" w:rsidRDefault="00000000">
      <w:pPr>
        <w:pStyle w:val="ListBullet"/>
      </w:pPr>
      <w:r>
        <w:t>Legal approval (if needed)</w:t>
      </w:r>
    </w:p>
    <w:p w14:paraId="1F857AAD" w14:textId="77777777" w:rsidR="00EA04BE" w:rsidRDefault="00000000">
      <w:r>
        <w:rPr>
          <w:b/>
        </w:rPr>
        <w:t xml:space="preserve">Dependencies: </w:t>
      </w:r>
    </w:p>
    <w:p w14:paraId="5EC0140A" w14:textId="77777777" w:rsidR="00EA04BE" w:rsidRDefault="00000000">
      <w:pPr>
        <w:pStyle w:val="ListBullet"/>
      </w:pPr>
      <w:r>
        <w:t>HR Edit and Refinement</w:t>
      </w:r>
    </w:p>
    <w:p w14:paraId="09CDB1A2" w14:textId="77777777" w:rsidR="00EA04BE" w:rsidRDefault="00000000">
      <w:r>
        <w:rPr>
          <w:b/>
        </w:rPr>
        <w:t xml:space="preserve">Estimated Duration: </w:t>
      </w:r>
      <w:r>
        <w:t>1-2 hours</w:t>
      </w:r>
    </w:p>
    <w:p w14:paraId="332439D7" w14:textId="77777777" w:rsidR="00EA04BE" w:rsidRDefault="00000000">
      <w:r>
        <w:rPr>
          <w:b/>
        </w:rPr>
        <w:t xml:space="preserve">Success Criteria: </w:t>
      </w:r>
    </w:p>
    <w:p w14:paraId="0FCBCA78" w14:textId="77777777" w:rsidR="00EA04BE" w:rsidRDefault="00000000">
      <w:pPr>
        <w:pStyle w:val="ListBullet"/>
      </w:pPr>
      <w:r>
        <w:t>Legal Counsel approves the job description</w:t>
      </w:r>
    </w:p>
    <w:p w14:paraId="18231D83" w14:textId="77777777" w:rsidR="00EA04BE" w:rsidRDefault="00000000">
      <w:pPr>
        <w:pStyle w:val="ListBullet"/>
      </w:pPr>
      <w:r>
        <w:t>No legal risks identified</w:t>
      </w:r>
    </w:p>
    <w:p w14:paraId="162FDBBF" w14:textId="77777777" w:rsidR="00EA04BE" w:rsidRDefault="00EA04BE"/>
    <w:p w14:paraId="450DE7DB" w14:textId="77777777" w:rsidR="00EA04BE" w:rsidRDefault="00000000">
      <w:pPr>
        <w:pStyle w:val="Heading4"/>
      </w:pPr>
      <w:r>
        <w:t>Job Specification Creation – Final Approval</w:t>
      </w:r>
    </w:p>
    <w:p w14:paraId="4184A29C" w14:textId="77777777" w:rsidR="00EA04BE" w:rsidRDefault="00000000">
      <w:r>
        <w:rPr>
          <w:b/>
        </w:rPr>
        <w:t xml:space="preserve">Description: </w:t>
      </w:r>
      <w:r>
        <w:t xml:space="preserve">The HR Manager submits the edited job description (and legal approval, if applicable) to the hiring manager for final approval. The hiring manager reviews the job </w:t>
      </w:r>
      <w:r>
        <w:lastRenderedPageBreak/>
        <w:t>description to ensure it accurately reflects the role requirements and aligns with their expectations. Once approved, the job description is considered final and ready for use in the recruitment process.</w:t>
      </w:r>
    </w:p>
    <w:p w14:paraId="185F23A6" w14:textId="77777777" w:rsidR="00EA04BE" w:rsidRDefault="00000000">
      <w:r>
        <w:rPr>
          <w:b/>
        </w:rPr>
        <w:t xml:space="preserve">Responsible Parties: </w:t>
      </w:r>
      <w:r>
        <w:t>HR Manager</w:t>
      </w:r>
    </w:p>
    <w:p w14:paraId="14E75D24" w14:textId="77777777" w:rsidR="00EA04BE" w:rsidRDefault="00000000">
      <w:r>
        <w:rPr>
          <w:b/>
        </w:rPr>
        <w:t xml:space="preserve">Inputs: </w:t>
      </w:r>
    </w:p>
    <w:p w14:paraId="0AECECA6" w14:textId="77777777" w:rsidR="00EA04BE" w:rsidRDefault="00000000">
      <w:pPr>
        <w:pStyle w:val="ListBullet"/>
      </w:pPr>
      <w:r>
        <w:t>Edited job description</w:t>
      </w:r>
    </w:p>
    <w:p w14:paraId="3E3F431E" w14:textId="77777777" w:rsidR="00EA04BE" w:rsidRDefault="00000000">
      <w:pPr>
        <w:pStyle w:val="ListBullet"/>
      </w:pPr>
      <w:r>
        <w:t>Legal approval (if needed)</w:t>
      </w:r>
    </w:p>
    <w:p w14:paraId="1BFEB330" w14:textId="77777777" w:rsidR="00EA04BE" w:rsidRDefault="00000000">
      <w:pPr>
        <w:pStyle w:val="ListBullet"/>
      </w:pPr>
      <w:r>
        <w:t>Hiring manager feedback</w:t>
      </w:r>
    </w:p>
    <w:p w14:paraId="152CF163" w14:textId="77777777" w:rsidR="00EA04BE" w:rsidRDefault="00000000">
      <w:r>
        <w:rPr>
          <w:b/>
        </w:rPr>
        <w:t xml:space="preserve">Outputs: </w:t>
      </w:r>
    </w:p>
    <w:p w14:paraId="7835183C" w14:textId="77777777" w:rsidR="00EA04BE" w:rsidRDefault="00000000">
      <w:pPr>
        <w:pStyle w:val="ListBullet"/>
      </w:pPr>
      <w:r>
        <w:t>Approved job description</w:t>
      </w:r>
    </w:p>
    <w:p w14:paraId="27EFBB9F" w14:textId="77777777" w:rsidR="00EA04BE" w:rsidRDefault="00000000">
      <w:r>
        <w:rPr>
          <w:b/>
        </w:rPr>
        <w:t xml:space="preserve">Dependencies: </w:t>
      </w:r>
    </w:p>
    <w:p w14:paraId="32FD85F9" w14:textId="77777777" w:rsidR="00EA04BE" w:rsidRDefault="00000000">
      <w:pPr>
        <w:pStyle w:val="ListBullet"/>
      </w:pPr>
      <w:r>
        <w:t>HR Edit and Refinement</w:t>
      </w:r>
    </w:p>
    <w:p w14:paraId="430978AC" w14:textId="77777777" w:rsidR="00EA04BE" w:rsidRDefault="00000000">
      <w:pPr>
        <w:pStyle w:val="ListBullet"/>
      </w:pPr>
      <w:r>
        <w:t>Legal Review (if needed)</w:t>
      </w:r>
    </w:p>
    <w:p w14:paraId="5D6748CE" w14:textId="77777777" w:rsidR="00EA04BE" w:rsidRDefault="00000000">
      <w:r>
        <w:rPr>
          <w:b/>
        </w:rPr>
        <w:t xml:space="preserve">Estimated Duration: </w:t>
      </w:r>
      <w:r>
        <w:t>1-2 hours</w:t>
      </w:r>
    </w:p>
    <w:p w14:paraId="5E60FD5F" w14:textId="77777777" w:rsidR="00EA04BE" w:rsidRDefault="00000000">
      <w:r>
        <w:rPr>
          <w:b/>
        </w:rPr>
        <w:t xml:space="preserve">Success Criteria: </w:t>
      </w:r>
    </w:p>
    <w:p w14:paraId="49E50CFD" w14:textId="77777777" w:rsidR="00EA04BE" w:rsidRDefault="00000000">
      <w:pPr>
        <w:pStyle w:val="ListBullet"/>
      </w:pPr>
      <w:r>
        <w:t>Hiring manager approves the job description</w:t>
      </w:r>
    </w:p>
    <w:p w14:paraId="733019D4" w14:textId="77777777" w:rsidR="00EA04BE" w:rsidRDefault="00000000">
      <w:pPr>
        <w:pStyle w:val="ListBullet"/>
      </w:pPr>
      <w:r>
        <w:t>Job description is final and ready for recruitment</w:t>
      </w:r>
    </w:p>
    <w:p w14:paraId="175BC4A4" w14:textId="77777777" w:rsidR="00EA04BE" w:rsidRDefault="00EA04BE"/>
    <w:p w14:paraId="36938D56" w14:textId="77777777" w:rsidR="00EA04BE" w:rsidRDefault="00EA04BE"/>
    <w:p w14:paraId="55A1FA34" w14:textId="77777777" w:rsidR="00EA04BE" w:rsidRDefault="00000000">
      <w:pPr>
        <w:pStyle w:val="Heading2"/>
      </w:pPr>
      <w:bookmarkStart w:id="11" w:name="_Toc219490475"/>
      <w:r>
        <w:t>3.3 Employee Reviews</w:t>
      </w:r>
      <w:bookmarkEnd w:id="11"/>
    </w:p>
    <w:p w14:paraId="42086E30" w14:textId="77777777" w:rsidR="00EA04BE" w:rsidRDefault="00000000">
      <w:r>
        <w:t>GenAI analyzes performance data from various sources (e.g., project reports, 360 feedback) to provide initial performance insights. Managers then provide personalized feedback and conduct performance reviews.</w:t>
      </w:r>
    </w:p>
    <w:p w14:paraId="58780459" w14:textId="77777777" w:rsidR="00EA04BE" w:rsidRDefault="00000000">
      <w:r>
        <w:rPr>
          <w:b/>
        </w:rPr>
        <w:t xml:space="preserve">Responsible Parties: </w:t>
      </w:r>
      <w:r>
        <w:t>HR Manager</w:t>
      </w:r>
    </w:p>
    <w:p w14:paraId="0F4BAD2A" w14:textId="77777777" w:rsidR="00EA04BE" w:rsidRDefault="00000000">
      <w:r>
        <w:rPr>
          <w:b/>
        </w:rPr>
        <w:t xml:space="preserve">Inputs: </w:t>
      </w:r>
    </w:p>
    <w:p w14:paraId="653EEE23" w14:textId="77777777" w:rsidR="00EA04BE" w:rsidRDefault="00000000">
      <w:pPr>
        <w:pStyle w:val="ListBullet"/>
      </w:pPr>
      <w:r>
        <w:t>Performance data</w:t>
      </w:r>
    </w:p>
    <w:p w14:paraId="3A42924D" w14:textId="77777777" w:rsidR="00EA04BE" w:rsidRDefault="00000000">
      <w:pPr>
        <w:pStyle w:val="ListBullet"/>
      </w:pPr>
      <w:r>
        <w:t>360 feedback</w:t>
      </w:r>
    </w:p>
    <w:p w14:paraId="26F368CB" w14:textId="77777777" w:rsidR="00EA04BE" w:rsidRDefault="00000000">
      <w:r>
        <w:rPr>
          <w:b/>
        </w:rPr>
        <w:t xml:space="preserve">Outputs: </w:t>
      </w:r>
    </w:p>
    <w:p w14:paraId="6307FEE6" w14:textId="77777777" w:rsidR="00EA04BE" w:rsidRDefault="00000000">
      <w:pPr>
        <w:pStyle w:val="ListBullet"/>
      </w:pPr>
      <w:r>
        <w:t>Performance insights</w:t>
      </w:r>
    </w:p>
    <w:p w14:paraId="44CA9E83" w14:textId="77777777" w:rsidR="00EA04BE" w:rsidRDefault="00000000">
      <w:pPr>
        <w:pStyle w:val="ListBullet"/>
      </w:pPr>
      <w:r>
        <w:t>Performance review</w:t>
      </w:r>
    </w:p>
    <w:p w14:paraId="2C2FE314" w14:textId="77777777" w:rsidR="00EA04BE" w:rsidRDefault="00000000">
      <w:r>
        <w:rPr>
          <w:b/>
        </w:rPr>
        <w:lastRenderedPageBreak/>
        <w:t>Success Criteria:</w:t>
      </w:r>
    </w:p>
    <w:p w14:paraId="442747CA" w14:textId="77777777" w:rsidR="00EA04BE" w:rsidRDefault="00000000">
      <w:pPr>
        <w:pStyle w:val="ListBullet"/>
      </w:pPr>
      <w:r>
        <w:t>Data-driven performance insights</w:t>
      </w:r>
    </w:p>
    <w:p w14:paraId="31F9DBD6" w14:textId="77777777" w:rsidR="00EA04BE" w:rsidRDefault="00000000">
      <w:pPr>
        <w:pStyle w:val="ListBullet"/>
      </w:pPr>
      <w:r>
        <w:t>Improved employee feedback</w:t>
      </w:r>
    </w:p>
    <w:p w14:paraId="59737735" w14:textId="77777777" w:rsidR="00EA04BE" w:rsidRDefault="00000000">
      <w:pPr>
        <w:pStyle w:val="Heading3"/>
      </w:pPr>
      <w:bookmarkStart w:id="12" w:name="_Toc219490476"/>
      <w:r>
        <w:t>Required Sub Process(es) for the Step "Employee Reviews"</w:t>
      </w:r>
      <w:bookmarkEnd w:id="12"/>
    </w:p>
    <w:p w14:paraId="3DB11D9F" w14:textId="77777777" w:rsidR="00EA04BE" w:rsidRDefault="00000000">
      <w:r>
        <w:t>The following details the subprocess flows for the step "Employee Reviews".</w:t>
      </w:r>
    </w:p>
    <w:p w14:paraId="4ECA2FC8" w14:textId="77777777" w:rsidR="00EA04BE" w:rsidRDefault="00000000">
      <w:r>
        <w:rPr>
          <w:noProof/>
        </w:rPr>
        <w:drawing>
          <wp:inline distT="0" distB="0" distL="0" distR="0" wp14:anchorId="7D1598A7" wp14:editId="408E4CBB">
            <wp:extent cx="5029200" cy="279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_Reviews.png"/>
                    <pic:cNvPicPr/>
                  </pic:nvPicPr>
                  <pic:blipFill>
                    <a:blip r:embed="rId8"/>
                    <a:stretch>
                      <a:fillRect/>
                    </a:stretch>
                  </pic:blipFill>
                  <pic:spPr>
                    <a:xfrm>
                      <a:off x="0" y="0"/>
                      <a:ext cx="5029200" cy="2794000"/>
                    </a:xfrm>
                    <a:prstGeom prst="rect">
                      <a:avLst/>
                    </a:prstGeom>
                  </pic:spPr>
                </pic:pic>
              </a:graphicData>
            </a:graphic>
          </wp:inline>
        </w:drawing>
      </w:r>
    </w:p>
    <w:p w14:paraId="3D97EF63" w14:textId="77777777" w:rsidR="00EA04BE" w:rsidRDefault="00EA04BE"/>
    <w:p w14:paraId="08C779BE" w14:textId="77777777" w:rsidR="00EA04BE" w:rsidRDefault="00000000">
      <w:pPr>
        <w:pStyle w:val="Heading4"/>
      </w:pPr>
      <w:r>
        <w:t>Employee Reviews – Data Collection</w:t>
      </w:r>
    </w:p>
    <w:p w14:paraId="67961A27" w14:textId="77777777" w:rsidR="00EA04BE" w:rsidRDefault="00000000">
      <w:r>
        <w:rPr>
          <w:b/>
        </w:rPr>
        <w:t xml:space="preserve">Description: </w:t>
      </w:r>
      <w:r>
        <w:t>Gather relevant performance data from various sources, including project reports, performance metrics, and 360-degree feedback. Ensure data is comprehensive and covers the review period. Data should be stored securely and accessed according to data privacy policies.</w:t>
      </w:r>
    </w:p>
    <w:p w14:paraId="047649DA" w14:textId="77777777" w:rsidR="00EA04BE" w:rsidRDefault="00000000">
      <w:r>
        <w:rPr>
          <w:b/>
        </w:rPr>
        <w:t xml:space="preserve">Responsible Parties: </w:t>
      </w:r>
      <w:r>
        <w:t>HR Specialist</w:t>
      </w:r>
    </w:p>
    <w:p w14:paraId="48FBD117" w14:textId="77777777" w:rsidR="00EA04BE" w:rsidRDefault="00000000">
      <w:r>
        <w:rPr>
          <w:b/>
        </w:rPr>
        <w:t xml:space="preserve">Inputs: </w:t>
      </w:r>
    </w:p>
    <w:p w14:paraId="7F912F3A" w14:textId="77777777" w:rsidR="00EA04BE" w:rsidRDefault="00000000">
      <w:pPr>
        <w:pStyle w:val="ListBullet"/>
      </w:pPr>
      <w:r>
        <w:t>Project reports</w:t>
      </w:r>
    </w:p>
    <w:p w14:paraId="7FCDB608" w14:textId="77777777" w:rsidR="00EA04BE" w:rsidRDefault="00000000">
      <w:pPr>
        <w:pStyle w:val="ListBullet"/>
      </w:pPr>
      <w:r>
        <w:t>Performance metrics</w:t>
      </w:r>
    </w:p>
    <w:p w14:paraId="11CD5BC0" w14:textId="77777777" w:rsidR="00EA04BE" w:rsidRDefault="00000000">
      <w:pPr>
        <w:pStyle w:val="ListBullet"/>
      </w:pPr>
      <w:r>
        <w:t>360 feedback</w:t>
      </w:r>
    </w:p>
    <w:p w14:paraId="0E459E8F" w14:textId="77777777" w:rsidR="00EA04BE" w:rsidRDefault="00000000">
      <w:pPr>
        <w:pStyle w:val="ListBullet"/>
      </w:pPr>
      <w:r>
        <w:t>HRIS data</w:t>
      </w:r>
    </w:p>
    <w:p w14:paraId="1FE08435" w14:textId="77777777" w:rsidR="00EA04BE" w:rsidRDefault="00000000">
      <w:r>
        <w:rPr>
          <w:b/>
        </w:rPr>
        <w:t xml:space="preserve">Outputs: </w:t>
      </w:r>
    </w:p>
    <w:p w14:paraId="033C97D6" w14:textId="77777777" w:rsidR="00EA04BE" w:rsidRDefault="00000000">
      <w:pPr>
        <w:pStyle w:val="ListBullet"/>
      </w:pPr>
      <w:r>
        <w:t>Consolidated performance data</w:t>
      </w:r>
    </w:p>
    <w:p w14:paraId="46999128" w14:textId="77777777" w:rsidR="00EA04BE" w:rsidRDefault="00000000">
      <w:r>
        <w:rPr>
          <w:b/>
        </w:rPr>
        <w:t xml:space="preserve">Dependencies: </w:t>
      </w:r>
    </w:p>
    <w:p w14:paraId="0C629004" w14:textId="77777777" w:rsidR="00EA04BE" w:rsidRDefault="00000000">
      <w:r>
        <w:rPr>
          <w:b/>
        </w:rPr>
        <w:lastRenderedPageBreak/>
        <w:t xml:space="preserve">Estimated Duration: </w:t>
      </w:r>
      <w:r>
        <w:t>4-8 hours</w:t>
      </w:r>
    </w:p>
    <w:p w14:paraId="3C3BA3D3" w14:textId="77777777" w:rsidR="00EA04BE" w:rsidRDefault="00000000">
      <w:r>
        <w:rPr>
          <w:b/>
        </w:rPr>
        <w:t xml:space="preserve">Success Criteria: </w:t>
      </w:r>
    </w:p>
    <w:p w14:paraId="57089C3C" w14:textId="77777777" w:rsidR="00EA04BE" w:rsidRDefault="00000000">
      <w:pPr>
        <w:pStyle w:val="ListBullet"/>
      </w:pPr>
      <w:r>
        <w:t>Complete and accurate data collection</w:t>
      </w:r>
    </w:p>
    <w:p w14:paraId="005E87B0" w14:textId="77777777" w:rsidR="00EA04BE" w:rsidRDefault="00000000">
      <w:pPr>
        <w:pStyle w:val="ListBullet"/>
      </w:pPr>
      <w:r>
        <w:t>Data privacy compliance</w:t>
      </w:r>
    </w:p>
    <w:p w14:paraId="45880EE7" w14:textId="77777777" w:rsidR="00EA04BE" w:rsidRDefault="00EA04BE"/>
    <w:p w14:paraId="0FB094F4" w14:textId="77777777" w:rsidR="00EA04BE" w:rsidRDefault="00000000">
      <w:pPr>
        <w:pStyle w:val="Heading4"/>
      </w:pPr>
      <w:r>
        <w:t>Employee Reviews – GenAI Analysis</w:t>
      </w:r>
    </w:p>
    <w:p w14:paraId="044F1F20" w14:textId="77777777" w:rsidR="00EA04BE" w:rsidRDefault="00000000">
      <w:r>
        <w:rPr>
          <w:b/>
        </w:rPr>
        <w:t xml:space="preserve">Description: </w:t>
      </w:r>
      <w:r>
        <w:t>Utilize GenAI to analyze the consolidated performance data and identify key performance insights, strengths, and areas for improvement. The GenAI should be configured to avoid bias and ensure fairness in its analysis. The analysis should be documented and auditable.</w:t>
      </w:r>
    </w:p>
    <w:p w14:paraId="6A69B0DD" w14:textId="77777777" w:rsidR="00EA04BE" w:rsidRDefault="00000000">
      <w:r>
        <w:rPr>
          <w:b/>
        </w:rPr>
        <w:t xml:space="preserve">Responsible Parties: </w:t>
      </w:r>
      <w:r>
        <w:t>HR Specialist</w:t>
      </w:r>
    </w:p>
    <w:p w14:paraId="73B30EDC" w14:textId="77777777" w:rsidR="00EA04BE" w:rsidRDefault="00000000">
      <w:r>
        <w:rPr>
          <w:b/>
        </w:rPr>
        <w:t xml:space="preserve">Inputs: </w:t>
      </w:r>
    </w:p>
    <w:p w14:paraId="374E0270" w14:textId="77777777" w:rsidR="00EA04BE" w:rsidRDefault="00000000">
      <w:pPr>
        <w:pStyle w:val="ListBullet"/>
      </w:pPr>
      <w:r>
        <w:t>Consolidated performance data</w:t>
      </w:r>
    </w:p>
    <w:p w14:paraId="46C0478C" w14:textId="77777777" w:rsidR="00EA04BE" w:rsidRDefault="00000000">
      <w:r>
        <w:rPr>
          <w:b/>
        </w:rPr>
        <w:t xml:space="preserve">Outputs: </w:t>
      </w:r>
    </w:p>
    <w:p w14:paraId="59859CED" w14:textId="77777777" w:rsidR="00EA04BE" w:rsidRDefault="00000000">
      <w:pPr>
        <w:pStyle w:val="ListBullet"/>
      </w:pPr>
      <w:r>
        <w:t>Initial performance insights</w:t>
      </w:r>
    </w:p>
    <w:p w14:paraId="75E20C7B" w14:textId="77777777" w:rsidR="00EA04BE" w:rsidRDefault="00000000">
      <w:pPr>
        <w:pStyle w:val="ListBullet"/>
      </w:pPr>
      <w:r>
        <w:t>Areas for improvement</w:t>
      </w:r>
    </w:p>
    <w:p w14:paraId="7C05C975" w14:textId="77777777" w:rsidR="00EA04BE" w:rsidRDefault="00000000">
      <w:r>
        <w:rPr>
          <w:b/>
        </w:rPr>
        <w:t xml:space="preserve">Dependencies: </w:t>
      </w:r>
    </w:p>
    <w:p w14:paraId="050E9A99" w14:textId="77777777" w:rsidR="00EA04BE" w:rsidRDefault="00000000">
      <w:pPr>
        <w:pStyle w:val="ListBullet"/>
      </w:pPr>
      <w:r>
        <w:t>Data Collection</w:t>
      </w:r>
    </w:p>
    <w:p w14:paraId="1C4D9442" w14:textId="77777777" w:rsidR="00EA04BE" w:rsidRDefault="00000000">
      <w:r>
        <w:rPr>
          <w:b/>
        </w:rPr>
        <w:t xml:space="preserve">Estimated Duration: </w:t>
      </w:r>
      <w:r>
        <w:t>2-4 hours</w:t>
      </w:r>
    </w:p>
    <w:p w14:paraId="673D760D" w14:textId="77777777" w:rsidR="00EA04BE" w:rsidRDefault="00000000">
      <w:r>
        <w:rPr>
          <w:b/>
        </w:rPr>
        <w:t xml:space="preserve">Success Criteria: </w:t>
      </w:r>
    </w:p>
    <w:p w14:paraId="3BE6B4E7" w14:textId="77777777" w:rsidR="00EA04BE" w:rsidRDefault="00000000">
      <w:pPr>
        <w:pStyle w:val="ListBullet"/>
      </w:pPr>
      <w:r>
        <w:t>Data-driven performance insights</w:t>
      </w:r>
    </w:p>
    <w:p w14:paraId="1CB6D624" w14:textId="77777777" w:rsidR="00EA04BE" w:rsidRDefault="00000000">
      <w:pPr>
        <w:pStyle w:val="ListBullet"/>
      </w:pPr>
      <w:r>
        <w:t>Unbiased AI analysis</w:t>
      </w:r>
    </w:p>
    <w:p w14:paraId="2D41DCD9" w14:textId="77777777" w:rsidR="00EA04BE" w:rsidRDefault="00EA04BE"/>
    <w:p w14:paraId="52C24C65" w14:textId="77777777" w:rsidR="00EA04BE" w:rsidRDefault="00000000">
      <w:pPr>
        <w:pStyle w:val="Heading4"/>
      </w:pPr>
      <w:r>
        <w:t>Employee Reviews – Manager Review</w:t>
      </w:r>
    </w:p>
    <w:p w14:paraId="02F99730" w14:textId="77777777" w:rsidR="00EA04BE" w:rsidRDefault="00000000">
      <w:r>
        <w:rPr>
          <w:b/>
        </w:rPr>
        <w:t xml:space="preserve">Description: </w:t>
      </w:r>
      <w:r>
        <w:t>Managers review the initial performance insights generated by GenAI, adding their own observations and context based on their direct interactions with the employee. Managers should validate the accuracy of the AI-generated insights and provide additional qualitative feedback.</w:t>
      </w:r>
    </w:p>
    <w:p w14:paraId="3C29AD68" w14:textId="77777777" w:rsidR="00EA04BE" w:rsidRDefault="00000000">
      <w:r>
        <w:rPr>
          <w:b/>
        </w:rPr>
        <w:t xml:space="preserve">Responsible Parties: </w:t>
      </w:r>
      <w:r>
        <w:t>HR Manager</w:t>
      </w:r>
    </w:p>
    <w:p w14:paraId="25EE45A1" w14:textId="77777777" w:rsidR="00EA04BE" w:rsidRDefault="00000000">
      <w:r>
        <w:rPr>
          <w:b/>
        </w:rPr>
        <w:t xml:space="preserve">Inputs: </w:t>
      </w:r>
    </w:p>
    <w:p w14:paraId="40F1E99C" w14:textId="77777777" w:rsidR="00EA04BE" w:rsidRDefault="00000000">
      <w:pPr>
        <w:pStyle w:val="ListBullet"/>
      </w:pPr>
      <w:r>
        <w:lastRenderedPageBreak/>
        <w:t>Initial performance insights</w:t>
      </w:r>
    </w:p>
    <w:p w14:paraId="1B9BE163" w14:textId="77777777" w:rsidR="00EA04BE" w:rsidRDefault="00000000">
      <w:pPr>
        <w:pStyle w:val="ListBullet"/>
      </w:pPr>
      <w:r>
        <w:t>Areas for improvement</w:t>
      </w:r>
    </w:p>
    <w:p w14:paraId="46225307" w14:textId="77777777" w:rsidR="00EA04BE" w:rsidRDefault="00000000">
      <w:r>
        <w:rPr>
          <w:b/>
        </w:rPr>
        <w:t xml:space="preserve">Outputs: </w:t>
      </w:r>
    </w:p>
    <w:p w14:paraId="2DD818FF" w14:textId="77777777" w:rsidR="00EA04BE" w:rsidRDefault="00000000">
      <w:pPr>
        <w:pStyle w:val="ListBullet"/>
      </w:pPr>
      <w:r>
        <w:t>Manager validated performance insights</w:t>
      </w:r>
    </w:p>
    <w:p w14:paraId="5643C63A" w14:textId="77777777" w:rsidR="00EA04BE" w:rsidRDefault="00000000">
      <w:pPr>
        <w:pStyle w:val="ListBullet"/>
      </w:pPr>
      <w:r>
        <w:t>Personalized feedback points</w:t>
      </w:r>
    </w:p>
    <w:p w14:paraId="011885E0" w14:textId="77777777" w:rsidR="00EA04BE" w:rsidRDefault="00000000">
      <w:r>
        <w:rPr>
          <w:b/>
        </w:rPr>
        <w:t xml:space="preserve">Dependencies: </w:t>
      </w:r>
    </w:p>
    <w:p w14:paraId="24D49DF2" w14:textId="77777777" w:rsidR="00EA04BE" w:rsidRDefault="00000000">
      <w:pPr>
        <w:pStyle w:val="ListBullet"/>
      </w:pPr>
      <w:r>
        <w:t>GenAI Analysis</w:t>
      </w:r>
    </w:p>
    <w:p w14:paraId="0BBC0FE8" w14:textId="77777777" w:rsidR="00EA04BE" w:rsidRDefault="00000000">
      <w:r>
        <w:rPr>
          <w:b/>
        </w:rPr>
        <w:t xml:space="preserve">Estimated Duration: </w:t>
      </w:r>
      <w:r>
        <w:t>2-4 hours</w:t>
      </w:r>
    </w:p>
    <w:p w14:paraId="48BADEBB" w14:textId="77777777" w:rsidR="00EA04BE" w:rsidRDefault="00000000">
      <w:r>
        <w:rPr>
          <w:b/>
        </w:rPr>
        <w:t xml:space="preserve">Success Criteria: </w:t>
      </w:r>
    </w:p>
    <w:p w14:paraId="43FF8AE8" w14:textId="77777777" w:rsidR="00EA04BE" w:rsidRDefault="00000000">
      <w:pPr>
        <w:pStyle w:val="ListBullet"/>
      </w:pPr>
      <w:r>
        <w:t>Accurate and validated performance insights</w:t>
      </w:r>
    </w:p>
    <w:p w14:paraId="3D80B5C8" w14:textId="77777777" w:rsidR="00EA04BE" w:rsidRDefault="00000000">
      <w:pPr>
        <w:pStyle w:val="ListBullet"/>
      </w:pPr>
      <w:r>
        <w:t>Meaningful manager feedback</w:t>
      </w:r>
    </w:p>
    <w:p w14:paraId="0DCA88C9" w14:textId="77777777" w:rsidR="00EA04BE" w:rsidRDefault="00EA04BE"/>
    <w:p w14:paraId="2DEE334E" w14:textId="77777777" w:rsidR="00EA04BE" w:rsidRDefault="00000000">
      <w:pPr>
        <w:pStyle w:val="Heading4"/>
      </w:pPr>
      <w:r>
        <w:t>Employee Reviews – Employee Self-Assessment</w:t>
      </w:r>
    </w:p>
    <w:p w14:paraId="2632F83A" w14:textId="77777777" w:rsidR="00EA04BE" w:rsidRDefault="00000000">
      <w:r>
        <w:rPr>
          <w:b/>
        </w:rPr>
        <w:t xml:space="preserve">Description: </w:t>
      </w:r>
      <w:r>
        <w:t>Provide employees with the opportunity to conduct a self-assessment, reflecting on their performance, achievements, and challenges during the review period. This self-assessment provides valuable context and perspective for the performance review process.</w:t>
      </w:r>
    </w:p>
    <w:p w14:paraId="0C698817" w14:textId="77777777" w:rsidR="00EA04BE" w:rsidRDefault="00000000">
      <w:r>
        <w:rPr>
          <w:b/>
        </w:rPr>
        <w:t xml:space="preserve">Responsible Parties: </w:t>
      </w:r>
      <w:r>
        <w:t>Employees</w:t>
      </w:r>
    </w:p>
    <w:p w14:paraId="4796849D" w14:textId="77777777" w:rsidR="00EA04BE" w:rsidRDefault="00000000">
      <w:r>
        <w:rPr>
          <w:b/>
        </w:rPr>
        <w:t xml:space="preserve">Inputs: </w:t>
      </w:r>
    </w:p>
    <w:p w14:paraId="746A65F4" w14:textId="77777777" w:rsidR="00EA04BE" w:rsidRDefault="00000000">
      <w:r>
        <w:rPr>
          <w:b/>
        </w:rPr>
        <w:t xml:space="preserve">Outputs: </w:t>
      </w:r>
    </w:p>
    <w:p w14:paraId="30D64990" w14:textId="77777777" w:rsidR="00EA04BE" w:rsidRDefault="00000000">
      <w:pPr>
        <w:pStyle w:val="ListBullet"/>
      </w:pPr>
      <w:r>
        <w:t>Employee self-assessment</w:t>
      </w:r>
    </w:p>
    <w:p w14:paraId="27D0DFD2" w14:textId="77777777" w:rsidR="00EA04BE" w:rsidRDefault="00000000">
      <w:r>
        <w:rPr>
          <w:b/>
        </w:rPr>
        <w:t xml:space="preserve">Dependencies: </w:t>
      </w:r>
    </w:p>
    <w:p w14:paraId="13275235" w14:textId="77777777" w:rsidR="00EA04BE" w:rsidRDefault="00000000">
      <w:r>
        <w:rPr>
          <w:b/>
        </w:rPr>
        <w:t xml:space="preserve">Estimated Duration: </w:t>
      </w:r>
      <w:r>
        <w:t>2-4 hours</w:t>
      </w:r>
    </w:p>
    <w:p w14:paraId="668989B4" w14:textId="77777777" w:rsidR="00EA04BE" w:rsidRDefault="00000000">
      <w:r>
        <w:rPr>
          <w:b/>
        </w:rPr>
        <w:t xml:space="preserve">Success Criteria: </w:t>
      </w:r>
    </w:p>
    <w:p w14:paraId="45749F0C" w14:textId="77777777" w:rsidR="00EA04BE" w:rsidRDefault="00000000">
      <w:pPr>
        <w:pStyle w:val="ListBullet"/>
      </w:pPr>
      <w:r>
        <w:t>Completed employee self-assessment</w:t>
      </w:r>
    </w:p>
    <w:p w14:paraId="26067557" w14:textId="77777777" w:rsidR="00EA04BE" w:rsidRDefault="00000000">
      <w:pPr>
        <w:pStyle w:val="ListBullet"/>
      </w:pPr>
      <w:r>
        <w:t>Thoughtful reflection on performance</w:t>
      </w:r>
    </w:p>
    <w:p w14:paraId="60D0463F" w14:textId="77777777" w:rsidR="00EA04BE" w:rsidRDefault="00EA04BE"/>
    <w:p w14:paraId="3123CF35" w14:textId="77777777" w:rsidR="00EA04BE" w:rsidRDefault="00000000">
      <w:pPr>
        <w:pStyle w:val="Heading4"/>
      </w:pPr>
      <w:r>
        <w:t>Employee Reviews – Performance Review Meeting</w:t>
      </w:r>
    </w:p>
    <w:p w14:paraId="45D0E272" w14:textId="77777777" w:rsidR="00EA04BE" w:rsidRDefault="00000000">
      <w:r>
        <w:rPr>
          <w:b/>
        </w:rPr>
        <w:t xml:space="preserve">Description: </w:t>
      </w:r>
      <w:r>
        <w:t xml:space="preserve">Conduct a formal performance review meeting between the manager and employee to discuss performance insights, feedback, and development goals. The meeting </w:t>
      </w:r>
      <w:r>
        <w:lastRenderedPageBreak/>
        <w:t>should be a constructive dialogue, focusing on both strengths and areas for improvement. Document key discussion points and agreed-upon actions.</w:t>
      </w:r>
    </w:p>
    <w:p w14:paraId="798C001C" w14:textId="77777777" w:rsidR="00EA04BE" w:rsidRDefault="00000000">
      <w:r>
        <w:rPr>
          <w:b/>
        </w:rPr>
        <w:t xml:space="preserve">Responsible Parties: </w:t>
      </w:r>
      <w:r>
        <w:t>HR Manager</w:t>
      </w:r>
    </w:p>
    <w:p w14:paraId="0AED2411" w14:textId="77777777" w:rsidR="00EA04BE" w:rsidRDefault="00000000">
      <w:r>
        <w:rPr>
          <w:b/>
        </w:rPr>
        <w:t xml:space="preserve">Inputs: </w:t>
      </w:r>
    </w:p>
    <w:p w14:paraId="468D573F" w14:textId="77777777" w:rsidR="00EA04BE" w:rsidRDefault="00000000">
      <w:pPr>
        <w:pStyle w:val="ListBullet"/>
      </w:pPr>
      <w:r>
        <w:t>Manager validated performance insights</w:t>
      </w:r>
    </w:p>
    <w:p w14:paraId="3758F922" w14:textId="77777777" w:rsidR="00EA04BE" w:rsidRDefault="00000000">
      <w:pPr>
        <w:pStyle w:val="ListBullet"/>
      </w:pPr>
      <w:r>
        <w:t>Personalized feedback points</w:t>
      </w:r>
    </w:p>
    <w:p w14:paraId="6B5A60BF" w14:textId="77777777" w:rsidR="00EA04BE" w:rsidRDefault="00000000">
      <w:pPr>
        <w:pStyle w:val="ListBullet"/>
      </w:pPr>
      <w:r>
        <w:t>Employee self-assessment</w:t>
      </w:r>
    </w:p>
    <w:p w14:paraId="053E5F99" w14:textId="77777777" w:rsidR="00EA04BE" w:rsidRDefault="00000000">
      <w:r>
        <w:rPr>
          <w:b/>
        </w:rPr>
        <w:t xml:space="preserve">Outputs: </w:t>
      </w:r>
    </w:p>
    <w:p w14:paraId="44E62CC0" w14:textId="77777777" w:rsidR="00EA04BE" w:rsidRDefault="00000000">
      <w:pPr>
        <w:pStyle w:val="ListBullet"/>
      </w:pPr>
      <w:r>
        <w:t>Performance review document</w:t>
      </w:r>
    </w:p>
    <w:p w14:paraId="4D4F961E" w14:textId="77777777" w:rsidR="00EA04BE" w:rsidRDefault="00000000">
      <w:pPr>
        <w:pStyle w:val="ListBullet"/>
      </w:pPr>
      <w:r>
        <w:t>Development goals</w:t>
      </w:r>
    </w:p>
    <w:p w14:paraId="013EEAF9" w14:textId="77777777" w:rsidR="00EA04BE" w:rsidRDefault="00000000">
      <w:r>
        <w:rPr>
          <w:b/>
        </w:rPr>
        <w:t xml:space="preserve">Dependencies: </w:t>
      </w:r>
    </w:p>
    <w:p w14:paraId="65C8FF69" w14:textId="77777777" w:rsidR="00EA04BE" w:rsidRDefault="00000000">
      <w:pPr>
        <w:pStyle w:val="ListBullet"/>
      </w:pPr>
      <w:r>
        <w:t>Manager Review</w:t>
      </w:r>
    </w:p>
    <w:p w14:paraId="6AFB5EBF" w14:textId="77777777" w:rsidR="00EA04BE" w:rsidRDefault="00000000">
      <w:pPr>
        <w:pStyle w:val="ListBullet"/>
      </w:pPr>
      <w:r>
        <w:t>Employee Self-Assessment</w:t>
      </w:r>
    </w:p>
    <w:p w14:paraId="486EB781" w14:textId="77777777" w:rsidR="00EA04BE" w:rsidRDefault="00000000">
      <w:r>
        <w:rPr>
          <w:b/>
        </w:rPr>
        <w:t xml:space="preserve">Estimated Duration: </w:t>
      </w:r>
      <w:r>
        <w:t>1-2 hours</w:t>
      </w:r>
    </w:p>
    <w:p w14:paraId="5A829BEA" w14:textId="77777777" w:rsidR="00EA04BE" w:rsidRDefault="00000000">
      <w:r>
        <w:rPr>
          <w:b/>
        </w:rPr>
        <w:t xml:space="preserve">Success Criteria: </w:t>
      </w:r>
    </w:p>
    <w:p w14:paraId="5FA447DB" w14:textId="77777777" w:rsidR="00EA04BE" w:rsidRDefault="00000000">
      <w:pPr>
        <w:pStyle w:val="ListBullet"/>
      </w:pPr>
      <w:r>
        <w:t>Productive performance review meeting</w:t>
      </w:r>
    </w:p>
    <w:p w14:paraId="3C659352" w14:textId="77777777" w:rsidR="00EA04BE" w:rsidRDefault="00000000">
      <w:pPr>
        <w:pStyle w:val="ListBullet"/>
      </w:pPr>
      <w:r>
        <w:t>Clear and actionable development goals</w:t>
      </w:r>
    </w:p>
    <w:p w14:paraId="1FD186CF" w14:textId="77777777" w:rsidR="00EA04BE" w:rsidRDefault="00EA04BE"/>
    <w:p w14:paraId="442D7AC1" w14:textId="77777777" w:rsidR="00EA04BE" w:rsidRDefault="00000000">
      <w:pPr>
        <w:pStyle w:val="Heading4"/>
      </w:pPr>
      <w:r>
        <w:t>Employee Reviews – Review Documentation</w:t>
      </w:r>
    </w:p>
    <w:p w14:paraId="1FCB29DD" w14:textId="77777777" w:rsidR="00EA04BE" w:rsidRDefault="00000000">
      <w:r>
        <w:rPr>
          <w:b/>
        </w:rPr>
        <w:t xml:space="preserve">Description: </w:t>
      </w:r>
      <w:r>
        <w:t>Finalize the performance review document, incorporating feedback from the meeting and agreed-upon development goals. Ensure the document is accurate, fair, and compliant with company policies and legal regulations. Store the document securely in the HRIS system.</w:t>
      </w:r>
    </w:p>
    <w:p w14:paraId="5011BE67" w14:textId="77777777" w:rsidR="00EA04BE" w:rsidRDefault="00000000">
      <w:r>
        <w:rPr>
          <w:b/>
        </w:rPr>
        <w:t xml:space="preserve">Responsible Parties: </w:t>
      </w:r>
      <w:r>
        <w:t>HR Manager</w:t>
      </w:r>
    </w:p>
    <w:p w14:paraId="53C25B52" w14:textId="77777777" w:rsidR="00EA04BE" w:rsidRDefault="00000000">
      <w:r>
        <w:rPr>
          <w:b/>
        </w:rPr>
        <w:t xml:space="preserve">Inputs: </w:t>
      </w:r>
    </w:p>
    <w:p w14:paraId="623633D3" w14:textId="77777777" w:rsidR="00EA04BE" w:rsidRDefault="00000000">
      <w:pPr>
        <w:pStyle w:val="ListBullet"/>
      </w:pPr>
      <w:r>
        <w:t>Performance review document</w:t>
      </w:r>
    </w:p>
    <w:p w14:paraId="546F1A17" w14:textId="77777777" w:rsidR="00EA04BE" w:rsidRDefault="00000000">
      <w:pPr>
        <w:pStyle w:val="ListBullet"/>
      </w:pPr>
      <w:r>
        <w:t>Development goals</w:t>
      </w:r>
    </w:p>
    <w:p w14:paraId="4548C889" w14:textId="77777777" w:rsidR="00EA04BE" w:rsidRDefault="00000000">
      <w:r>
        <w:rPr>
          <w:b/>
        </w:rPr>
        <w:t xml:space="preserve">Outputs: </w:t>
      </w:r>
    </w:p>
    <w:p w14:paraId="144203FE" w14:textId="77777777" w:rsidR="00EA04BE" w:rsidRDefault="00000000">
      <w:pPr>
        <w:pStyle w:val="ListBullet"/>
      </w:pPr>
      <w:r>
        <w:t>Finalized performance review</w:t>
      </w:r>
    </w:p>
    <w:p w14:paraId="439FE10B" w14:textId="77777777" w:rsidR="00EA04BE" w:rsidRDefault="00000000">
      <w:pPr>
        <w:pStyle w:val="ListBullet"/>
      </w:pPr>
      <w:r>
        <w:t>Updated HRIS data</w:t>
      </w:r>
    </w:p>
    <w:p w14:paraId="67893E8E" w14:textId="77777777" w:rsidR="00EA04BE" w:rsidRDefault="00000000">
      <w:r>
        <w:rPr>
          <w:b/>
        </w:rPr>
        <w:t xml:space="preserve">Dependencies: </w:t>
      </w:r>
    </w:p>
    <w:p w14:paraId="1731CC71" w14:textId="77777777" w:rsidR="00EA04BE" w:rsidRDefault="00000000">
      <w:pPr>
        <w:pStyle w:val="ListBullet"/>
      </w:pPr>
      <w:r>
        <w:lastRenderedPageBreak/>
        <w:t>Performance Review Meeting</w:t>
      </w:r>
    </w:p>
    <w:p w14:paraId="6C7CD261" w14:textId="77777777" w:rsidR="00EA04BE" w:rsidRDefault="00000000">
      <w:r>
        <w:rPr>
          <w:b/>
        </w:rPr>
        <w:t xml:space="preserve">Estimated Duration: </w:t>
      </w:r>
      <w:r>
        <w:t>1-2 hours</w:t>
      </w:r>
    </w:p>
    <w:p w14:paraId="0B9FD072" w14:textId="77777777" w:rsidR="00EA04BE" w:rsidRDefault="00000000">
      <w:r>
        <w:rPr>
          <w:b/>
        </w:rPr>
        <w:t xml:space="preserve">Success Criteria: </w:t>
      </w:r>
    </w:p>
    <w:p w14:paraId="0D0C6CF9" w14:textId="77777777" w:rsidR="00EA04BE" w:rsidRDefault="00000000">
      <w:pPr>
        <w:pStyle w:val="ListBullet"/>
      </w:pPr>
      <w:r>
        <w:t>Complete and accurate performance review document</w:t>
      </w:r>
    </w:p>
    <w:p w14:paraId="30BD51D8" w14:textId="77777777" w:rsidR="00EA04BE" w:rsidRDefault="00000000">
      <w:pPr>
        <w:pStyle w:val="ListBullet"/>
      </w:pPr>
      <w:r>
        <w:t>Compliance with policies and regulations</w:t>
      </w:r>
    </w:p>
    <w:p w14:paraId="69F98696" w14:textId="77777777" w:rsidR="00EA04BE" w:rsidRDefault="00EA04BE"/>
    <w:p w14:paraId="24AD0E66" w14:textId="77777777" w:rsidR="00EA04BE" w:rsidRDefault="00000000">
      <w:pPr>
        <w:pStyle w:val="Heading4"/>
      </w:pPr>
      <w:r>
        <w:t>Employee Reviews – Follow-up and Support</w:t>
      </w:r>
    </w:p>
    <w:p w14:paraId="1E0E13BB" w14:textId="77777777" w:rsidR="00EA04BE" w:rsidRDefault="00000000">
      <w:r>
        <w:rPr>
          <w:b/>
        </w:rPr>
        <w:t xml:space="preserve">Description: </w:t>
      </w:r>
      <w:r>
        <w:t>Provide ongoing support and resources to employees to help them achieve their development goals. Regularly check in with employees to monitor progress and provide additional guidance as needed. Track the effectiveness of development plans and make adjustments as necessary.</w:t>
      </w:r>
    </w:p>
    <w:p w14:paraId="1D17BB03" w14:textId="77777777" w:rsidR="00EA04BE" w:rsidRDefault="00000000">
      <w:r>
        <w:rPr>
          <w:b/>
        </w:rPr>
        <w:t xml:space="preserve">Responsible Parties: </w:t>
      </w:r>
      <w:r>
        <w:t>HR Specialist</w:t>
      </w:r>
    </w:p>
    <w:p w14:paraId="326E1FE8" w14:textId="77777777" w:rsidR="00EA04BE" w:rsidRDefault="00000000">
      <w:r>
        <w:rPr>
          <w:b/>
        </w:rPr>
        <w:t xml:space="preserve">Inputs: </w:t>
      </w:r>
    </w:p>
    <w:p w14:paraId="45CADB80" w14:textId="77777777" w:rsidR="00EA04BE" w:rsidRDefault="00000000">
      <w:pPr>
        <w:pStyle w:val="ListBullet"/>
      </w:pPr>
      <w:r>
        <w:t>Finalized performance review</w:t>
      </w:r>
    </w:p>
    <w:p w14:paraId="12539DA3" w14:textId="77777777" w:rsidR="00EA04BE" w:rsidRDefault="00000000">
      <w:pPr>
        <w:pStyle w:val="ListBullet"/>
      </w:pPr>
      <w:r>
        <w:t>Updated HRIS data</w:t>
      </w:r>
    </w:p>
    <w:p w14:paraId="2CD32B6A" w14:textId="77777777" w:rsidR="00EA04BE" w:rsidRDefault="00000000">
      <w:r>
        <w:rPr>
          <w:b/>
        </w:rPr>
        <w:t xml:space="preserve">Outputs: </w:t>
      </w:r>
    </w:p>
    <w:p w14:paraId="3C355A00" w14:textId="77777777" w:rsidR="00EA04BE" w:rsidRDefault="00000000">
      <w:pPr>
        <w:pStyle w:val="ListBullet"/>
      </w:pPr>
      <w:r>
        <w:t>Employee development progress</w:t>
      </w:r>
    </w:p>
    <w:p w14:paraId="65CA7954" w14:textId="77777777" w:rsidR="00EA04BE" w:rsidRDefault="00000000">
      <w:pPr>
        <w:pStyle w:val="ListBullet"/>
      </w:pPr>
      <w:r>
        <w:t>Adjusted development plans</w:t>
      </w:r>
    </w:p>
    <w:p w14:paraId="239D88B9" w14:textId="77777777" w:rsidR="00EA04BE" w:rsidRDefault="00000000">
      <w:r>
        <w:rPr>
          <w:b/>
        </w:rPr>
        <w:t xml:space="preserve">Dependencies: </w:t>
      </w:r>
    </w:p>
    <w:p w14:paraId="6D92E8B0" w14:textId="77777777" w:rsidR="00EA04BE" w:rsidRDefault="00000000">
      <w:pPr>
        <w:pStyle w:val="ListBullet"/>
      </w:pPr>
      <w:r>
        <w:t>Review Documentation</w:t>
      </w:r>
    </w:p>
    <w:p w14:paraId="37F58CB8" w14:textId="77777777" w:rsidR="00EA04BE" w:rsidRDefault="00000000">
      <w:r>
        <w:rPr>
          <w:b/>
        </w:rPr>
        <w:t xml:space="preserve">Estimated Duration: </w:t>
      </w:r>
      <w:r>
        <w:t>Ongoing</w:t>
      </w:r>
    </w:p>
    <w:p w14:paraId="62242E28" w14:textId="77777777" w:rsidR="00EA04BE" w:rsidRDefault="00000000">
      <w:r>
        <w:rPr>
          <w:b/>
        </w:rPr>
        <w:t xml:space="preserve">Success Criteria: </w:t>
      </w:r>
    </w:p>
    <w:p w14:paraId="210BA108" w14:textId="77777777" w:rsidR="00EA04BE" w:rsidRDefault="00000000">
      <w:pPr>
        <w:pStyle w:val="ListBullet"/>
      </w:pPr>
      <w:r>
        <w:t>Employee progress towards development goals</w:t>
      </w:r>
    </w:p>
    <w:p w14:paraId="562D63FB" w14:textId="77777777" w:rsidR="00EA04BE" w:rsidRDefault="00000000">
      <w:pPr>
        <w:pStyle w:val="ListBullet"/>
      </w:pPr>
      <w:r>
        <w:t>Effective support and resources</w:t>
      </w:r>
    </w:p>
    <w:p w14:paraId="2661773E" w14:textId="77777777" w:rsidR="00EA04BE" w:rsidRDefault="00EA04BE"/>
    <w:p w14:paraId="04283DF3" w14:textId="77777777" w:rsidR="00EA04BE" w:rsidRDefault="00EA04BE"/>
    <w:p w14:paraId="16DD3E24" w14:textId="77777777" w:rsidR="00EA04BE" w:rsidRDefault="00000000">
      <w:pPr>
        <w:pStyle w:val="Heading2"/>
      </w:pPr>
      <w:bookmarkStart w:id="13" w:name="_Toc219490477"/>
      <w:r>
        <w:t>3.4 Employee Grievances</w:t>
      </w:r>
      <w:bookmarkEnd w:id="13"/>
    </w:p>
    <w:p w14:paraId="40A59AA8" w14:textId="77777777" w:rsidR="00EA04BE" w:rsidRDefault="00000000">
      <w:r>
        <w:t>GenAI triages employee complaints, analyzes the nature of grievances, and suggests potential resolutions. To ensure compliance with GDPR and other privacy regulations, the process includes a step to anonymize sensitive employee data where possible during triage. HR investigates and resolves grievances, ensuring fairness and compliance.</w:t>
      </w:r>
    </w:p>
    <w:p w14:paraId="2C2B05FC" w14:textId="77777777" w:rsidR="00EA04BE" w:rsidRDefault="00000000">
      <w:r>
        <w:rPr>
          <w:b/>
        </w:rPr>
        <w:lastRenderedPageBreak/>
        <w:t xml:space="preserve">Responsible Parties: </w:t>
      </w:r>
      <w:r>
        <w:t>HR Specialist</w:t>
      </w:r>
    </w:p>
    <w:p w14:paraId="09915E0E" w14:textId="77777777" w:rsidR="00EA04BE" w:rsidRDefault="00000000">
      <w:r>
        <w:rPr>
          <w:b/>
        </w:rPr>
        <w:t xml:space="preserve">Inputs: </w:t>
      </w:r>
    </w:p>
    <w:p w14:paraId="28D1F9D5" w14:textId="77777777" w:rsidR="00EA04BE" w:rsidRDefault="00000000">
      <w:pPr>
        <w:pStyle w:val="ListBullet"/>
      </w:pPr>
      <w:r>
        <w:t>Employee complaints</w:t>
      </w:r>
    </w:p>
    <w:p w14:paraId="1A6A2371" w14:textId="77777777" w:rsidR="00EA04BE" w:rsidRDefault="00000000">
      <w:pPr>
        <w:pStyle w:val="ListBullet"/>
      </w:pPr>
      <w:r>
        <w:t>Company policies</w:t>
      </w:r>
    </w:p>
    <w:p w14:paraId="74DE6F54" w14:textId="77777777" w:rsidR="00EA04BE" w:rsidRDefault="00000000">
      <w:r>
        <w:rPr>
          <w:b/>
        </w:rPr>
        <w:t xml:space="preserve">Outputs: </w:t>
      </w:r>
    </w:p>
    <w:p w14:paraId="1461DC15" w14:textId="77777777" w:rsidR="00EA04BE" w:rsidRDefault="00000000">
      <w:pPr>
        <w:pStyle w:val="ListBullet"/>
      </w:pPr>
      <w:r>
        <w:t>Grievance report</w:t>
      </w:r>
    </w:p>
    <w:p w14:paraId="0944E122" w14:textId="77777777" w:rsidR="00EA04BE" w:rsidRDefault="00000000">
      <w:pPr>
        <w:pStyle w:val="ListBullet"/>
      </w:pPr>
      <w:r>
        <w:t>Proposed resolutions</w:t>
      </w:r>
    </w:p>
    <w:p w14:paraId="327D7E1D" w14:textId="77777777" w:rsidR="00EA04BE" w:rsidRDefault="00000000">
      <w:r>
        <w:rPr>
          <w:b/>
        </w:rPr>
        <w:t>Success Criteria:</w:t>
      </w:r>
    </w:p>
    <w:p w14:paraId="135BF12F" w14:textId="77777777" w:rsidR="00EA04BE" w:rsidRDefault="00000000">
      <w:pPr>
        <w:pStyle w:val="ListBullet"/>
      </w:pPr>
      <w:r>
        <w:t>Efficient grievance handling</w:t>
      </w:r>
    </w:p>
    <w:p w14:paraId="494058F6" w14:textId="77777777" w:rsidR="00EA04BE" w:rsidRDefault="00000000">
      <w:pPr>
        <w:pStyle w:val="ListBullet"/>
      </w:pPr>
      <w:r>
        <w:t>Fair and compliant resolutions</w:t>
      </w:r>
    </w:p>
    <w:p w14:paraId="44A1BABF" w14:textId="77777777" w:rsidR="00EA04BE" w:rsidRDefault="00000000">
      <w:pPr>
        <w:pStyle w:val="Heading3"/>
      </w:pPr>
      <w:bookmarkStart w:id="14" w:name="_Toc219490478"/>
      <w:r>
        <w:t>Required Sub Process(es) for the Step "Employee Grievances"</w:t>
      </w:r>
      <w:bookmarkEnd w:id="14"/>
    </w:p>
    <w:p w14:paraId="0B860203" w14:textId="77777777" w:rsidR="00EA04BE" w:rsidRDefault="00000000">
      <w:r>
        <w:t>The following details the subprocess flows for the step "Employee Grievances".</w:t>
      </w:r>
    </w:p>
    <w:p w14:paraId="2F07F1A7" w14:textId="77777777" w:rsidR="00EA04BE" w:rsidRDefault="00000000">
      <w:r>
        <w:rPr>
          <w:noProof/>
        </w:rPr>
        <w:drawing>
          <wp:inline distT="0" distB="0" distL="0" distR="0" wp14:anchorId="2E228AC2" wp14:editId="7E3212BC">
            <wp:extent cx="5029200" cy="279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_Grievances.png"/>
                    <pic:cNvPicPr/>
                  </pic:nvPicPr>
                  <pic:blipFill>
                    <a:blip r:embed="rId9"/>
                    <a:stretch>
                      <a:fillRect/>
                    </a:stretch>
                  </pic:blipFill>
                  <pic:spPr>
                    <a:xfrm>
                      <a:off x="0" y="0"/>
                      <a:ext cx="5029200" cy="2794000"/>
                    </a:xfrm>
                    <a:prstGeom prst="rect">
                      <a:avLst/>
                    </a:prstGeom>
                  </pic:spPr>
                </pic:pic>
              </a:graphicData>
            </a:graphic>
          </wp:inline>
        </w:drawing>
      </w:r>
    </w:p>
    <w:p w14:paraId="5ECE4EDC" w14:textId="77777777" w:rsidR="00EA04BE" w:rsidRDefault="00EA04BE"/>
    <w:p w14:paraId="2BB43ACB" w14:textId="77777777" w:rsidR="00EA04BE" w:rsidRDefault="00000000">
      <w:pPr>
        <w:pStyle w:val="Heading4"/>
      </w:pPr>
      <w:r>
        <w:t>Employee Grievances – Complaint Intake</w:t>
      </w:r>
    </w:p>
    <w:p w14:paraId="3C4054AA" w14:textId="77777777" w:rsidR="00EA04BE" w:rsidRDefault="00000000">
      <w:r>
        <w:rPr>
          <w:b/>
        </w:rPr>
        <w:t xml:space="preserve">Description: </w:t>
      </w:r>
      <w:r>
        <w:t>The initial step involves receiving employee complaints through various channels such as email, HR portal, or in-person submissions. Each complaint is logged into the HRIS system, and an acknowledgment is sent to the employee to confirm receipt. The intake process ensures that all necessary information is captured for further analysis.</w:t>
      </w:r>
    </w:p>
    <w:p w14:paraId="0AFCCC36" w14:textId="77777777" w:rsidR="00EA04BE" w:rsidRDefault="00000000">
      <w:r>
        <w:rPr>
          <w:b/>
        </w:rPr>
        <w:t xml:space="preserve">Responsible Parties: </w:t>
      </w:r>
      <w:r>
        <w:t>HR Specialist</w:t>
      </w:r>
    </w:p>
    <w:p w14:paraId="1F32EDEA" w14:textId="77777777" w:rsidR="00EA04BE" w:rsidRDefault="00000000">
      <w:r>
        <w:rPr>
          <w:b/>
        </w:rPr>
        <w:t xml:space="preserve">Inputs: </w:t>
      </w:r>
    </w:p>
    <w:p w14:paraId="7FDDE99E" w14:textId="77777777" w:rsidR="00EA04BE" w:rsidRDefault="00000000">
      <w:pPr>
        <w:pStyle w:val="ListBullet"/>
      </w:pPr>
      <w:r>
        <w:lastRenderedPageBreak/>
        <w:t>Employee complaints</w:t>
      </w:r>
    </w:p>
    <w:p w14:paraId="7F585AC4" w14:textId="77777777" w:rsidR="00EA04BE" w:rsidRDefault="00000000">
      <w:r>
        <w:rPr>
          <w:b/>
        </w:rPr>
        <w:t xml:space="preserve">Outputs: </w:t>
      </w:r>
    </w:p>
    <w:p w14:paraId="7B9F0184" w14:textId="77777777" w:rsidR="00EA04BE" w:rsidRDefault="00000000">
      <w:pPr>
        <w:pStyle w:val="ListBullet"/>
      </w:pPr>
      <w:r>
        <w:t>Logged complaint in HRIS</w:t>
      </w:r>
    </w:p>
    <w:p w14:paraId="1E0A2FF3" w14:textId="77777777" w:rsidR="00EA04BE" w:rsidRDefault="00000000">
      <w:pPr>
        <w:pStyle w:val="ListBullet"/>
      </w:pPr>
      <w:r>
        <w:t>Acknowledgment to employee</w:t>
      </w:r>
    </w:p>
    <w:p w14:paraId="07DE2EA9" w14:textId="77777777" w:rsidR="00EA04BE" w:rsidRDefault="00000000">
      <w:r>
        <w:rPr>
          <w:b/>
        </w:rPr>
        <w:t xml:space="preserve">Dependencies: </w:t>
      </w:r>
    </w:p>
    <w:p w14:paraId="71B0B167" w14:textId="77777777" w:rsidR="00EA04BE" w:rsidRDefault="00000000">
      <w:r>
        <w:rPr>
          <w:b/>
        </w:rPr>
        <w:t xml:space="preserve">Estimated Duration: </w:t>
      </w:r>
      <w:r>
        <w:t>2-4 hours</w:t>
      </w:r>
    </w:p>
    <w:p w14:paraId="2292BC79" w14:textId="77777777" w:rsidR="00EA04BE" w:rsidRDefault="00000000">
      <w:r>
        <w:rPr>
          <w:b/>
        </w:rPr>
        <w:t xml:space="preserve">Success Criteria: </w:t>
      </w:r>
    </w:p>
    <w:p w14:paraId="725531C4" w14:textId="77777777" w:rsidR="00EA04BE" w:rsidRDefault="00000000">
      <w:pPr>
        <w:pStyle w:val="ListBullet"/>
      </w:pPr>
      <w:r>
        <w:t>All complaints are logged</w:t>
      </w:r>
    </w:p>
    <w:p w14:paraId="496314CE" w14:textId="77777777" w:rsidR="00EA04BE" w:rsidRDefault="00000000">
      <w:pPr>
        <w:pStyle w:val="ListBullet"/>
      </w:pPr>
      <w:r>
        <w:t>Employees receive acknowledgment within 24 hours</w:t>
      </w:r>
    </w:p>
    <w:p w14:paraId="7921EC30" w14:textId="77777777" w:rsidR="00EA04BE" w:rsidRDefault="00EA04BE"/>
    <w:p w14:paraId="256EE6F9" w14:textId="77777777" w:rsidR="00EA04BE" w:rsidRDefault="00000000">
      <w:pPr>
        <w:pStyle w:val="Heading4"/>
      </w:pPr>
      <w:r>
        <w:t>Employee Grievances – Data Anonymization</w:t>
      </w:r>
    </w:p>
    <w:p w14:paraId="2A9FA9C3" w14:textId="77777777" w:rsidR="00EA04BE" w:rsidRDefault="00000000">
      <w:r>
        <w:rPr>
          <w:b/>
        </w:rPr>
        <w:t xml:space="preserve">Description: </w:t>
      </w:r>
      <w:r>
        <w:t>Before GenAI processes the complaint, sensitive employee data is anonymized to comply with GDPR and other privacy regulations. This involves removing or masking personally identifiable information (PII) from the complaint details. The anonymized data is then stored securely for analysis.</w:t>
      </w:r>
    </w:p>
    <w:p w14:paraId="4A40665F" w14:textId="77777777" w:rsidR="00EA04BE" w:rsidRDefault="00000000">
      <w:r>
        <w:rPr>
          <w:b/>
        </w:rPr>
        <w:t xml:space="preserve">Responsible Parties: </w:t>
      </w:r>
      <w:r>
        <w:t>HR Specialist</w:t>
      </w:r>
    </w:p>
    <w:p w14:paraId="23A41DC2" w14:textId="77777777" w:rsidR="00EA04BE" w:rsidRDefault="00000000">
      <w:r>
        <w:rPr>
          <w:b/>
        </w:rPr>
        <w:t xml:space="preserve">Inputs: </w:t>
      </w:r>
    </w:p>
    <w:p w14:paraId="6A166DBF" w14:textId="77777777" w:rsidR="00EA04BE" w:rsidRDefault="00000000">
      <w:pPr>
        <w:pStyle w:val="ListBullet"/>
      </w:pPr>
      <w:r>
        <w:t>Logged complaint in HRIS</w:t>
      </w:r>
    </w:p>
    <w:p w14:paraId="797D2328" w14:textId="77777777" w:rsidR="00EA04BE" w:rsidRDefault="00000000">
      <w:r>
        <w:rPr>
          <w:b/>
        </w:rPr>
        <w:t xml:space="preserve">Outputs: </w:t>
      </w:r>
    </w:p>
    <w:p w14:paraId="50BAAF84" w14:textId="77777777" w:rsidR="00EA04BE" w:rsidRDefault="00000000">
      <w:pPr>
        <w:pStyle w:val="ListBullet"/>
      </w:pPr>
      <w:r>
        <w:t>Anonymized complaint data</w:t>
      </w:r>
    </w:p>
    <w:p w14:paraId="24EC29B4" w14:textId="77777777" w:rsidR="00EA04BE" w:rsidRDefault="00000000">
      <w:r>
        <w:rPr>
          <w:b/>
        </w:rPr>
        <w:t xml:space="preserve">Dependencies: </w:t>
      </w:r>
    </w:p>
    <w:p w14:paraId="1308B490" w14:textId="77777777" w:rsidR="00EA04BE" w:rsidRDefault="00000000">
      <w:pPr>
        <w:pStyle w:val="ListBullet"/>
      </w:pPr>
      <w:r>
        <w:t>Complaint Intake</w:t>
      </w:r>
    </w:p>
    <w:p w14:paraId="5003A771" w14:textId="77777777" w:rsidR="00EA04BE" w:rsidRDefault="00000000">
      <w:r>
        <w:rPr>
          <w:b/>
        </w:rPr>
        <w:t xml:space="preserve">Estimated Duration: </w:t>
      </w:r>
      <w:r>
        <w:t>1-2 hours</w:t>
      </w:r>
    </w:p>
    <w:p w14:paraId="373B7D8E" w14:textId="77777777" w:rsidR="00EA04BE" w:rsidRDefault="00000000">
      <w:r>
        <w:rPr>
          <w:b/>
        </w:rPr>
        <w:t xml:space="preserve">Success Criteria: </w:t>
      </w:r>
    </w:p>
    <w:p w14:paraId="004C92D2" w14:textId="77777777" w:rsidR="00EA04BE" w:rsidRDefault="00000000">
      <w:pPr>
        <w:pStyle w:val="ListBullet"/>
      </w:pPr>
      <w:r>
        <w:t>PII is removed from complaint data</w:t>
      </w:r>
    </w:p>
    <w:p w14:paraId="14A93ACA" w14:textId="77777777" w:rsidR="00EA04BE" w:rsidRDefault="00000000">
      <w:pPr>
        <w:pStyle w:val="ListBullet"/>
      </w:pPr>
      <w:r>
        <w:t>Data is stored securely</w:t>
      </w:r>
    </w:p>
    <w:p w14:paraId="3B410936" w14:textId="77777777" w:rsidR="00EA04BE" w:rsidRDefault="00EA04BE"/>
    <w:p w14:paraId="490B3CCE" w14:textId="77777777" w:rsidR="00EA04BE" w:rsidRDefault="00000000">
      <w:pPr>
        <w:pStyle w:val="Heading4"/>
      </w:pPr>
      <w:r>
        <w:lastRenderedPageBreak/>
        <w:t>Employee Grievances – GenAI Triage</w:t>
      </w:r>
    </w:p>
    <w:p w14:paraId="4F28953C" w14:textId="77777777" w:rsidR="00EA04BE" w:rsidRDefault="00000000">
      <w:r>
        <w:rPr>
          <w:b/>
        </w:rPr>
        <w:t xml:space="preserve">Description: </w:t>
      </w:r>
      <w:r>
        <w:t>GenAI analyzes the anonymized complaint data to identify the nature of the grievance, categorize the issue, and assess its severity. The AI uses natural language processing (NLP) to understand the context and extract relevant information. This triage process helps in prioritizing complaints and routing them to the appropriate HR personnel.</w:t>
      </w:r>
    </w:p>
    <w:p w14:paraId="62F1F5F0" w14:textId="77777777" w:rsidR="00EA04BE" w:rsidRDefault="00000000">
      <w:r>
        <w:rPr>
          <w:b/>
        </w:rPr>
        <w:t xml:space="preserve">Responsible Parties: </w:t>
      </w:r>
      <w:r>
        <w:t>GenAI Platform</w:t>
      </w:r>
    </w:p>
    <w:p w14:paraId="7774DB8A" w14:textId="77777777" w:rsidR="00EA04BE" w:rsidRDefault="00000000">
      <w:r>
        <w:rPr>
          <w:b/>
        </w:rPr>
        <w:t xml:space="preserve">Inputs: </w:t>
      </w:r>
    </w:p>
    <w:p w14:paraId="591737CA" w14:textId="77777777" w:rsidR="00EA04BE" w:rsidRDefault="00000000">
      <w:pPr>
        <w:pStyle w:val="ListBullet"/>
      </w:pPr>
      <w:r>
        <w:t>Anonymized complaint data</w:t>
      </w:r>
    </w:p>
    <w:p w14:paraId="6AC4278F" w14:textId="77777777" w:rsidR="00EA04BE" w:rsidRDefault="00000000">
      <w:pPr>
        <w:pStyle w:val="ListBullet"/>
      </w:pPr>
      <w:r>
        <w:t>Company policies</w:t>
      </w:r>
    </w:p>
    <w:p w14:paraId="022E775D" w14:textId="77777777" w:rsidR="00EA04BE" w:rsidRDefault="00000000">
      <w:r>
        <w:rPr>
          <w:b/>
        </w:rPr>
        <w:t xml:space="preserve">Outputs: </w:t>
      </w:r>
    </w:p>
    <w:p w14:paraId="4BA5D92A" w14:textId="77777777" w:rsidR="00EA04BE" w:rsidRDefault="00000000">
      <w:pPr>
        <w:pStyle w:val="ListBullet"/>
      </w:pPr>
      <w:r>
        <w:t>Categorized grievance</w:t>
      </w:r>
    </w:p>
    <w:p w14:paraId="34890ACF" w14:textId="77777777" w:rsidR="00EA04BE" w:rsidRDefault="00000000">
      <w:pPr>
        <w:pStyle w:val="ListBullet"/>
      </w:pPr>
      <w:r>
        <w:t>Severity assessment</w:t>
      </w:r>
    </w:p>
    <w:p w14:paraId="08707CEC" w14:textId="77777777" w:rsidR="00EA04BE" w:rsidRDefault="00000000">
      <w:r>
        <w:rPr>
          <w:b/>
        </w:rPr>
        <w:t xml:space="preserve">Dependencies: </w:t>
      </w:r>
    </w:p>
    <w:p w14:paraId="5E75156B" w14:textId="77777777" w:rsidR="00EA04BE" w:rsidRDefault="00000000">
      <w:pPr>
        <w:pStyle w:val="ListBullet"/>
      </w:pPr>
      <w:r>
        <w:t>Data Anonymization</w:t>
      </w:r>
    </w:p>
    <w:p w14:paraId="4CC37FBD" w14:textId="77777777" w:rsidR="00EA04BE" w:rsidRDefault="00000000">
      <w:r>
        <w:rPr>
          <w:b/>
        </w:rPr>
        <w:t xml:space="preserve">Estimated Duration: </w:t>
      </w:r>
      <w:r>
        <w:t>30-60 minutes</w:t>
      </w:r>
    </w:p>
    <w:p w14:paraId="030855A6" w14:textId="77777777" w:rsidR="00EA04BE" w:rsidRDefault="00000000">
      <w:r>
        <w:rPr>
          <w:b/>
        </w:rPr>
        <w:t xml:space="preserve">Success Criteria: </w:t>
      </w:r>
    </w:p>
    <w:p w14:paraId="71CA6890" w14:textId="77777777" w:rsidR="00EA04BE" w:rsidRDefault="00000000">
      <w:pPr>
        <w:pStyle w:val="ListBullet"/>
      </w:pPr>
      <w:r>
        <w:t>Grievances are accurately categorized</w:t>
      </w:r>
    </w:p>
    <w:p w14:paraId="7D1A6368" w14:textId="77777777" w:rsidR="00EA04BE" w:rsidRDefault="00000000">
      <w:pPr>
        <w:pStyle w:val="ListBullet"/>
      </w:pPr>
      <w:r>
        <w:t>Severity is correctly assessed</w:t>
      </w:r>
    </w:p>
    <w:p w14:paraId="786490BA" w14:textId="77777777" w:rsidR="00EA04BE" w:rsidRDefault="00EA04BE"/>
    <w:p w14:paraId="45112AD4" w14:textId="77777777" w:rsidR="00EA04BE" w:rsidRDefault="00000000">
      <w:pPr>
        <w:pStyle w:val="Heading4"/>
      </w:pPr>
      <w:r>
        <w:t>Employee Grievances – Resolution Suggestion</w:t>
      </w:r>
    </w:p>
    <w:p w14:paraId="3EA4D936" w14:textId="77777777" w:rsidR="00EA04BE" w:rsidRDefault="00000000">
      <w:r>
        <w:rPr>
          <w:b/>
        </w:rPr>
        <w:t xml:space="preserve">Description: </w:t>
      </w:r>
      <w:r>
        <w:t>Based on the triage results, GenAI suggests potential resolutions that align with company policies and legal requirements. These suggestions are tailored to the specific nature and severity of the grievance. The AI considers past cases and best practices to provide effective and fair resolution options.</w:t>
      </w:r>
    </w:p>
    <w:p w14:paraId="552DD06C" w14:textId="77777777" w:rsidR="00EA04BE" w:rsidRDefault="00000000">
      <w:r>
        <w:rPr>
          <w:b/>
        </w:rPr>
        <w:t xml:space="preserve">Responsible Parties: </w:t>
      </w:r>
      <w:r>
        <w:t>GenAI Platform</w:t>
      </w:r>
    </w:p>
    <w:p w14:paraId="59A196F9" w14:textId="77777777" w:rsidR="00EA04BE" w:rsidRDefault="00000000">
      <w:r>
        <w:rPr>
          <w:b/>
        </w:rPr>
        <w:t xml:space="preserve">Inputs: </w:t>
      </w:r>
    </w:p>
    <w:p w14:paraId="2729C332" w14:textId="77777777" w:rsidR="00EA04BE" w:rsidRDefault="00000000">
      <w:pPr>
        <w:pStyle w:val="ListBullet"/>
      </w:pPr>
      <w:r>
        <w:t>Categorized grievance</w:t>
      </w:r>
    </w:p>
    <w:p w14:paraId="08322EDB" w14:textId="77777777" w:rsidR="00EA04BE" w:rsidRDefault="00000000">
      <w:pPr>
        <w:pStyle w:val="ListBullet"/>
      </w:pPr>
      <w:r>
        <w:t>Severity assessment</w:t>
      </w:r>
    </w:p>
    <w:p w14:paraId="083C4B4C" w14:textId="77777777" w:rsidR="00EA04BE" w:rsidRDefault="00000000">
      <w:pPr>
        <w:pStyle w:val="ListBullet"/>
      </w:pPr>
      <w:r>
        <w:t>Company policies</w:t>
      </w:r>
    </w:p>
    <w:p w14:paraId="0C215DE2" w14:textId="77777777" w:rsidR="00EA04BE" w:rsidRDefault="00000000">
      <w:r>
        <w:rPr>
          <w:b/>
        </w:rPr>
        <w:t xml:space="preserve">Outputs: </w:t>
      </w:r>
    </w:p>
    <w:p w14:paraId="771B4E36" w14:textId="77777777" w:rsidR="00EA04BE" w:rsidRDefault="00000000">
      <w:pPr>
        <w:pStyle w:val="ListBullet"/>
      </w:pPr>
      <w:r>
        <w:t>Proposed resolutions</w:t>
      </w:r>
    </w:p>
    <w:p w14:paraId="6D9466C6" w14:textId="77777777" w:rsidR="00EA04BE" w:rsidRDefault="00000000">
      <w:r>
        <w:rPr>
          <w:b/>
        </w:rPr>
        <w:lastRenderedPageBreak/>
        <w:t xml:space="preserve">Dependencies: </w:t>
      </w:r>
    </w:p>
    <w:p w14:paraId="7137AF31" w14:textId="77777777" w:rsidR="00EA04BE" w:rsidRDefault="00000000">
      <w:pPr>
        <w:pStyle w:val="ListBullet"/>
      </w:pPr>
      <w:r>
        <w:t>GenAI Triage</w:t>
      </w:r>
    </w:p>
    <w:p w14:paraId="0048CEFC" w14:textId="77777777" w:rsidR="00EA04BE" w:rsidRDefault="00000000">
      <w:r>
        <w:rPr>
          <w:b/>
        </w:rPr>
        <w:t xml:space="preserve">Estimated Duration: </w:t>
      </w:r>
      <w:r>
        <w:t>30-60 minutes</w:t>
      </w:r>
    </w:p>
    <w:p w14:paraId="0439477B" w14:textId="77777777" w:rsidR="00EA04BE" w:rsidRDefault="00000000">
      <w:r>
        <w:rPr>
          <w:b/>
        </w:rPr>
        <w:t xml:space="preserve">Success Criteria: </w:t>
      </w:r>
    </w:p>
    <w:p w14:paraId="2477FA6D" w14:textId="77777777" w:rsidR="00EA04BE" w:rsidRDefault="00000000">
      <w:pPr>
        <w:pStyle w:val="ListBullet"/>
      </w:pPr>
      <w:r>
        <w:t>Resolutions align with company policies</w:t>
      </w:r>
    </w:p>
    <w:p w14:paraId="29CEE70D" w14:textId="77777777" w:rsidR="00EA04BE" w:rsidRDefault="00000000">
      <w:pPr>
        <w:pStyle w:val="ListBullet"/>
      </w:pPr>
      <w:r>
        <w:t>Resolutions are fair and effective</w:t>
      </w:r>
    </w:p>
    <w:p w14:paraId="01829AE8" w14:textId="77777777" w:rsidR="00EA04BE" w:rsidRDefault="00EA04BE"/>
    <w:p w14:paraId="0A7D6274" w14:textId="77777777" w:rsidR="00EA04BE" w:rsidRDefault="00000000">
      <w:pPr>
        <w:pStyle w:val="Heading4"/>
      </w:pPr>
      <w:r>
        <w:t>Employee Grievances – HR Review and Investigation</w:t>
      </w:r>
    </w:p>
    <w:p w14:paraId="0736C5C3" w14:textId="77777777" w:rsidR="00EA04BE" w:rsidRDefault="00000000">
      <w:r>
        <w:rPr>
          <w:b/>
        </w:rPr>
        <w:t xml:space="preserve">Description: </w:t>
      </w:r>
      <w:r>
        <w:t>An HR Specialist reviews the GenAI's triage and resolution suggestions. The HR Specialist conducts a thorough investigation, gathering additional information if necessary, and validates the AI's findings. This step ensures human oversight and prevents over-reliance on AI-generated outputs.</w:t>
      </w:r>
    </w:p>
    <w:p w14:paraId="5B4D875B" w14:textId="77777777" w:rsidR="00EA04BE" w:rsidRDefault="00000000">
      <w:r>
        <w:rPr>
          <w:b/>
        </w:rPr>
        <w:t xml:space="preserve">Responsible Parties: </w:t>
      </w:r>
      <w:r>
        <w:t>HR Specialist</w:t>
      </w:r>
    </w:p>
    <w:p w14:paraId="484E8CC5" w14:textId="77777777" w:rsidR="00EA04BE" w:rsidRDefault="00000000">
      <w:r>
        <w:rPr>
          <w:b/>
        </w:rPr>
        <w:t xml:space="preserve">Inputs: </w:t>
      </w:r>
    </w:p>
    <w:p w14:paraId="087B2BD3" w14:textId="77777777" w:rsidR="00EA04BE" w:rsidRDefault="00000000">
      <w:pPr>
        <w:pStyle w:val="ListBullet"/>
      </w:pPr>
      <w:r>
        <w:t>Categorized grievance</w:t>
      </w:r>
    </w:p>
    <w:p w14:paraId="784CF15A" w14:textId="77777777" w:rsidR="00EA04BE" w:rsidRDefault="00000000">
      <w:pPr>
        <w:pStyle w:val="ListBullet"/>
      </w:pPr>
      <w:r>
        <w:t>Severity assessment</w:t>
      </w:r>
    </w:p>
    <w:p w14:paraId="3AD3F046" w14:textId="77777777" w:rsidR="00EA04BE" w:rsidRDefault="00000000">
      <w:pPr>
        <w:pStyle w:val="ListBullet"/>
      </w:pPr>
      <w:r>
        <w:t>Proposed resolutions</w:t>
      </w:r>
    </w:p>
    <w:p w14:paraId="6FB57A87" w14:textId="77777777" w:rsidR="00EA04BE" w:rsidRDefault="00000000">
      <w:r>
        <w:rPr>
          <w:b/>
        </w:rPr>
        <w:t xml:space="preserve">Outputs: </w:t>
      </w:r>
    </w:p>
    <w:p w14:paraId="202A89BA" w14:textId="77777777" w:rsidR="00EA04BE" w:rsidRDefault="00000000">
      <w:pPr>
        <w:pStyle w:val="ListBullet"/>
      </w:pPr>
      <w:r>
        <w:t>Validated grievance report</w:t>
      </w:r>
    </w:p>
    <w:p w14:paraId="1AF261A4" w14:textId="77777777" w:rsidR="00EA04BE" w:rsidRDefault="00000000">
      <w:pPr>
        <w:pStyle w:val="ListBullet"/>
      </w:pPr>
      <w:r>
        <w:t>Investigation findings</w:t>
      </w:r>
    </w:p>
    <w:p w14:paraId="5F98857A" w14:textId="77777777" w:rsidR="00EA04BE" w:rsidRDefault="00000000">
      <w:r>
        <w:rPr>
          <w:b/>
        </w:rPr>
        <w:t xml:space="preserve">Dependencies: </w:t>
      </w:r>
    </w:p>
    <w:p w14:paraId="79457C4C" w14:textId="77777777" w:rsidR="00EA04BE" w:rsidRDefault="00000000">
      <w:pPr>
        <w:pStyle w:val="ListBullet"/>
      </w:pPr>
      <w:r>
        <w:t>Resolution Suggestion</w:t>
      </w:r>
    </w:p>
    <w:p w14:paraId="79BE6DC9" w14:textId="77777777" w:rsidR="00EA04BE" w:rsidRDefault="00000000">
      <w:r>
        <w:rPr>
          <w:b/>
        </w:rPr>
        <w:t xml:space="preserve">Estimated Duration: </w:t>
      </w:r>
      <w:r>
        <w:t>1-2 days</w:t>
      </w:r>
    </w:p>
    <w:p w14:paraId="1986B3BB" w14:textId="77777777" w:rsidR="00EA04BE" w:rsidRDefault="00000000">
      <w:r>
        <w:rPr>
          <w:b/>
        </w:rPr>
        <w:t xml:space="preserve">Success Criteria: </w:t>
      </w:r>
    </w:p>
    <w:p w14:paraId="5FA9BC36" w14:textId="77777777" w:rsidR="00EA04BE" w:rsidRDefault="00000000">
      <w:pPr>
        <w:pStyle w:val="ListBullet"/>
      </w:pPr>
      <w:r>
        <w:t>Investigation is thorough</w:t>
      </w:r>
    </w:p>
    <w:p w14:paraId="0DA65510" w14:textId="77777777" w:rsidR="00EA04BE" w:rsidRDefault="00000000">
      <w:pPr>
        <w:pStyle w:val="ListBullet"/>
      </w:pPr>
      <w:r>
        <w:t>Findings are accurate and complete</w:t>
      </w:r>
    </w:p>
    <w:p w14:paraId="4119FA70" w14:textId="77777777" w:rsidR="00EA04BE" w:rsidRDefault="00EA04BE"/>
    <w:p w14:paraId="1CA97A4C" w14:textId="77777777" w:rsidR="00EA04BE" w:rsidRDefault="00000000">
      <w:pPr>
        <w:pStyle w:val="Heading4"/>
      </w:pPr>
      <w:r>
        <w:t>Employee Grievances – Resolution Implementation</w:t>
      </w:r>
    </w:p>
    <w:p w14:paraId="2CC586C2" w14:textId="77777777" w:rsidR="00EA04BE" w:rsidRDefault="00000000">
      <w:r>
        <w:rPr>
          <w:b/>
        </w:rPr>
        <w:t xml:space="preserve">Description: </w:t>
      </w:r>
      <w:r>
        <w:t xml:space="preserve">The HR Specialist implements the proposed resolution, ensuring that it is communicated clearly to all parties involved. This may involve mediation, disciplinary </w:t>
      </w:r>
      <w:r>
        <w:lastRenderedPageBreak/>
        <w:t>action, or policy changes. The implementation process is documented in the HRIS system for future reference.</w:t>
      </w:r>
    </w:p>
    <w:p w14:paraId="30CF8F74" w14:textId="77777777" w:rsidR="00EA04BE" w:rsidRDefault="00000000">
      <w:r>
        <w:rPr>
          <w:b/>
        </w:rPr>
        <w:t xml:space="preserve">Responsible Parties: </w:t>
      </w:r>
      <w:r>
        <w:t>HR Specialist</w:t>
      </w:r>
    </w:p>
    <w:p w14:paraId="25BF19DA" w14:textId="77777777" w:rsidR="00EA04BE" w:rsidRDefault="00000000">
      <w:r>
        <w:rPr>
          <w:b/>
        </w:rPr>
        <w:t xml:space="preserve">Inputs: </w:t>
      </w:r>
    </w:p>
    <w:p w14:paraId="2F4F8954" w14:textId="77777777" w:rsidR="00EA04BE" w:rsidRDefault="00000000">
      <w:pPr>
        <w:pStyle w:val="ListBullet"/>
      </w:pPr>
      <w:r>
        <w:t>Validated grievance report</w:t>
      </w:r>
    </w:p>
    <w:p w14:paraId="195419C9" w14:textId="77777777" w:rsidR="00EA04BE" w:rsidRDefault="00000000">
      <w:pPr>
        <w:pStyle w:val="ListBullet"/>
      </w:pPr>
      <w:r>
        <w:t>Investigation findings</w:t>
      </w:r>
    </w:p>
    <w:p w14:paraId="4A6DE552" w14:textId="77777777" w:rsidR="00EA04BE" w:rsidRDefault="00000000">
      <w:pPr>
        <w:pStyle w:val="ListBullet"/>
      </w:pPr>
      <w:r>
        <w:t>Proposed resolutions</w:t>
      </w:r>
    </w:p>
    <w:p w14:paraId="7503688E" w14:textId="77777777" w:rsidR="00EA04BE" w:rsidRDefault="00000000">
      <w:r>
        <w:rPr>
          <w:b/>
        </w:rPr>
        <w:t xml:space="preserve">Outputs: </w:t>
      </w:r>
    </w:p>
    <w:p w14:paraId="1ECF13C3" w14:textId="77777777" w:rsidR="00EA04BE" w:rsidRDefault="00000000">
      <w:pPr>
        <w:pStyle w:val="ListBullet"/>
      </w:pPr>
      <w:r>
        <w:t>Implemented resolution</w:t>
      </w:r>
    </w:p>
    <w:p w14:paraId="0935E334" w14:textId="77777777" w:rsidR="00EA04BE" w:rsidRDefault="00000000">
      <w:pPr>
        <w:pStyle w:val="ListBullet"/>
      </w:pPr>
      <w:r>
        <w:t>Updated HRIS record</w:t>
      </w:r>
    </w:p>
    <w:p w14:paraId="735A00AD" w14:textId="77777777" w:rsidR="00EA04BE" w:rsidRDefault="00000000">
      <w:r>
        <w:rPr>
          <w:b/>
        </w:rPr>
        <w:t xml:space="preserve">Dependencies: </w:t>
      </w:r>
    </w:p>
    <w:p w14:paraId="5ED8F54A" w14:textId="77777777" w:rsidR="00EA04BE" w:rsidRDefault="00000000">
      <w:pPr>
        <w:pStyle w:val="ListBullet"/>
      </w:pPr>
      <w:r>
        <w:t>HR Review and Investigation</w:t>
      </w:r>
    </w:p>
    <w:p w14:paraId="44470F3E" w14:textId="77777777" w:rsidR="00EA04BE" w:rsidRDefault="00000000">
      <w:r>
        <w:rPr>
          <w:b/>
        </w:rPr>
        <w:t xml:space="preserve">Estimated Duration: </w:t>
      </w:r>
      <w:r>
        <w:t>2-4 hours</w:t>
      </w:r>
    </w:p>
    <w:p w14:paraId="7520A4EC" w14:textId="77777777" w:rsidR="00EA04BE" w:rsidRDefault="00000000">
      <w:r>
        <w:rPr>
          <w:b/>
        </w:rPr>
        <w:t xml:space="preserve">Success Criteria: </w:t>
      </w:r>
    </w:p>
    <w:p w14:paraId="0063E50E" w14:textId="77777777" w:rsidR="00EA04BE" w:rsidRDefault="00000000">
      <w:pPr>
        <w:pStyle w:val="ListBullet"/>
      </w:pPr>
      <w:r>
        <w:t>Resolution is implemented effectively</w:t>
      </w:r>
    </w:p>
    <w:p w14:paraId="1356EC2E" w14:textId="77777777" w:rsidR="00EA04BE" w:rsidRDefault="00000000">
      <w:pPr>
        <w:pStyle w:val="ListBullet"/>
      </w:pPr>
      <w:r>
        <w:t>All parties are informed</w:t>
      </w:r>
    </w:p>
    <w:p w14:paraId="08AF6CFE" w14:textId="77777777" w:rsidR="00EA04BE" w:rsidRDefault="00EA04BE"/>
    <w:p w14:paraId="4CF50AAB" w14:textId="77777777" w:rsidR="00EA04BE" w:rsidRDefault="00000000">
      <w:pPr>
        <w:pStyle w:val="Heading4"/>
      </w:pPr>
      <w:r>
        <w:t>Employee Grievances – Feedback and Closure</w:t>
      </w:r>
    </w:p>
    <w:p w14:paraId="6FA72F92" w14:textId="77777777" w:rsidR="00EA04BE" w:rsidRDefault="00000000">
      <w:r>
        <w:rPr>
          <w:b/>
        </w:rPr>
        <w:t xml:space="preserve">Description: </w:t>
      </w:r>
      <w:r>
        <w:t>Feedback is collected from the employee who filed the complaint to assess their satisfaction with the resolution. The grievance case is then closed in the HRIS system. This step ensures that the resolution is satisfactory and provides valuable insights for improving the grievance handling process.</w:t>
      </w:r>
    </w:p>
    <w:p w14:paraId="7BD8E434" w14:textId="77777777" w:rsidR="00EA04BE" w:rsidRDefault="00000000">
      <w:r>
        <w:rPr>
          <w:b/>
        </w:rPr>
        <w:t xml:space="preserve">Responsible Parties: </w:t>
      </w:r>
      <w:r>
        <w:t>HR Specialist</w:t>
      </w:r>
    </w:p>
    <w:p w14:paraId="4AB79BF2" w14:textId="77777777" w:rsidR="00EA04BE" w:rsidRDefault="00000000">
      <w:r>
        <w:rPr>
          <w:b/>
        </w:rPr>
        <w:t xml:space="preserve">Inputs: </w:t>
      </w:r>
    </w:p>
    <w:p w14:paraId="00E672E7" w14:textId="77777777" w:rsidR="00EA04BE" w:rsidRDefault="00000000">
      <w:pPr>
        <w:pStyle w:val="ListBullet"/>
      </w:pPr>
      <w:r>
        <w:t>Implemented resolution</w:t>
      </w:r>
    </w:p>
    <w:p w14:paraId="23D2AF2F" w14:textId="77777777" w:rsidR="00EA04BE" w:rsidRDefault="00000000">
      <w:r>
        <w:rPr>
          <w:b/>
        </w:rPr>
        <w:t xml:space="preserve">Outputs: </w:t>
      </w:r>
    </w:p>
    <w:p w14:paraId="64975871" w14:textId="77777777" w:rsidR="00EA04BE" w:rsidRDefault="00000000">
      <w:pPr>
        <w:pStyle w:val="ListBullet"/>
      </w:pPr>
      <w:r>
        <w:t>Employee feedback</w:t>
      </w:r>
    </w:p>
    <w:p w14:paraId="1D28DF80" w14:textId="77777777" w:rsidR="00EA04BE" w:rsidRDefault="00000000">
      <w:pPr>
        <w:pStyle w:val="ListBullet"/>
      </w:pPr>
      <w:r>
        <w:t>Closed grievance case</w:t>
      </w:r>
    </w:p>
    <w:p w14:paraId="4412F7B5" w14:textId="77777777" w:rsidR="00EA04BE" w:rsidRDefault="00000000">
      <w:r>
        <w:rPr>
          <w:b/>
        </w:rPr>
        <w:t xml:space="preserve">Dependencies: </w:t>
      </w:r>
    </w:p>
    <w:p w14:paraId="26B5BC2A" w14:textId="77777777" w:rsidR="00EA04BE" w:rsidRDefault="00000000">
      <w:pPr>
        <w:pStyle w:val="ListBullet"/>
      </w:pPr>
      <w:r>
        <w:t>Resolution Implementation</w:t>
      </w:r>
    </w:p>
    <w:p w14:paraId="25004FD5" w14:textId="77777777" w:rsidR="00EA04BE" w:rsidRDefault="00000000">
      <w:r>
        <w:rPr>
          <w:b/>
        </w:rPr>
        <w:lastRenderedPageBreak/>
        <w:t xml:space="preserve">Estimated Duration: </w:t>
      </w:r>
      <w:r>
        <w:t>1-2 hours</w:t>
      </w:r>
    </w:p>
    <w:p w14:paraId="1803572D" w14:textId="77777777" w:rsidR="00EA04BE" w:rsidRDefault="00000000">
      <w:r>
        <w:rPr>
          <w:b/>
        </w:rPr>
        <w:t xml:space="preserve">Success Criteria: </w:t>
      </w:r>
    </w:p>
    <w:p w14:paraId="5334270C" w14:textId="77777777" w:rsidR="00EA04BE" w:rsidRDefault="00000000">
      <w:pPr>
        <w:pStyle w:val="ListBullet"/>
      </w:pPr>
      <w:r>
        <w:t>Employee provides feedback</w:t>
      </w:r>
    </w:p>
    <w:p w14:paraId="12CADF10" w14:textId="77777777" w:rsidR="00EA04BE" w:rsidRDefault="00000000">
      <w:pPr>
        <w:pStyle w:val="ListBullet"/>
      </w:pPr>
      <w:r>
        <w:t>Grievance case is closed in HRIS</w:t>
      </w:r>
    </w:p>
    <w:p w14:paraId="0BDC2B47" w14:textId="77777777" w:rsidR="00EA04BE" w:rsidRDefault="00EA04BE"/>
    <w:p w14:paraId="1874FAB1" w14:textId="77777777" w:rsidR="00EA04BE" w:rsidRDefault="00EA04BE"/>
    <w:p w14:paraId="5AC21F1B" w14:textId="77777777" w:rsidR="00EA04BE" w:rsidRDefault="00000000">
      <w:pPr>
        <w:pStyle w:val="Heading2"/>
      </w:pPr>
      <w:bookmarkStart w:id="15" w:name="_Toc219490479"/>
      <w:r>
        <w:t>3.5 Training and Development</w:t>
      </w:r>
      <w:bookmarkEnd w:id="15"/>
    </w:p>
    <w:p w14:paraId="64304199" w14:textId="77777777" w:rsidR="00EA04BE" w:rsidRDefault="00000000">
      <w:r>
        <w:t>GenAI identifies employee skill gaps through performance data and recommends relevant training programs. HR facilitates training and development opportunities for employees.</w:t>
      </w:r>
    </w:p>
    <w:p w14:paraId="2A516EEA" w14:textId="77777777" w:rsidR="00EA04BE" w:rsidRDefault="00000000">
      <w:r>
        <w:rPr>
          <w:b/>
        </w:rPr>
        <w:t xml:space="preserve">Responsible Parties: </w:t>
      </w:r>
      <w:r>
        <w:t>HR Specialist, HR Manager</w:t>
      </w:r>
    </w:p>
    <w:p w14:paraId="1118C2CE" w14:textId="77777777" w:rsidR="00EA04BE" w:rsidRDefault="00000000">
      <w:r>
        <w:rPr>
          <w:b/>
        </w:rPr>
        <w:t xml:space="preserve">Inputs: </w:t>
      </w:r>
    </w:p>
    <w:p w14:paraId="7DF60A5C" w14:textId="77777777" w:rsidR="00EA04BE" w:rsidRDefault="00000000">
      <w:pPr>
        <w:pStyle w:val="ListBullet"/>
      </w:pPr>
      <w:r>
        <w:t>Performance data</w:t>
      </w:r>
    </w:p>
    <w:p w14:paraId="62F86E18" w14:textId="77777777" w:rsidR="00EA04BE" w:rsidRDefault="00000000">
      <w:pPr>
        <w:pStyle w:val="ListBullet"/>
      </w:pPr>
      <w:r>
        <w:t>Training catalogs</w:t>
      </w:r>
    </w:p>
    <w:p w14:paraId="6FA48687" w14:textId="77777777" w:rsidR="00EA04BE" w:rsidRDefault="00000000">
      <w:r>
        <w:rPr>
          <w:b/>
        </w:rPr>
        <w:t xml:space="preserve">Outputs: </w:t>
      </w:r>
    </w:p>
    <w:p w14:paraId="15C9D3E5" w14:textId="77777777" w:rsidR="00EA04BE" w:rsidRDefault="00000000">
      <w:pPr>
        <w:pStyle w:val="ListBullet"/>
      </w:pPr>
      <w:r>
        <w:t>Skill gap analysis</w:t>
      </w:r>
    </w:p>
    <w:p w14:paraId="7AD2AC6A" w14:textId="77777777" w:rsidR="00EA04BE" w:rsidRDefault="00000000">
      <w:pPr>
        <w:pStyle w:val="ListBullet"/>
      </w:pPr>
      <w:r>
        <w:t>Training recommendations</w:t>
      </w:r>
    </w:p>
    <w:p w14:paraId="7F2D4F7F" w14:textId="77777777" w:rsidR="00EA04BE" w:rsidRDefault="00000000">
      <w:r>
        <w:rPr>
          <w:b/>
        </w:rPr>
        <w:t>Success Criteria:</w:t>
      </w:r>
    </w:p>
    <w:p w14:paraId="084FB80C" w14:textId="77777777" w:rsidR="00EA04BE" w:rsidRDefault="00000000">
      <w:pPr>
        <w:pStyle w:val="ListBullet"/>
      </w:pPr>
      <w:r>
        <w:t>Targeted training programs</w:t>
      </w:r>
    </w:p>
    <w:p w14:paraId="7554500A" w14:textId="77777777" w:rsidR="00EA04BE" w:rsidRDefault="00000000">
      <w:pPr>
        <w:pStyle w:val="ListBullet"/>
      </w:pPr>
      <w:r>
        <w:t>Improved employee skills</w:t>
      </w:r>
    </w:p>
    <w:p w14:paraId="3E8F8BDD" w14:textId="77777777" w:rsidR="00EA04BE" w:rsidRDefault="00000000">
      <w:pPr>
        <w:pStyle w:val="Heading3"/>
      </w:pPr>
      <w:bookmarkStart w:id="16" w:name="_Toc219490480"/>
      <w:r>
        <w:t>Required Sub Process(es) for the Step "Training and Development"</w:t>
      </w:r>
      <w:bookmarkEnd w:id="16"/>
    </w:p>
    <w:p w14:paraId="23F57D45" w14:textId="77777777" w:rsidR="00EA04BE" w:rsidRDefault="00000000">
      <w:r>
        <w:t>The following details the subprocess flows for the step "Training and Development".</w:t>
      </w:r>
    </w:p>
    <w:p w14:paraId="1BD38DB2" w14:textId="77777777" w:rsidR="00EA04BE" w:rsidRDefault="00000000">
      <w:r>
        <w:rPr>
          <w:noProof/>
        </w:rPr>
        <w:lastRenderedPageBreak/>
        <w:drawing>
          <wp:inline distT="0" distB="0" distL="0" distR="0" wp14:anchorId="6205A377" wp14:editId="0D5CFF19">
            <wp:extent cx="5029200" cy="279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and_Development.png"/>
                    <pic:cNvPicPr/>
                  </pic:nvPicPr>
                  <pic:blipFill>
                    <a:blip r:embed="rId10"/>
                    <a:stretch>
                      <a:fillRect/>
                    </a:stretch>
                  </pic:blipFill>
                  <pic:spPr>
                    <a:xfrm>
                      <a:off x="0" y="0"/>
                      <a:ext cx="5029200" cy="2794000"/>
                    </a:xfrm>
                    <a:prstGeom prst="rect">
                      <a:avLst/>
                    </a:prstGeom>
                  </pic:spPr>
                </pic:pic>
              </a:graphicData>
            </a:graphic>
          </wp:inline>
        </w:drawing>
      </w:r>
    </w:p>
    <w:p w14:paraId="1DEFA009" w14:textId="77777777" w:rsidR="00EA04BE" w:rsidRDefault="00EA04BE"/>
    <w:p w14:paraId="0CDB3FDB" w14:textId="77777777" w:rsidR="00EA04BE" w:rsidRDefault="00000000">
      <w:pPr>
        <w:pStyle w:val="Heading4"/>
      </w:pPr>
      <w:r>
        <w:t>Training and Development – Gather Performance Data</w:t>
      </w:r>
    </w:p>
    <w:p w14:paraId="522D6C14" w14:textId="77777777" w:rsidR="00EA04BE" w:rsidRDefault="00000000">
      <w:r>
        <w:rPr>
          <w:b/>
        </w:rPr>
        <w:t xml:space="preserve">Description: </w:t>
      </w:r>
      <w:r>
        <w:t>Collect employee performance data from various sources, including performance reviews, project reports, and 360-degree feedback. Ensure data is anonymized where necessary to comply with privacy regulations. Consolidate the data into a structured format suitable for GenAI analysis.</w:t>
      </w:r>
    </w:p>
    <w:p w14:paraId="33982BF5" w14:textId="77777777" w:rsidR="00EA04BE" w:rsidRDefault="00000000">
      <w:r>
        <w:rPr>
          <w:b/>
        </w:rPr>
        <w:t xml:space="preserve">Responsible Parties: </w:t>
      </w:r>
      <w:r>
        <w:t>HR Specialist</w:t>
      </w:r>
    </w:p>
    <w:p w14:paraId="6FDB3709" w14:textId="77777777" w:rsidR="00EA04BE" w:rsidRDefault="00000000">
      <w:r>
        <w:rPr>
          <w:b/>
        </w:rPr>
        <w:t xml:space="preserve">Inputs: </w:t>
      </w:r>
    </w:p>
    <w:p w14:paraId="47DB36BA" w14:textId="77777777" w:rsidR="00EA04BE" w:rsidRDefault="00000000">
      <w:pPr>
        <w:pStyle w:val="ListBullet"/>
      </w:pPr>
      <w:r>
        <w:t>Performance reviews</w:t>
      </w:r>
    </w:p>
    <w:p w14:paraId="3FCF4AF9" w14:textId="77777777" w:rsidR="00EA04BE" w:rsidRDefault="00000000">
      <w:pPr>
        <w:pStyle w:val="ListBullet"/>
      </w:pPr>
      <w:r>
        <w:t>Project reports</w:t>
      </w:r>
    </w:p>
    <w:p w14:paraId="0E7BFE4A" w14:textId="77777777" w:rsidR="00EA04BE" w:rsidRDefault="00000000">
      <w:pPr>
        <w:pStyle w:val="ListBullet"/>
      </w:pPr>
      <w:r>
        <w:t>360-degree feedback</w:t>
      </w:r>
    </w:p>
    <w:p w14:paraId="45D70977" w14:textId="77777777" w:rsidR="00EA04BE" w:rsidRDefault="00000000">
      <w:r>
        <w:rPr>
          <w:b/>
        </w:rPr>
        <w:t xml:space="preserve">Outputs: </w:t>
      </w:r>
    </w:p>
    <w:p w14:paraId="6592F6FD" w14:textId="77777777" w:rsidR="00EA04BE" w:rsidRDefault="00000000">
      <w:pPr>
        <w:pStyle w:val="ListBullet"/>
      </w:pPr>
      <w:r>
        <w:t>Consolidated performance data</w:t>
      </w:r>
    </w:p>
    <w:p w14:paraId="521A432B" w14:textId="77777777" w:rsidR="00EA04BE" w:rsidRDefault="00000000">
      <w:r>
        <w:rPr>
          <w:b/>
        </w:rPr>
        <w:t xml:space="preserve">Dependencies: </w:t>
      </w:r>
    </w:p>
    <w:p w14:paraId="548F9ABE" w14:textId="77777777" w:rsidR="00EA04BE" w:rsidRDefault="00000000">
      <w:r>
        <w:rPr>
          <w:b/>
        </w:rPr>
        <w:t xml:space="preserve">Estimated Duration: </w:t>
      </w:r>
      <w:r>
        <w:t>2-4 hours</w:t>
      </w:r>
    </w:p>
    <w:p w14:paraId="243047DD" w14:textId="77777777" w:rsidR="00EA04BE" w:rsidRDefault="00000000">
      <w:r>
        <w:rPr>
          <w:b/>
        </w:rPr>
        <w:t xml:space="preserve">Success Criteria: </w:t>
      </w:r>
    </w:p>
    <w:p w14:paraId="6B419EC8" w14:textId="77777777" w:rsidR="00EA04BE" w:rsidRDefault="00000000">
      <w:pPr>
        <w:pStyle w:val="ListBullet"/>
      </w:pPr>
      <w:r>
        <w:t>Comprehensive data collection</w:t>
      </w:r>
    </w:p>
    <w:p w14:paraId="4F755305" w14:textId="77777777" w:rsidR="00EA04BE" w:rsidRDefault="00000000">
      <w:pPr>
        <w:pStyle w:val="ListBullet"/>
      </w:pPr>
      <w:r>
        <w:t>Data anonymization where required</w:t>
      </w:r>
    </w:p>
    <w:p w14:paraId="62FEC41A" w14:textId="77777777" w:rsidR="00EA04BE" w:rsidRDefault="00000000">
      <w:pPr>
        <w:pStyle w:val="ListBullet"/>
      </w:pPr>
      <w:r>
        <w:t>Structured data format</w:t>
      </w:r>
    </w:p>
    <w:p w14:paraId="62B5F8C1" w14:textId="77777777" w:rsidR="00EA04BE" w:rsidRDefault="00EA04BE"/>
    <w:p w14:paraId="7A14DFBF" w14:textId="77777777" w:rsidR="00EA04BE" w:rsidRDefault="00000000">
      <w:pPr>
        <w:pStyle w:val="Heading4"/>
      </w:pPr>
      <w:r>
        <w:lastRenderedPageBreak/>
        <w:t>Training and Development – Analyze Skill Gaps with GenAI</w:t>
      </w:r>
    </w:p>
    <w:p w14:paraId="0DD8A836" w14:textId="77777777" w:rsidR="00EA04BE" w:rsidRDefault="00000000">
      <w:r>
        <w:rPr>
          <w:b/>
        </w:rPr>
        <w:t xml:space="preserve">Description: </w:t>
      </w:r>
      <w:r>
        <w:t>Utilize GenAI to analyze the consolidated performance data and identify skill gaps across different employee groups and roles. GenAI compares current skill levels against required competencies for their positions and future organizational needs. The analysis should highlight areas where employees need additional training or development.</w:t>
      </w:r>
    </w:p>
    <w:p w14:paraId="4BB9E2D4" w14:textId="77777777" w:rsidR="00EA04BE" w:rsidRDefault="00000000">
      <w:r>
        <w:rPr>
          <w:b/>
        </w:rPr>
        <w:t xml:space="preserve">Responsible Parties: </w:t>
      </w:r>
      <w:r>
        <w:t>HR Specialist</w:t>
      </w:r>
    </w:p>
    <w:p w14:paraId="353FB63C" w14:textId="77777777" w:rsidR="00EA04BE" w:rsidRDefault="00000000">
      <w:r>
        <w:rPr>
          <w:b/>
        </w:rPr>
        <w:t xml:space="preserve">Inputs: </w:t>
      </w:r>
    </w:p>
    <w:p w14:paraId="683EDFC1" w14:textId="77777777" w:rsidR="00EA04BE" w:rsidRDefault="00000000">
      <w:pPr>
        <w:pStyle w:val="ListBullet"/>
      </w:pPr>
      <w:r>
        <w:t>Consolidated performance data</w:t>
      </w:r>
    </w:p>
    <w:p w14:paraId="4F1AE5A6" w14:textId="77777777" w:rsidR="00EA04BE" w:rsidRDefault="00000000">
      <w:pPr>
        <w:pStyle w:val="ListBullet"/>
      </w:pPr>
      <w:r>
        <w:t>Role requirements</w:t>
      </w:r>
    </w:p>
    <w:p w14:paraId="55E8F8C8" w14:textId="77777777" w:rsidR="00EA04BE" w:rsidRDefault="00000000">
      <w:pPr>
        <w:pStyle w:val="ListBullet"/>
      </w:pPr>
      <w:r>
        <w:t>Competency frameworks</w:t>
      </w:r>
    </w:p>
    <w:p w14:paraId="659CE493" w14:textId="77777777" w:rsidR="00EA04BE" w:rsidRDefault="00000000">
      <w:r>
        <w:rPr>
          <w:b/>
        </w:rPr>
        <w:t xml:space="preserve">Outputs: </w:t>
      </w:r>
    </w:p>
    <w:p w14:paraId="4EF9C606" w14:textId="77777777" w:rsidR="00EA04BE" w:rsidRDefault="00000000">
      <w:pPr>
        <w:pStyle w:val="ListBullet"/>
      </w:pPr>
      <w:r>
        <w:t>Preliminary skill gap analysis</w:t>
      </w:r>
    </w:p>
    <w:p w14:paraId="5F2EC03A" w14:textId="77777777" w:rsidR="00EA04BE" w:rsidRDefault="00000000">
      <w:r>
        <w:rPr>
          <w:b/>
        </w:rPr>
        <w:t xml:space="preserve">Dependencies: </w:t>
      </w:r>
    </w:p>
    <w:p w14:paraId="1F914810" w14:textId="77777777" w:rsidR="00EA04BE" w:rsidRDefault="00000000">
      <w:pPr>
        <w:pStyle w:val="ListBullet"/>
      </w:pPr>
      <w:r>
        <w:t>Gather Performance Data</w:t>
      </w:r>
    </w:p>
    <w:p w14:paraId="2386633C" w14:textId="77777777" w:rsidR="00EA04BE" w:rsidRDefault="00000000">
      <w:r>
        <w:rPr>
          <w:b/>
        </w:rPr>
        <w:t xml:space="preserve">Estimated Duration: </w:t>
      </w:r>
      <w:r>
        <w:t>4-6 hours</w:t>
      </w:r>
    </w:p>
    <w:p w14:paraId="7599AAF8" w14:textId="77777777" w:rsidR="00EA04BE" w:rsidRDefault="00000000">
      <w:r>
        <w:rPr>
          <w:b/>
        </w:rPr>
        <w:t xml:space="preserve">Success Criteria: </w:t>
      </w:r>
    </w:p>
    <w:p w14:paraId="2340D273" w14:textId="77777777" w:rsidR="00EA04BE" w:rsidRDefault="00000000">
      <w:pPr>
        <w:pStyle w:val="ListBullet"/>
      </w:pPr>
      <w:r>
        <w:t>Accurate skill gap identification</w:t>
      </w:r>
    </w:p>
    <w:p w14:paraId="08D63DE7" w14:textId="77777777" w:rsidR="00EA04BE" w:rsidRDefault="00000000">
      <w:pPr>
        <w:pStyle w:val="ListBullet"/>
      </w:pPr>
      <w:r>
        <w:t>Clear gap analysis report</w:t>
      </w:r>
    </w:p>
    <w:p w14:paraId="1E117C45" w14:textId="77777777" w:rsidR="00EA04BE" w:rsidRDefault="00000000">
      <w:pPr>
        <w:pStyle w:val="ListBullet"/>
      </w:pPr>
      <w:r>
        <w:t>Alignment with organizational needs</w:t>
      </w:r>
    </w:p>
    <w:p w14:paraId="1FD92322" w14:textId="77777777" w:rsidR="00EA04BE" w:rsidRDefault="00EA04BE"/>
    <w:p w14:paraId="68258E70" w14:textId="77777777" w:rsidR="00EA04BE" w:rsidRDefault="00000000">
      <w:pPr>
        <w:pStyle w:val="Heading4"/>
      </w:pPr>
      <w:r>
        <w:t>Training and Development – Review and Validate Skill Gaps</w:t>
      </w:r>
    </w:p>
    <w:p w14:paraId="03D65CA5" w14:textId="77777777" w:rsidR="00EA04BE" w:rsidRDefault="00000000">
      <w:r>
        <w:rPr>
          <w:b/>
        </w:rPr>
        <w:t xml:space="preserve">Description: </w:t>
      </w:r>
      <w:r>
        <w:t>HR Manager reviews the preliminary skill gap analysis generated by GenAI. Validate the identified skill gaps with department heads and team leads to ensure accuracy and relevance. Incorporate feedback from managers to refine the analysis and identify any additional skill gaps not captured by GenAI.</w:t>
      </w:r>
    </w:p>
    <w:p w14:paraId="51ACE661" w14:textId="77777777" w:rsidR="00EA04BE" w:rsidRDefault="00000000">
      <w:r>
        <w:rPr>
          <w:b/>
        </w:rPr>
        <w:t xml:space="preserve">Responsible Parties: </w:t>
      </w:r>
      <w:r>
        <w:t>HR Manager</w:t>
      </w:r>
    </w:p>
    <w:p w14:paraId="710EF92B" w14:textId="77777777" w:rsidR="00EA04BE" w:rsidRDefault="00000000">
      <w:r>
        <w:rPr>
          <w:b/>
        </w:rPr>
        <w:t xml:space="preserve">Inputs: </w:t>
      </w:r>
    </w:p>
    <w:p w14:paraId="6679CFF8" w14:textId="77777777" w:rsidR="00EA04BE" w:rsidRDefault="00000000">
      <w:pPr>
        <w:pStyle w:val="ListBullet"/>
      </w:pPr>
      <w:r>
        <w:t>Preliminary skill gap analysis</w:t>
      </w:r>
    </w:p>
    <w:p w14:paraId="6A2C45C4" w14:textId="77777777" w:rsidR="00EA04BE" w:rsidRDefault="00000000">
      <w:pPr>
        <w:pStyle w:val="ListBullet"/>
      </w:pPr>
      <w:r>
        <w:t>Manager feedback</w:t>
      </w:r>
    </w:p>
    <w:p w14:paraId="3F7D66E4" w14:textId="77777777" w:rsidR="00EA04BE" w:rsidRDefault="00000000">
      <w:r>
        <w:rPr>
          <w:b/>
        </w:rPr>
        <w:t xml:space="preserve">Outputs: </w:t>
      </w:r>
    </w:p>
    <w:p w14:paraId="48E107E1" w14:textId="77777777" w:rsidR="00EA04BE" w:rsidRDefault="00000000">
      <w:pPr>
        <w:pStyle w:val="ListBullet"/>
      </w:pPr>
      <w:r>
        <w:t>Validated skill gap analysis</w:t>
      </w:r>
    </w:p>
    <w:p w14:paraId="7BF80E6A" w14:textId="77777777" w:rsidR="00EA04BE" w:rsidRDefault="00000000">
      <w:r>
        <w:rPr>
          <w:b/>
        </w:rPr>
        <w:lastRenderedPageBreak/>
        <w:t xml:space="preserve">Dependencies: </w:t>
      </w:r>
    </w:p>
    <w:p w14:paraId="764DE3E1" w14:textId="77777777" w:rsidR="00EA04BE" w:rsidRDefault="00000000">
      <w:pPr>
        <w:pStyle w:val="ListBullet"/>
      </w:pPr>
      <w:r>
        <w:t>Analyze Skill Gaps with GenAI</w:t>
      </w:r>
    </w:p>
    <w:p w14:paraId="252C13D2" w14:textId="77777777" w:rsidR="00EA04BE" w:rsidRDefault="00000000">
      <w:r>
        <w:rPr>
          <w:b/>
        </w:rPr>
        <w:t xml:space="preserve">Estimated Duration: </w:t>
      </w:r>
      <w:r>
        <w:t>2-4 hours</w:t>
      </w:r>
    </w:p>
    <w:p w14:paraId="2701141E" w14:textId="77777777" w:rsidR="00EA04BE" w:rsidRDefault="00000000">
      <w:r>
        <w:rPr>
          <w:b/>
        </w:rPr>
        <w:t xml:space="preserve">Success Criteria: </w:t>
      </w:r>
    </w:p>
    <w:p w14:paraId="6F6D788B" w14:textId="77777777" w:rsidR="00EA04BE" w:rsidRDefault="00000000">
      <w:pPr>
        <w:pStyle w:val="ListBullet"/>
      </w:pPr>
      <w:r>
        <w:t>Accurate validation of skill gaps</w:t>
      </w:r>
    </w:p>
    <w:p w14:paraId="55B66ECC" w14:textId="77777777" w:rsidR="00EA04BE" w:rsidRDefault="00000000">
      <w:pPr>
        <w:pStyle w:val="ListBullet"/>
      </w:pPr>
      <w:r>
        <w:t>Incorporation of manager feedback</w:t>
      </w:r>
    </w:p>
    <w:p w14:paraId="52C55D27" w14:textId="77777777" w:rsidR="00EA04BE" w:rsidRDefault="00000000">
      <w:pPr>
        <w:pStyle w:val="ListBullet"/>
      </w:pPr>
      <w:r>
        <w:t>Refined skill gap analysis</w:t>
      </w:r>
    </w:p>
    <w:p w14:paraId="78938139" w14:textId="77777777" w:rsidR="00EA04BE" w:rsidRDefault="00EA04BE"/>
    <w:p w14:paraId="4DD162AA" w14:textId="77777777" w:rsidR="00EA04BE" w:rsidRDefault="00000000">
      <w:pPr>
        <w:pStyle w:val="Heading4"/>
      </w:pPr>
      <w:r>
        <w:t>Training and Development – Identify Training Resources</w:t>
      </w:r>
    </w:p>
    <w:p w14:paraId="74C2F071" w14:textId="77777777" w:rsidR="00EA04BE" w:rsidRDefault="00000000">
      <w:r>
        <w:rPr>
          <w:b/>
        </w:rPr>
        <w:t xml:space="preserve">Description: </w:t>
      </w:r>
      <w:r>
        <w:t>Based on the validated skill gaps, identify relevant training resources, including internal training programs, external courses, online learning platforms, and mentorship opportunities. Evaluate the quality and suitability of each training resource to ensure it meets the specific needs of the employees. Compile a catalog of recommended training programs.</w:t>
      </w:r>
    </w:p>
    <w:p w14:paraId="758F1356" w14:textId="77777777" w:rsidR="00EA04BE" w:rsidRDefault="00000000">
      <w:r>
        <w:rPr>
          <w:b/>
        </w:rPr>
        <w:t xml:space="preserve">Responsible Parties: </w:t>
      </w:r>
      <w:r>
        <w:t>HR Specialist</w:t>
      </w:r>
    </w:p>
    <w:p w14:paraId="0CE5C6DA" w14:textId="77777777" w:rsidR="00EA04BE" w:rsidRDefault="00000000">
      <w:r>
        <w:rPr>
          <w:b/>
        </w:rPr>
        <w:t xml:space="preserve">Inputs: </w:t>
      </w:r>
    </w:p>
    <w:p w14:paraId="660A4F5E" w14:textId="77777777" w:rsidR="00EA04BE" w:rsidRDefault="00000000">
      <w:pPr>
        <w:pStyle w:val="ListBullet"/>
      </w:pPr>
      <w:r>
        <w:t>Validated skill gap analysis</w:t>
      </w:r>
    </w:p>
    <w:p w14:paraId="3493AF80" w14:textId="77777777" w:rsidR="00EA04BE" w:rsidRDefault="00000000">
      <w:pPr>
        <w:pStyle w:val="ListBullet"/>
      </w:pPr>
      <w:r>
        <w:t>Training catalogs</w:t>
      </w:r>
    </w:p>
    <w:p w14:paraId="20C09FFD" w14:textId="77777777" w:rsidR="00EA04BE" w:rsidRDefault="00000000">
      <w:pPr>
        <w:pStyle w:val="ListBullet"/>
      </w:pPr>
      <w:r>
        <w:t>Learning and development budget</w:t>
      </w:r>
    </w:p>
    <w:p w14:paraId="18C66243" w14:textId="77777777" w:rsidR="00EA04BE" w:rsidRDefault="00000000">
      <w:r>
        <w:rPr>
          <w:b/>
        </w:rPr>
        <w:t xml:space="preserve">Outputs: </w:t>
      </w:r>
    </w:p>
    <w:p w14:paraId="0DB46468" w14:textId="77777777" w:rsidR="00EA04BE" w:rsidRDefault="00000000">
      <w:pPr>
        <w:pStyle w:val="ListBullet"/>
      </w:pPr>
      <w:r>
        <w:t>Recommended training programs</w:t>
      </w:r>
    </w:p>
    <w:p w14:paraId="5C7CA8DF" w14:textId="77777777" w:rsidR="00EA04BE" w:rsidRDefault="00000000">
      <w:pPr>
        <w:pStyle w:val="ListBullet"/>
      </w:pPr>
      <w:r>
        <w:t>Training resource catalog</w:t>
      </w:r>
    </w:p>
    <w:p w14:paraId="35674A9B" w14:textId="77777777" w:rsidR="00EA04BE" w:rsidRDefault="00000000">
      <w:r>
        <w:rPr>
          <w:b/>
        </w:rPr>
        <w:t xml:space="preserve">Dependencies: </w:t>
      </w:r>
    </w:p>
    <w:p w14:paraId="56A5DCBF" w14:textId="77777777" w:rsidR="00EA04BE" w:rsidRDefault="00000000">
      <w:pPr>
        <w:pStyle w:val="ListBullet"/>
      </w:pPr>
      <w:r>
        <w:t>Review and Validate Skill Gaps</w:t>
      </w:r>
    </w:p>
    <w:p w14:paraId="34126D52" w14:textId="77777777" w:rsidR="00EA04BE" w:rsidRDefault="00000000">
      <w:r>
        <w:rPr>
          <w:b/>
        </w:rPr>
        <w:t xml:space="preserve">Estimated Duration: </w:t>
      </w:r>
      <w:r>
        <w:t>4-6 hours</w:t>
      </w:r>
    </w:p>
    <w:p w14:paraId="41F8A5C6" w14:textId="77777777" w:rsidR="00EA04BE" w:rsidRDefault="00000000">
      <w:r>
        <w:rPr>
          <w:b/>
        </w:rPr>
        <w:t xml:space="preserve">Success Criteria: </w:t>
      </w:r>
    </w:p>
    <w:p w14:paraId="7AFC859A" w14:textId="77777777" w:rsidR="00EA04BE" w:rsidRDefault="00000000">
      <w:pPr>
        <w:pStyle w:val="ListBullet"/>
      </w:pPr>
      <w:r>
        <w:t>Comprehensive training resource identification</w:t>
      </w:r>
    </w:p>
    <w:p w14:paraId="449E5BA2" w14:textId="77777777" w:rsidR="00EA04BE" w:rsidRDefault="00000000">
      <w:pPr>
        <w:pStyle w:val="ListBullet"/>
      </w:pPr>
      <w:r>
        <w:t>High-quality training programs</w:t>
      </w:r>
    </w:p>
    <w:p w14:paraId="0A2E24E8" w14:textId="77777777" w:rsidR="00EA04BE" w:rsidRDefault="00000000">
      <w:pPr>
        <w:pStyle w:val="ListBullet"/>
      </w:pPr>
      <w:r>
        <w:t>Alignment with skill gaps</w:t>
      </w:r>
    </w:p>
    <w:p w14:paraId="274A7D99" w14:textId="77777777" w:rsidR="00EA04BE" w:rsidRDefault="00EA04BE"/>
    <w:p w14:paraId="6FC11B97" w14:textId="77777777" w:rsidR="00EA04BE" w:rsidRDefault="00000000">
      <w:pPr>
        <w:pStyle w:val="Heading4"/>
      </w:pPr>
      <w:r>
        <w:lastRenderedPageBreak/>
        <w:t>Training and Development – GenAI Training Recommendations</w:t>
      </w:r>
    </w:p>
    <w:p w14:paraId="5E4C54DB" w14:textId="77777777" w:rsidR="00EA04BE" w:rsidRDefault="00000000">
      <w:r>
        <w:rPr>
          <w:b/>
        </w:rPr>
        <w:t xml:space="preserve">Description: </w:t>
      </w:r>
      <w:r>
        <w:t>Use GenAI to match employees with the most relevant training programs based on their individual skill gaps, learning preferences, and career goals. GenAI generates personalized training recommendations for each employee, considering factors such as learning style, availability, and previous training history. Ensure recommendations align with budget constraints and regulatory requirements.</w:t>
      </w:r>
    </w:p>
    <w:p w14:paraId="31605011" w14:textId="77777777" w:rsidR="00EA04BE" w:rsidRDefault="00000000">
      <w:r>
        <w:rPr>
          <w:b/>
        </w:rPr>
        <w:t xml:space="preserve">Responsible Parties: </w:t>
      </w:r>
      <w:r>
        <w:t>HR Specialist</w:t>
      </w:r>
    </w:p>
    <w:p w14:paraId="56EC7557" w14:textId="77777777" w:rsidR="00EA04BE" w:rsidRDefault="00000000">
      <w:r>
        <w:rPr>
          <w:b/>
        </w:rPr>
        <w:t xml:space="preserve">Inputs: </w:t>
      </w:r>
    </w:p>
    <w:p w14:paraId="485E6A4A" w14:textId="77777777" w:rsidR="00EA04BE" w:rsidRDefault="00000000">
      <w:pPr>
        <w:pStyle w:val="ListBullet"/>
      </w:pPr>
      <w:r>
        <w:t>Recommended training programs</w:t>
      </w:r>
    </w:p>
    <w:p w14:paraId="692070FF" w14:textId="77777777" w:rsidR="00EA04BE" w:rsidRDefault="00000000">
      <w:pPr>
        <w:pStyle w:val="ListBullet"/>
      </w:pPr>
      <w:r>
        <w:t>Employee data</w:t>
      </w:r>
    </w:p>
    <w:p w14:paraId="1C9BD7DB" w14:textId="77777777" w:rsidR="00EA04BE" w:rsidRDefault="00000000">
      <w:pPr>
        <w:pStyle w:val="ListBullet"/>
      </w:pPr>
      <w:r>
        <w:t>Learning preferences</w:t>
      </w:r>
    </w:p>
    <w:p w14:paraId="21B4B1A5" w14:textId="77777777" w:rsidR="00EA04BE" w:rsidRDefault="00000000">
      <w:r>
        <w:rPr>
          <w:b/>
        </w:rPr>
        <w:t xml:space="preserve">Outputs: </w:t>
      </w:r>
    </w:p>
    <w:p w14:paraId="2C0FCC8D" w14:textId="77777777" w:rsidR="00EA04BE" w:rsidRDefault="00000000">
      <w:pPr>
        <w:pStyle w:val="ListBullet"/>
      </w:pPr>
      <w:r>
        <w:t>Personalized training recommendations</w:t>
      </w:r>
    </w:p>
    <w:p w14:paraId="75270D3E" w14:textId="77777777" w:rsidR="00EA04BE" w:rsidRDefault="00000000">
      <w:r>
        <w:rPr>
          <w:b/>
        </w:rPr>
        <w:t xml:space="preserve">Dependencies: </w:t>
      </w:r>
    </w:p>
    <w:p w14:paraId="7634036C" w14:textId="77777777" w:rsidR="00EA04BE" w:rsidRDefault="00000000">
      <w:pPr>
        <w:pStyle w:val="ListBullet"/>
      </w:pPr>
      <w:r>
        <w:t>Identify Training Resources</w:t>
      </w:r>
    </w:p>
    <w:p w14:paraId="447448D6" w14:textId="77777777" w:rsidR="00EA04BE" w:rsidRDefault="00000000">
      <w:r>
        <w:rPr>
          <w:b/>
        </w:rPr>
        <w:t xml:space="preserve">Estimated Duration: </w:t>
      </w:r>
      <w:r>
        <w:t>2-4 hours</w:t>
      </w:r>
    </w:p>
    <w:p w14:paraId="3C1B044C" w14:textId="77777777" w:rsidR="00EA04BE" w:rsidRDefault="00000000">
      <w:r>
        <w:rPr>
          <w:b/>
        </w:rPr>
        <w:t xml:space="preserve">Success Criteria: </w:t>
      </w:r>
    </w:p>
    <w:p w14:paraId="7380A72E" w14:textId="77777777" w:rsidR="00EA04BE" w:rsidRDefault="00000000">
      <w:pPr>
        <w:pStyle w:val="ListBullet"/>
      </w:pPr>
      <w:r>
        <w:t>Personalized training recommendations</w:t>
      </w:r>
    </w:p>
    <w:p w14:paraId="299A8C2B" w14:textId="77777777" w:rsidR="00EA04BE" w:rsidRDefault="00000000">
      <w:pPr>
        <w:pStyle w:val="ListBullet"/>
      </w:pPr>
      <w:r>
        <w:t>Alignment with employee needs</w:t>
      </w:r>
    </w:p>
    <w:p w14:paraId="29001C39" w14:textId="77777777" w:rsidR="00EA04BE" w:rsidRDefault="00000000">
      <w:pPr>
        <w:pStyle w:val="ListBullet"/>
      </w:pPr>
      <w:r>
        <w:t>Compliance with budget and regulations</w:t>
      </w:r>
    </w:p>
    <w:p w14:paraId="04477EF1" w14:textId="77777777" w:rsidR="00EA04BE" w:rsidRDefault="00EA04BE"/>
    <w:p w14:paraId="45DD9AEC" w14:textId="77777777" w:rsidR="00EA04BE" w:rsidRDefault="00000000">
      <w:pPr>
        <w:pStyle w:val="Heading4"/>
      </w:pPr>
      <w:r>
        <w:t>Training and Development – Communicate Training Recommendations</w:t>
      </w:r>
    </w:p>
    <w:p w14:paraId="618D327D" w14:textId="77777777" w:rsidR="00EA04BE" w:rsidRDefault="00000000">
      <w:r>
        <w:rPr>
          <w:b/>
        </w:rPr>
        <w:t xml:space="preserve">Description: </w:t>
      </w:r>
      <w:r>
        <w:t>Communicate the personalized training recommendations to employees and their managers. Provide clear instructions on how to access and enroll in the recommended training programs. Offer support and guidance to employees throughout the training process. Address any questions or concerns regarding the training recommendations.</w:t>
      </w:r>
    </w:p>
    <w:p w14:paraId="00D6CEB0" w14:textId="77777777" w:rsidR="00EA04BE" w:rsidRDefault="00000000">
      <w:r>
        <w:rPr>
          <w:b/>
        </w:rPr>
        <w:t xml:space="preserve">Responsible Parties: </w:t>
      </w:r>
      <w:r>
        <w:t>HR Manager, HR Specialist</w:t>
      </w:r>
    </w:p>
    <w:p w14:paraId="4BC3F148" w14:textId="77777777" w:rsidR="00EA04BE" w:rsidRDefault="00000000">
      <w:r>
        <w:rPr>
          <w:b/>
        </w:rPr>
        <w:t xml:space="preserve">Inputs: </w:t>
      </w:r>
    </w:p>
    <w:p w14:paraId="370C2B9A" w14:textId="77777777" w:rsidR="00EA04BE" w:rsidRDefault="00000000">
      <w:pPr>
        <w:pStyle w:val="ListBullet"/>
      </w:pPr>
      <w:r>
        <w:t>Personalized training recommendations</w:t>
      </w:r>
    </w:p>
    <w:p w14:paraId="68F18D15" w14:textId="77777777" w:rsidR="00EA04BE" w:rsidRDefault="00000000">
      <w:pPr>
        <w:pStyle w:val="ListBullet"/>
      </w:pPr>
      <w:r>
        <w:t>Employee contact information</w:t>
      </w:r>
    </w:p>
    <w:p w14:paraId="15BE4C2D" w14:textId="77777777" w:rsidR="00EA04BE" w:rsidRDefault="00000000">
      <w:r>
        <w:rPr>
          <w:b/>
        </w:rPr>
        <w:t xml:space="preserve">Outputs: </w:t>
      </w:r>
    </w:p>
    <w:p w14:paraId="407D2341" w14:textId="77777777" w:rsidR="00EA04BE" w:rsidRDefault="00000000">
      <w:pPr>
        <w:pStyle w:val="ListBullet"/>
      </w:pPr>
      <w:r>
        <w:lastRenderedPageBreak/>
        <w:t>Employee training plans</w:t>
      </w:r>
    </w:p>
    <w:p w14:paraId="1BBE4457" w14:textId="77777777" w:rsidR="00EA04BE" w:rsidRDefault="00000000">
      <w:r>
        <w:rPr>
          <w:b/>
        </w:rPr>
        <w:t xml:space="preserve">Dependencies: </w:t>
      </w:r>
    </w:p>
    <w:p w14:paraId="6D507B45" w14:textId="77777777" w:rsidR="00EA04BE" w:rsidRDefault="00000000">
      <w:pPr>
        <w:pStyle w:val="ListBullet"/>
      </w:pPr>
      <w:r>
        <w:t>GenAI Training Recommendations</w:t>
      </w:r>
    </w:p>
    <w:p w14:paraId="4395F2B6" w14:textId="77777777" w:rsidR="00EA04BE" w:rsidRDefault="00000000">
      <w:r>
        <w:rPr>
          <w:b/>
        </w:rPr>
        <w:t xml:space="preserve">Estimated Duration: </w:t>
      </w:r>
      <w:r>
        <w:t>2-4 hours</w:t>
      </w:r>
    </w:p>
    <w:p w14:paraId="6A8D187D" w14:textId="77777777" w:rsidR="00EA04BE" w:rsidRDefault="00000000">
      <w:r>
        <w:rPr>
          <w:b/>
        </w:rPr>
        <w:t xml:space="preserve">Success Criteria: </w:t>
      </w:r>
    </w:p>
    <w:p w14:paraId="41F17496" w14:textId="77777777" w:rsidR="00EA04BE" w:rsidRDefault="00000000">
      <w:pPr>
        <w:pStyle w:val="ListBullet"/>
      </w:pPr>
      <w:r>
        <w:t>Effective communication of training plans</w:t>
      </w:r>
    </w:p>
    <w:p w14:paraId="67127E06" w14:textId="77777777" w:rsidR="00EA04BE" w:rsidRDefault="00000000">
      <w:pPr>
        <w:pStyle w:val="ListBullet"/>
      </w:pPr>
      <w:r>
        <w:t>Employee understanding and acceptance</w:t>
      </w:r>
    </w:p>
    <w:p w14:paraId="4B799CB9" w14:textId="77777777" w:rsidR="00EA04BE" w:rsidRDefault="00000000">
      <w:pPr>
        <w:pStyle w:val="ListBullet"/>
      </w:pPr>
      <w:r>
        <w:t>Support and guidance provided</w:t>
      </w:r>
    </w:p>
    <w:p w14:paraId="137E384E" w14:textId="77777777" w:rsidR="00EA04BE" w:rsidRDefault="00EA04BE"/>
    <w:p w14:paraId="6C42CCAB" w14:textId="77777777" w:rsidR="00EA04BE" w:rsidRDefault="00000000">
      <w:pPr>
        <w:pStyle w:val="Heading4"/>
      </w:pPr>
      <w:r>
        <w:t>Training and Development – Facilitate Training and Development</w:t>
      </w:r>
    </w:p>
    <w:p w14:paraId="59B2AF23" w14:textId="77777777" w:rsidR="00EA04BE" w:rsidRDefault="00000000">
      <w:r>
        <w:rPr>
          <w:b/>
        </w:rPr>
        <w:t xml:space="preserve">Description: </w:t>
      </w:r>
      <w:r>
        <w:t>HR facilitates the training and development opportunities for employees. This includes scheduling training sessions, coordinating logistics, and providing necessary resources. Monitor employee participation and progress in the training programs. Collect feedback from employees on the effectiveness of the training.</w:t>
      </w:r>
    </w:p>
    <w:p w14:paraId="36F5A4A9" w14:textId="77777777" w:rsidR="00EA04BE" w:rsidRDefault="00000000">
      <w:r>
        <w:rPr>
          <w:b/>
        </w:rPr>
        <w:t xml:space="preserve">Responsible Parties: </w:t>
      </w:r>
      <w:r>
        <w:t>HR Specialist</w:t>
      </w:r>
    </w:p>
    <w:p w14:paraId="08BAC429" w14:textId="77777777" w:rsidR="00EA04BE" w:rsidRDefault="00000000">
      <w:r>
        <w:rPr>
          <w:b/>
        </w:rPr>
        <w:t xml:space="preserve">Inputs: </w:t>
      </w:r>
    </w:p>
    <w:p w14:paraId="0004076E" w14:textId="77777777" w:rsidR="00EA04BE" w:rsidRDefault="00000000">
      <w:pPr>
        <w:pStyle w:val="ListBullet"/>
      </w:pPr>
      <w:r>
        <w:t>Employee training plans</w:t>
      </w:r>
    </w:p>
    <w:p w14:paraId="359DB2B8" w14:textId="77777777" w:rsidR="00EA04BE" w:rsidRDefault="00000000">
      <w:pPr>
        <w:pStyle w:val="ListBullet"/>
      </w:pPr>
      <w:r>
        <w:t>Training resources</w:t>
      </w:r>
    </w:p>
    <w:p w14:paraId="7DDE19AE" w14:textId="77777777" w:rsidR="00EA04BE" w:rsidRDefault="00000000">
      <w:r>
        <w:rPr>
          <w:b/>
        </w:rPr>
        <w:t xml:space="preserve">Outputs: </w:t>
      </w:r>
    </w:p>
    <w:p w14:paraId="4C8C11EF" w14:textId="77777777" w:rsidR="00EA04BE" w:rsidRDefault="00000000">
      <w:pPr>
        <w:pStyle w:val="ListBullet"/>
      </w:pPr>
      <w:r>
        <w:t>Completed training programs</w:t>
      </w:r>
    </w:p>
    <w:p w14:paraId="3498E30E" w14:textId="77777777" w:rsidR="00EA04BE" w:rsidRDefault="00000000">
      <w:pPr>
        <w:pStyle w:val="ListBullet"/>
      </w:pPr>
      <w:r>
        <w:t>Training feedback</w:t>
      </w:r>
    </w:p>
    <w:p w14:paraId="684B52C5" w14:textId="77777777" w:rsidR="00EA04BE" w:rsidRDefault="00000000">
      <w:r>
        <w:rPr>
          <w:b/>
        </w:rPr>
        <w:t xml:space="preserve">Dependencies: </w:t>
      </w:r>
    </w:p>
    <w:p w14:paraId="2CB342BC" w14:textId="77777777" w:rsidR="00EA04BE" w:rsidRDefault="00000000">
      <w:pPr>
        <w:pStyle w:val="ListBullet"/>
      </w:pPr>
      <w:r>
        <w:t>Communicate Training Recommendations</w:t>
      </w:r>
    </w:p>
    <w:p w14:paraId="7413E0BD" w14:textId="77777777" w:rsidR="00EA04BE" w:rsidRDefault="00000000">
      <w:r>
        <w:rPr>
          <w:b/>
        </w:rPr>
        <w:t xml:space="preserve">Estimated Duration: </w:t>
      </w:r>
      <w:r>
        <w:t>Ongoing</w:t>
      </w:r>
    </w:p>
    <w:p w14:paraId="39A1A693" w14:textId="77777777" w:rsidR="00EA04BE" w:rsidRDefault="00000000">
      <w:r>
        <w:rPr>
          <w:b/>
        </w:rPr>
        <w:t xml:space="preserve">Success Criteria: </w:t>
      </w:r>
    </w:p>
    <w:p w14:paraId="09802F3F" w14:textId="77777777" w:rsidR="00EA04BE" w:rsidRDefault="00000000">
      <w:pPr>
        <w:pStyle w:val="ListBullet"/>
      </w:pPr>
      <w:r>
        <w:t>High employee participation rate</w:t>
      </w:r>
    </w:p>
    <w:p w14:paraId="15A12F33" w14:textId="77777777" w:rsidR="00EA04BE" w:rsidRDefault="00000000">
      <w:pPr>
        <w:pStyle w:val="ListBullet"/>
      </w:pPr>
      <w:r>
        <w:t>Effective training delivery</w:t>
      </w:r>
    </w:p>
    <w:p w14:paraId="639C6A8D" w14:textId="77777777" w:rsidR="00EA04BE" w:rsidRDefault="00000000">
      <w:pPr>
        <w:pStyle w:val="ListBullet"/>
      </w:pPr>
      <w:r>
        <w:t>Positive employee feedback</w:t>
      </w:r>
    </w:p>
    <w:p w14:paraId="02B097D1" w14:textId="77777777" w:rsidR="00EA04BE" w:rsidRDefault="00EA04BE"/>
    <w:p w14:paraId="4BBCD251" w14:textId="77777777" w:rsidR="00EA04BE" w:rsidRDefault="00000000">
      <w:pPr>
        <w:pStyle w:val="Heading4"/>
      </w:pPr>
      <w:r>
        <w:lastRenderedPageBreak/>
        <w:t>Training and Development – Evaluate Training Effectiveness</w:t>
      </w:r>
    </w:p>
    <w:p w14:paraId="25DD3968" w14:textId="77777777" w:rsidR="00EA04BE" w:rsidRDefault="00000000">
      <w:r>
        <w:rPr>
          <w:b/>
        </w:rPr>
        <w:t xml:space="preserve">Description: </w:t>
      </w:r>
      <w:r>
        <w:t>Evaluate the effectiveness of the training programs by measuring improvements in employee skills, performance, and job satisfaction. Use data from performance reviews, project outcomes, and employee surveys to assess the impact of the training. Identify areas for improvement in the training programs and adjust future training plans accordingly.</w:t>
      </w:r>
    </w:p>
    <w:p w14:paraId="32F01C4E" w14:textId="77777777" w:rsidR="00EA04BE" w:rsidRDefault="00000000">
      <w:r>
        <w:rPr>
          <w:b/>
        </w:rPr>
        <w:t xml:space="preserve">Responsible Parties: </w:t>
      </w:r>
      <w:r>
        <w:t>HR Manager</w:t>
      </w:r>
    </w:p>
    <w:p w14:paraId="407AA7CA" w14:textId="77777777" w:rsidR="00EA04BE" w:rsidRDefault="00000000">
      <w:r>
        <w:rPr>
          <w:b/>
        </w:rPr>
        <w:t xml:space="preserve">Inputs: </w:t>
      </w:r>
    </w:p>
    <w:p w14:paraId="3C83C6DA" w14:textId="77777777" w:rsidR="00EA04BE" w:rsidRDefault="00000000">
      <w:pPr>
        <w:pStyle w:val="ListBullet"/>
      </w:pPr>
      <w:r>
        <w:t>Completed training programs</w:t>
      </w:r>
    </w:p>
    <w:p w14:paraId="26706433" w14:textId="77777777" w:rsidR="00EA04BE" w:rsidRDefault="00000000">
      <w:pPr>
        <w:pStyle w:val="ListBullet"/>
      </w:pPr>
      <w:r>
        <w:t>Training feedback</w:t>
      </w:r>
    </w:p>
    <w:p w14:paraId="40C0CB8C" w14:textId="77777777" w:rsidR="00EA04BE" w:rsidRDefault="00000000">
      <w:pPr>
        <w:pStyle w:val="ListBullet"/>
      </w:pPr>
      <w:r>
        <w:t>Performance data</w:t>
      </w:r>
    </w:p>
    <w:p w14:paraId="3F4D9D97" w14:textId="77777777" w:rsidR="00EA04BE" w:rsidRDefault="00000000">
      <w:r>
        <w:rPr>
          <w:b/>
        </w:rPr>
        <w:t xml:space="preserve">Outputs: </w:t>
      </w:r>
    </w:p>
    <w:p w14:paraId="1FA37AA1" w14:textId="77777777" w:rsidR="00EA04BE" w:rsidRDefault="00000000">
      <w:pPr>
        <w:pStyle w:val="ListBullet"/>
      </w:pPr>
      <w:r>
        <w:t>Training effectiveness report</w:t>
      </w:r>
    </w:p>
    <w:p w14:paraId="5DA444FC" w14:textId="77777777" w:rsidR="00EA04BE" w:rsidRDefault="00000000">
      <w:pPr>
        <w:pStyle w:val="ListBullet"/>
      </w:pPr>
      <w:r>
        <w:t>Adjusted training plans</w:t>
      </w:r>
    </w:p>
    <w:p w14:paraId="01F750DE" w14:textId="77777777" w:rsidR="00EA04BE" w:rsidRDefault="00000000">
      <w:r>
        <w:rPr>
          <w:b/>
        </w:rPr>
        <w:t xml:space="preserve">Dependencies: </w:t>
      </w:r>
    </w:p>
    <w:p w14:paraId="07E5F58C" w14:textId="77777777" w:rsidR="00EA04BE" w:rsidRDefault="00000000">
      <w:pPr>
        <w:pStyle w:val="ListBullet"/>
      </w:pPr>
      <w:r>
        <w:t>Facilitate Training and Development</w:t>
      </w:r>
    </w:p>
    <w:p w14:paraId="1C09A560" w14:textId="77777777" w:rsidR="00EA04BE" w:rsidRDefault="00000000">
      <w:r>
        <w:rPr>
          <w:b/>
        </w:rPr>
        <w:t xml:space="preserve">Estimated Duration: </w:t>
      </w:r>
      <w:r>
        <w:t>1 day</w:t>
      </w:r>
    </w:p>
    <w:p w14:paraId="391A101C" w14:textId="77777777" w:rsidR="00EA04BE" w:rsidRDefault="00000000">
      <w:r>
        <w:rPr>
          <w:b/>
        </w:rPr>
        <w:t xml:space="preserve">Success Criteria: </w:t>
      </w:r>
    </w:p>
    <w:p w14:paraId="37E8CE43" w14:textId="77777777" w:rsidR="00EA04BE" w:rsidRDefault="00000000">
      <w:pPr>
        <w:pStyle w:val="ListBullet"/>
      </w:pPr>
      <w:r>
        <w:t>Measurable improvements in employee skills</w:t>
      </w:r>
    </w:p>
    <w:p w14:paraId="793DB887" w14:textId="77777777" w:rsidR="00EA04BE" w:rsidRDefault="00000000">
      <w:pPr>
        <w:pStyle w:val="ListBullet"/>
      </w:pPr>
      <w:r>
        <w:t>Positive impact on performance</w:t>
      </w:r>
    </w:p>
    <w:p w14:paraId="4FDD0B3A" w14:textId="77777777" w:rsidR="00EA04BE" w:rsidRDefault="00000000">
      <w:pPr>
        <w:pStyle w:val="ListBullet"/>
      </w:pPr>
      <w:r>
        <w:t>Data-driven training adjustments</w:t>
      </w:r>
    </w:p>
    <w:p w14:paraId="6E049765" w14:textId="77777777" w:rsidR="00EA04BE" w:rsidRDefault="00EA04BE"/>
    <w:p w14:paraId="4130EA0A" w14:textId="77777777" w:rsidR="00EA04BE" w:rsidRDefault="00EA04BE"/>
    <w:p w14:paraId="0C8F4E23" w14:textId="77777777" w:rsidR="00EA04BE" w:rsidRDefault="00000000">
      <w:pPr>
        <w:pStyle w:val="Heading2"/>
      </w:pPr>
      <w:bookmarkStart w:id="17" w:name="_Toc219490481"/>
      <w:r>
        <w:t>3.6 Onboarding</w:t>
      </w:r>
      <w:bookmarkEnd w:id="17"/>
    </w:p>
    <w:p w14:paraId="70B559A5" w14:textId="77777777" w:rsidR="00EA04BE" w:rsidRDefault="00000000">
      <w:r>
        <w:t>GenAI automates onboarding paperwork, provides initial training materials, and answers frequently asked questions. HR conducts in-person onboarding sessions and provides support to new hires.</w:t>
      </w:r>
    </w:p>
    <w:p w14:paraId="783D1356" w14:textId="77777777" w:rsidR="00EA04BE" w:rsidRDefault="00000000">
      <w:r>
        <w:rPr>
          <w:b/>
        </w:rPr>
        <w:t xml:space="preserve">Responsible Parties: </w:t>
      </w:r>
      <w:r>
        <w:t>HR Manager, HR Specialist</w:t>
      </w:r>
    </w:p>
    <w:p w14:paraId="5A1BC8F2" w14:textId="77777777" w:rsidR="00EA04BE" w:rsidRDefault="00000000">
      <w:r>
        <w:rPr>
          <w:b/>
        </w:rPr>
        <w:t xml:space="preserve">Inputs: </w:t>
      </w:r>
    </w:p>
    <w:p w14:paraId="76F8CBBF" w14:textId="77777777" w:rsidR="00EA04BE" w:rsidRDefault="00000000">
      <w:pPr>
        <w:pStyle w:val="ListBullet"/>
      </w:pPr>
      <w:r>
        <w:t>Employee data</w:t>
      </w:r>
    </w:p>
    <w:p w14:paraId="41AD4470" w14:textId="77777777" w:rsidR="00EA04BE" w:rsidRDefault="00000000">
      <w:pPr>
        <w:pStyle w:val="ListBullet"/>
      </w:pPr>
      <w:r>
        <w:t>Onboarding materials</w:t>
      </w:r>
    </w:p>
    <w:p w14:paraId="2F2765AA" w14:textId="77777777" w:rsidR="00EA04BE" w:rsidRDefault="00000000">
      <w:r>
        <w:rPr>
          <w:b/>
        </w:rPr>
        <w:lastRenderedPageBreak/>
        <w:t xml:space="preserve">Outputs: </w:t>
      </w:r>
    </w:p>
    <w:p w14:paraId="1573F098" w14:textId="77777777" w:rsidR="00EA04BE" w:rsidRDefault="00000000">
      <w:pPr>
        <w:pStyle w:val="ListBullet"/>
      </w:pPr>
      <w:r>
        <w:t>Automated paperwork</w:t>
      </w:r>
    </w:p>
    <w:p w14:paraId="1BE1B5C9" w14:textId="77777777" w:rsidR="00EA04BE" w:rsidRDefault="00000000">
      <w:pPr>
        <w:pStyle w:val="ListBullet"/>
      </w:pPr>
      <w:r>
        <w:t>Initial training materials</w:t>
      </w:r>
    </w:p>
    <w:p w14:paraId="3D07AD32" w14:textId="77777777" w:rsidR="00EA04BE" w:rsidRDefault="00000000">
      <w:r>
        <w:rPr>
          <w:b/>
        </w:rPr>
        <w:t>Success Criteria:</w:t>
      </w:r>
    </w:p>
    <w:p w14:paraId="6A8C3473" w14:textId="77777777" w:rsidR="00EA04BE" w:rsidRDefault="00000000">
      <w:pPr>
        <w:pStyle w:val="ListBullet"/>
      </w:pPr>
      <w:r>
        <w:t>Efficient onboarding process</w:t>
      </w:r>
    </w:p>
    <w:p w14:paraId="1FC4FF17" w14:textId="77777777" w:rsidR="00EA04BE" w:rsidRDefault="00000000">
      <w:pPr>
        <w:pStyle w:val="ListBullet"/>
      </w:pPr>
      <w:r>
        <w:t>Improved new hire experience</w:t>
      </w:r>
    </w:p>
    <w:p w14:paraId="637ACAA1" w14:textId="77777777" w:rsidR="00EA04BE" w:rsidRDefault="00000000">
      <w:pPr>
        <w:pStyle w:val="Heading3"/>
      </w:pPr>
      <w:bookmarkStart w:id="18" w:name="_Toc219490482"/>
      <w:r>
        <w:t>Required Sub Process(es) for the Step "Onboarding"</w:t>
      </w:r>
      <w:bookmarkEnd w:id="18"/>
    </w:p>
    <w:p w14:paraId="78BC61F2" w14:textId="77777777" w:rsidR="00EA04BE" w:rsidRDefault="00000000">
      <w:r>
        <w:t>The following details the subprocess flows for the step "Onboarding".</w:t>
      </w:r>
    </w:p>
    <w:p w14:paraId="6E066A7C" w14:textId="77777777" w:rsidR="00EA04BE" w:rsidRDefault="00000000">
      <w:r>
        <w:rPr>
          <w:noProof/>
        </w:rPr>
        <w:drawing>
          <wp:inline distT="0" distB="0" distL="0" distR="0" wp14:anchorId="43B32704" wp14:editId="4AECA27D">
            <wp:extent cx="5029200" cy="279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png"/>
                    <pic:cNvPicPr/>
                  </pic:nvPicPr>
                  <pic:blipFill>
                    <a:blip r:embed="rId11"/>
                    <a:stretch>
                      <a:fillRect/>
                    </a:stretch>
                  </pic:blipFill>
                  <pic:spPr>
                    <a:xfrm>
                      <a:off x="0" y="0"/>
                      <a:ext cx="5029200" cy="2794000"/>
                    </a:xfrm>
                    <a:prstGeom prst="rect">
                      <a:avLst/>
                    </a:prstGeom>
                  </pic:spPr>
                </pic:pic>
              </a:graphicData>
            </a:graphic>
          </wp:inline>
        </w:drawing>
      </w:r>
    </w:p>
    <w:p w14:paraId="073014B5" w14:textId="77777777" w:rsidR="00EA04BE" w:rsidRDefault="00EA04BE"/>
    <w:p w14:paraId="5A970864" w14:textId="77777777" w:rsidR="00EA04BE" w:rsidRDefault="00000000">
      <w:pPr>
        <w:pStyle w:val="Heading4"/>
      </w:pPr>
      <w:r>
        <w:t>Onboarding – Prepare Onboarding Package</w:t>
      </w:r>
    </w:p>
    <w:p w14:paraId="6F29DDB6" w14:textId="77777777" w:rsidR="00EA04BE" w:rsidRDefault="00000000">
      <w:r>
        <w:rPr>
          <w:b/>
        </w:rPr>
        <w:t xml:space="preserve">Description: </w:t>
      </w:r>
      <w:r>
        <w:t>The HR Specialist compiles all necessary onboarding documents, including employment contracts, benefits enrollment forms, and company policy manuals. GenAI assists in personalizing these documents with the new hire's information, ensuring accuracy and completeness. This step ensures that all required paperwork is ready for the new employee.</w:t>
      </w:r>
    </w:p>
    <w:p w14:paraId="342B72D9" w14:textId="77777777" w:rsidR="00EA04BE" w:rsidRDefault="00000000">
      <w:r>
        <w:rPr>
          <w:b/>
        </w:rPr>
        <w:t xml:space="preserve">Responsible Parties: </w:t>
      </w:r>
      <w:r>
        <w:t>HR Specialist</w:t>
      </w:r>
    </w:p>
    <w:p w14:paraId="01E1BFAF" w14:textId="77777777" w:rsidR="00EA04BE" w:rsidRDefault="00000000">
      <w:r>
        <w:rPr>
          <w:b/>
        </w:rPr>
        <w:t xml:space="preserve">Inputs: </w:t>
      </w:r>
    </w:p>
    <w:p w14:paraId="4C834FAD" w14:textId="77777777" w:rsidR="00EA04BE" w:rsidRDefault="00000000">
      <w:pPr>
        <w:pStyle w:val="ListBullet"/>
      </w:pPr>
      <w:r>
        <w:t>Employee data</w:t>
      </w:r>
    </w:p>
    <w:p w14:paraId="6494750B" w14:textId="77777777" w:rsidR="00EA04BE" w:rsidRDefault="00000000">
      <w:pPr>
        <w:pStyle w:val="ListBullet"/>
      </w:pPr>
      <w:r>
        <w:t>Onboarding materials</w:t>
      </w:r>
    </w:p>
    <w:p w14:paraId="2E5B05A2" w14:textId="77777777" w:rsidR="00EA04BE" w:rsidRDefault="00000000">
      <w:r>
        <w:rPr>
          <w:b/>
        </w:rPr>
        <w:t xml:space="preserve">Outputs: </w:t>
      </w:r>
    </w:p>
    <w:p w14:paraId="74F3DB22" w14:textId="77777777" w:rsidR="00EA04BE" w:rsidRDefault="00000000">
      <w:pPr>
        <w:pStyle w:val="ListBullet"/>
      </w:pPr>
      <w:r>
        <w:lastRenderedPageBreak/>
        <w:t>Personalized onboarding documents</w:t>
      </w:r>
    </w:p>
    <w:p w14:paraId="4A2AABE6" w14:textId="77777777" w:rsidR="00EA04BE" w:rsidRDefault="00000000">
      <w:pPr>
        <w:pStyle w:val="ListBullet"/>
      </w:pPr>
      <w:r>
        <w:t>Benefits enrollment forms</w:t>
      </w:r>
    </w:p>
    <w:p w14:paraId="62117CD4" w14:textId="77777777" w:rsidR="00EA04BE" w:rsidRDefault="00000000">
      <w:pPr>
        <w:pStyle w:val="ListBullet"/>
      </w:pPr>
      <w:r>
        <w:t>Company policy manuals</w:t>
      </w:r>
    </w:p>
    <w:p w14:paraId="53EECEE5" w14:textId="77777777" w:rsidR="00EA04BE" w:rsidRDefault="00000000">
      <w:r>
        <w:rPr>
          <w:b/>
        </w:rPr>
        <w:t xml:space="preserve">Dependencies: </w:t>
      </w:r>
    </w:p>
    <w:p w14:paraId="0B840707" w14:textId="77777777" w:rsidR="00EA04BE" w:rsidRDefault="00000000">
      <w:r>
        <w:rPr>
          <w:b/>
        </w:rPr>
        <w:t xml:space="preserve">Estimated Duration: </w:t>
      </w:r>
      <w:r>
        <w:t>2-4 hours</w:t>
      </w:r>
    </w:p>
    <w:p w14:paraId="630E573B" w14:textId="77777777" w:rsidR="00EA04BE" w:rsidRDefault="00000000">
      <w:r>
        <w:rPr>
          <w:b/>
        </w:rPr>
        <w:t xml:space="preserve">Success Criteria: </w:t>
      </w:r>
    </w:p>
    <w:p w14:paraId="38355B69" w14:textId="77777777" w:rsidR="00EA04BE" w:rsidRDefault="00000000">
      <w:pPr>
        <w:pStyle w:val="ListBullet"/>
      </w:pPr>
      <w:r>
        <w:t>All onboarding documents are personalized and accurate</w:t>
      </w:r>
    </w:p>
    <w:p w14:paraId="720090FA" w14:textId="77777777" w:rsidR="00EA04BE" w:rsidRDefault="00000000">
      <w:pPr>
        <w:pStyle w:val="ListBullet"/>
      </w:pPr>
      <w:r>
        <w:t>Onboarding package is complete and ready for distribution</w:t>
      </w:r>
    </w:p>
    <w:p w14:paraId="1AC6ABC0" w14:textId="77777777" w:rsidR="00EA04BE" w:rsidRDefault="00EA04BE"/>
    <w:p w14:paraId="52B7B200" w14:textId="77777777" w:rsidR="00EA04BE" w:rsidRDefault="00000000">
      <w:pPr>
        <w:pStyle w:val="Heading4"/>
      </w:pPr>
      <w:r>
        <w:t>Onboarding – Automate Paperwork via GenAI</w:t>
      </w:r>
    </w:p>
    <w:p w14:paraId="6C348E40" w14:textId="77777777" w:rsidR="00EA04BE" w:rsidRDefault="00000000">
      <w:r>
        <w:rPr>
          <w:b/>
        </w:rPr>
        <w:t xml:space="preserve">Description: </w:t>
      </w:r>
      <w:r>
        <w:t>GenAI automates the generation of standard onboarding paperwork, such as tax forms (W-4, I-9) and direct deposit authorization forms. The system pre-fills these forms with available employee data, reducing manual input and potential errors. This automation streamlines the paperwork process and improves efficiency.</w:t>
      </w:r>
    </w:p>
    <w:p w14:paraId="37422ECD" w14:textId="77777777" w:rsidR="00EA04BE" w:rsidRDefault="00000000">
      <w:r>
        <w:rPr>
          <w:b/>
        </w:rPr>
        <w:t xml:space="preserve">Responsible Parties: </w:t>
      </w:r>
      <w:r>
        <w:t>HR Specialist</w:t>
      </w:r>
    </w:p>
    <w:p w14:paraId="010A4A90" w14:textId="77777777" w:rsidR="00EA04BE" w:rsidRDefault="00000000">
      <w:r>
        <w:rPr>
          <w:b/>
        </w:rPr>
        <w:t xml:space="preserve">Inputs: </w:t>
      </w:r>
    </w:p>
    <w:p w14:paraId="02DB32DC" w14:textId="77777777" w:rsidR="00EA04BE" w:rsidRDefault="00000000">
      <w:pPr>
        <w:pStyle w:val="ListBullet"/>
      </w:pPr>
      <w:r>
        <w:t>Personalized onboarding documents</w:t>
      </w:r>
    </w:p>
    <w:p w14:paraId="2E3ACC69" w14:textId="77777777" w:rsidR="00EA04BE" w:rsidRDefault="00000000">
      <w:pPr>
        <w:pStyle w:val="ListBullet"/>
      </w:pPr>
      <w:r>
        <w:t>Employee data</w:t>
      </w:r>
    </w:p>
    <w:p w14:paraId="20C096BF" w14:textId="77777777" w:rsidR="00EA04BE" w:rsidRDefault="00000000">
      <w:r>
        <w:rPr>
          <w:b/>
        </w:rPr>
        <w:t xml:space="preserve">Outputs: </w:t>
      </w:r>
    </w:p>
    <w:p w14:paraId="1763EA3A" w14:textId="77777777" w:rsidR="00EA04BE" w:rsidRDefault="00000000">
      <w:pPr>
        <w:pStyle w:val="ListBullet"/>
      </w:pPr>
      <w:r>
        <w:t>Automated tax forms</w:t>
      </w:r>
    </w:p>
    <w:p w14:paraId="6F1D842D" w14:textId="77777777" w:rsidR="00EA04BE" w:rsidRDefault="00000000">
      <w:pPr>
        <w:pStyle w:val="ListBullet"/>
      </w:pPr>
      <w:r>
        <w:t>Direct deposit authorization forms</w:t>
      </w:r>
    </w:p>
    <w:p w14:paraId="5A64B762" w14:textId="77777777" w:rsidR="00EA04BE" w:rsidRDefault="00000000">
      <w:r>
        <w:rPr>
          <w:b/>
        </w:rPr>
        <w:t xml:space="preserve">Dependencies: </w:t>
      </w:r>
    </w:p>
    <w:p w14:paraId="64DC0497" w14:textId="77777777" w:rsidR="00EA04BE" w:rsidRDefault="00000000">
      <w:pPr>
        <w:pStyle w:val="ListBullet"/>
      </w:pPr>
      <w:r>
        <w:t>Prepare Onboarding Package</w:t>
      </w:r>
    </w:p>
    <w:p w14:paraId="67A8F476" w14:textId="77777777" w:rsidR="00EA04BE" w:rsidRDefault="00000000">
      <w:r>
        <w:rPr>
          <w:b/>
        </w:rPr>
        <w:t xml:space="preserve">Estimated Duration: </w:t>
      </w:r>
      <w:r>
        <w:t>1-2 hours</w:t>
      </w:r>
    </w:p>
    <w:p w14:paraId="57B74A60" w14:textId="77777777" w:rsidR="00EA04BE" w:rsidRDefault="00000000">
      <w:r>
        <w:rPr>
          <w:b/>
        </w:rPr>
        <w:t xml:space="preserve">Success Criteria: </w:t>
      </w:r>
    </w:p>
    <w:p w14:paraId="2DAD3A37" w14:textId="77777777" w:rsidR="00EA04BE" w:rsidRDefault="00000000">
      <w:pPr>
        <w:pStyle w:val="ListBullet"/>
      </w:pPr>
      <w:r>
        <w:t>Tax forms and direct deposit forms are automatically generated</w:t>
      </w:r>
    </w:p>
    <w:p w14:paraId="699F14B0" w14:textId="77777777" w:rsidR="00EA04BE" w:rsidRDefault="00000000">
      <w:pPr>
        <w:pStyle w:val="ListBullet"/>
      </w:pPr>
      <w:r>
        <w:t>Reduced manual input and errors in paperwork</w:t>
      </w:r>
    </w:p>
    <w:p w14:paraId="16E9936F" w14:textId="77777777" w:rsidR="00EA04BE" w:rsidRDefault="00EA04BE"/>
    <w:p w14:paraId="19C9C798" w14:textId="77777777" w:rsidR="00EA04BE" w:rsidRDefault="00000000">
      <w:pPr>
        <w:pStyle w:val="Heading4"/>
      </w:pPr>
      <w:r>
        <w:t>Onboarding – Deliver Initial Training Materials</w:t>
      </w:r>
    </w:p>
    <w:p w14:paraId="6CFAC385" w14:textId="77777777" w:rsidR="00EA04BE" w:rsidRDefault="00000000">
      <w:r>
        <w:rPr>
          <w:b/>
        </w:rPr>
        <w:t xml:space="preserve">Description: </w:t>
      </w:r>
      <w:r>
        <w:t xml:space="preserve">GenAI curates and delivers initial training materials tailored to the new hire's role and department. These materials may include introductory videos, training modules, </w:t>
      </w:r>
      <w:r>
        <w:lastRenderedPageBreak/>
        <w:t>and access to the company's learning management system (LMS). This step ensures that new hires have the resources they need to start learning about their roles and the company.</w:t>
      </w:r>
    </w:p>
    <w:p w14:paraId="6B2BB316" w14:textId="77777777" w:rsidR="00EA04BE" w:rsidRDefault="00000000">
      <w:r>
        <w:rPr>
          <w:b/>
        </w:rPr>
        <w:t xml:space="preserve">Responsible Parties: </w:t>
      </w:r>
      <w:r>
        <w:t>HR Manager, HR Specialist</w:t>
      </w:r>
    </w:p>
    <w:p w14:paraId="068230E2" w14:textId="77777777" w:rsidR="00EA04BE" w:rsidRDefault="00000000">
      <w:r>
        <w:rPr>
          <w:b/>
        </w:rPr>
        <w:t xml:space="preserve">Inputs: </w:t>
      </w:r>
    </w:p>
    <w:p w14:paraId="4B99F224" w14:textId="77777777" w:rsidR="00EA04BE" w:rsidRDefault="00000000">
      <w:pPr>
        <w:pStyle w:val="ListBullet"/>
      </w:pPr>
      <w:r>
        <w:t>Automated tax forms</w:t>
      </w:r>
    </w:p>
    <w:p w14:paraId="6BEB3714" w14:textId="77777777" w:rsidR="00EA04BE" w:rsidRDefault="00000000">
      <w:pPr>
        <w:pStyle w:val="ListBullet"/>
      </w:pPr>
      <w:r>
        <w:t>Direct deposit authorization forms</w:t>
      </w:r>
    </w:p>
    <w:p w14:paraId="39ACD89A" w14:textId="77777777" w:rsidR="00EA04BE" w:rsidRDefault="00000000">
      <w:pPr>
        <w:pStyle w:val="ListBullet"/>
      </w:pPr>
      <w:r>
        <w:t>Role-specific training content</w:t>
      </w:r>
    </w:p>
    <w:p w14:paraId="36FE59CC" w14:textId="77777777" w:rsidR="00EA04BE" w:rsidRDefault="00000000">
      <w:r>
        <w:rPr>
          <w:b/>
        </w:rPr>
        <w:t xml:space="preserve">Outputs: </w:t>
      </w:r>
    </w:p>
    <w:p w14:paraId="56C7B662" w14:textId="77777777" w:rsidR="00EA04BE" w:rsidRDefault="00000000">
      <w:pPr>
        <w:pStyle w:val="ListBullet"/>
      </w:pPr>
      <w:r>
        <w:t>Initial training materials</w:t>
      </w:r>
    </w:p>
    <w:p w14:paraId="46ACAE2F" w14:textId="77777777" w:rsidR="00EA04BE" w:rsidRDefault="00000000">
      <w:pPr>
        <w:pStyle w:val="ListBullet"/>
      </w:pPr>
      <w:r>
        <w:t>Access to LMS</w:t>
      </w:r>
    </w:p>
    <w:p w14:paraId="69A32015" w14:textId="77777777" w:rsidR="00EA04BE" w:rsidRDefault="00000000">
      <w:pPr>
        <w:pStyle w:val="ListBullet"/>
      </w:pPr>
      <w:r>
        <w:t>Introductory videos</w:t>
      </w:r>
    </w:p>
    <w:p w14:paraId="3212ABC2" w14:textId="77777777" w:rsidR="00EA04BE" w:rsidRDefault="00000000">
      <w:r>
        <w:rPr>
          <w:b/>
        </w:rPr>
        <w:t xml:space="preserve">Dependencies: </w:t>
      </w:r>
    </w:p>
    <w:p w14:paraId="1153FB0F" w14:textId="77777777" w:rsidR="00EA04BE" w:rsidRDefault="00000000">
      <w:pPr>
        <w:pStyle w:val="ListBullet"/>
      </w:pPr>
      <w:r>
        <w:t>Automate Paperwork via GenAI</w:t>
      </w:r>
    </w:p>
    <w:p w14:paraId="5DD33029" w14:textId="77777777" w:rsidR="00EA04BE" w:rsidRDefault="00000000">
      <w:r>
        <w:rPr>
          <w:b/>
        </w:rPr>
        <w:t xml:space="preserve">Estimated Duration: </w:t>
      </w:r>
      <w:r>
        <w:t>2-4 hours</w:t>
      </w:r>
    </w:p>
    <w:p w14:paraId="09EB7A34" w14:textId="77777777" w:rsidR="00EA04BE" w:rsidRDefault="00000000">
      <w:r>
        <w:rPr>
          <w:b/>
        </w:rPr>
        <w:t xml:space="preserve">Success Criteria: </w:t>
      </w:r>
    </w:p>
    <w:p w14:paraId="29BBC02F" w14:textId="77777777" w:rsidR="00EA04BE" w:rsidRDefault="00000000">
      <w:pPr>
        <w:pStyle w:val="ListBullet"/>
      </w:pPr>
      <w:r>
        <w:t>New hires receive tailored training materials</w:t>
      </w:r>
    </w:p>
    <w:p w14:paraId="22C893C2" w14:textId="77777777" w:rsidR="00EA04BE" w:rsidRDefault="00000000">
      <w:pPr>
        <w:pStyle w:val="ListBullet"/>
      </w:pPr>
      <w:r>
        <w:t>Access to LMS is granted</w:t>
      </w:r>
    </w:p>
    <w:p w14:paraId="03D9344D" w14:textId="77777777" w:rsidR="00EA04BE" w:rsidRDefault="00000000">
      <w:pPr>
        <w:pStyle w:val="ListBullet"/>
      </w:pPr>
      <w:r>
        <w:t>Training materials are relevant and up-to-date</w:t>
      </w:r>
    </w:p>
    <w:p w14:paraId="3EB811A4" w14:textId="77777777" w:rsidR="00EA04BE" w:rsidRDefault="00EA04BE"/>
    <w:p w14:paraId="368985BD" w14:textId="77777777" w:rsidR="00EA04BE" w:rsidRDefault="00000000">
      <w:pPr>
        <w:pStyle w:val="Heading4"/>
      </w:pPr>
      <w:r>
        <w:t>Onboarding – GenAI FAQ Support</w:t>
      </w:r>
    </w:p>
    <w:p w14:paraId="54DC703C" w14:textId="77777777" w:rsidR="00EA04BE" w:rsidRDefault="00000000">
      <w:r>
        <w:rPr>
          <w:b/>
        </w:rPr>
        <w:t xml:space="preserve">Description: </w:t>
      </w:r>
      <w:r>
        <w:t>GenAI provides a chatbot or virtual assistant to answer frequently asked questions from new hires. This system can address common queries about benefits, company policies, and onboarding procedures. This step reduces the burden on HR staff and provides immediate support to new employees.</w:t>
      </w:r>
    </w:p>
    <w:p w14:paraId="27CAA010" w14:textId="77777777" w:rsidR="00EA04BE" w:rsidRDefault="00000000">
      <w:r>
        <w:rPr>
          <w:b/>
        </w:rPr>
        <w:t xml:space="preserve">Responsible Parties: </w:t>
      </w:r>
      <w:r>
        <w:t>HR Specialist</w:t>
      </w:r>
    </w:p>
    <w:p w14:paraId="236B5FBB" w14:textId="77777777" w:rsidR="00EA04BE" w:rsidRDefault="00000000">
      <w:r>
        <w:rPr>
          <w:b/>
        </w:rPr>
        <w:t xml:space="preserve">Inputs: </w:t>
      </w:r>
    </w:p>
    <w:p w14:paraId="69443B35" w14:textId="77777777" w:rsidR="00EA04BE" w:rsidRDefault="00000000">
      <w:pPr>
        <w:pStyle w:val="ListBullet"/>
      </w:pPr>
      <w:r>
        <w:t>Initial training materials</w:t>
      </w:r>
    </w:p>
    <w:p w14:paraId="79A05BE2" w14:textId="77777777" w:rsidR="00EA04BE" w:rsidRDefault="00000000">
      <w:pPr>
        <w:pStyle w:val="ListBullet"/>
      </w:pPr>
      <w:r>
        <w:t>FAQ database</w:t>
      </w:r>
    </w:p>
    <w:p w14:paraId="17F1E211" w14:textId="77777777" w:rsidR="00EA04BE" w:rsidRDefault="00000000">
      <w:r>
        <w:rPr>
          <w:b/>
        </w:rPr>
        <w:t xml:space="preserve">Outputs: </w:t>
      </w:r>
    </w:p>
    <w:p w14:paraId="357A6E7C" w14:textId="77777777" w:rsidR="00EA04BE" w:rsidRDefault="00000000">
      <w:pPr>
        <w:pStyle w:val="ListBullet"/>
      </w:pPr>
      <w:r>
        <w:t>Answers to FAQs</w:t>
      </w:r>
    </w:p>
    <w:p w14:paraId="34ED4963" w14:textId="77777777" w:rsidR="00EA04BE" w:rsidRDefault="00000000">
      <w:pPr>
        <w:pStyle w:val="ListBullet"/>
      </w:pPr>
      <w:r>
        <w:t>Chatbot support</w:t>
      </w:r>
    </w:p>
    <w:p w14:paraId="0E25399A" w14:textId="77777777" w:rsidR="00EA04BE" w:rsidRDefault="00000000">
      <w:pPr>
        <w:pStyle w:val="ListBullet"/>
      </w:pPr>
      <w:r>
        <w:lastRenderedPageBreak/>
        <w:t>Virtual assistant support</w:t>
      </w:r>
    </w:p>
    <w:p w14:paraId="451F8C3B" w14:textId="77777777" w:rsidR="00EA04BE" w:rsidRDefault="00000000">
      <w:r>
        <w:rPr>
          <w:b/>
        </w:rPr>
        <w:t xml:space="preserve">Dependencies: </w:t>
      </w:r>
    </w:p>
    <w:p w14:paraId="6653919E" w14:textId="77777777" w:rsidR="00EA04BE" w:rsidRDefault="00000000">
      <w:pPr>
        <w:pStyle w:val="ListBullet"/>
      </w:pPr>
      <w:r>
        <w:t>Deliver Initial Training Materials</w:t>
      </w:r>
    </w:p>
    <w:p w14:paraId="2F06409A" w14:textId="77777777" w:rsidR="00EA04BE" w:rsidRDefault="00000000">
      <w:r>
        <w:rPr>
          <w:b/>
        </w:rPr>
        <w:t xml:space="preserve">Estimated Duration: </w:t>
      </w:r>
      <w:r>
        <w:t>Ongoing</w:t>
      </w:r>
    </w:p>
    <w:p w14:paraId="1DE9247F" w14:textId="77777777" w:rsidR="00EA04BE" w:rsidRDefault="00000000">
      <w:r>
        <w:rPr>
          <w:b/>
        </w:rPr>
        <w:t xml:space="preserve">Success Criteria: </w:t>
      </w:r>
    </w:p>
    <w:p w14:paraId="1429D9BB" w14:textId="77777777" w:rsidR="00EA04BE" w:rsidRDefault="00000000">
      <w:pPr>
        <w:pStyle w:val="ListBullet"/>
      </w:pPr>
      <w:r>
        <w:t>New hires receive prompt answers to their questions</w:t>
      </w:r>
    </w:p>
    <w:p w14:paraId="24929A40" w14:textId="77777777" w:rsidR="00EA04BE" w:rsidRDefault="00000000">
      <w:pPr>
        <w:pStyle w:val="ListBullet"/>
      </w:pPr>
      <w:r>
        <w:t>HR staff workload is reduced</w:t>
      </w:r>
    </w:p>
    <w:p w14:paraId="27344F62" w14:textId="77777777" w:rsidR="00EA04BE" w:rsidRDefault="00000000">
      <w:pPr>
        <w:pStyle w:val="ListBullet"/>
      </w:pPr>
      <w:r>
        <w:t>Chatbot/virtual assistant is accurate and helpful</w:t>
      </w:r>
    </w:p>
    <w:p w14:paraId="1CD63D0B" w14:textId="77777777" w:rsidR="00EA04BE" w:rsidRDefault="00EA04BE"/>
    <w:p w14:paraId="61F08BB0" w14:textId="77777777" w:rsidR="00EA04BE" w:rsidRDefault="00000000">
      <w:pPr>
        <w:pStyle w:val="Heading4"/>
      </w:pPr>
      <w:r>
        <w:t>Onboarding – Conduct In-Person Onboarding Session</w:t>
      </w:r>
    </w:p>
    <w:p w14:paraId="642BBDB8" w14:textId="77777777" w:rsidR="00EA04BE" w:rsidRDefault="00000000">
      <w:r>
        <w:rPr>
          <w:b/>
        </w:rPr>
        <w:t xml:space="preserve">Description: </w:t>
      </w:r>
      <w:r>
        <w:t>HR conducts an in-person onboarding session to welcome new hires, provide additional information, and answer any remaining questions. This session includes introductions to team members, a tour of the facilities, and a review of company culture and values. This step provides a personal touch and ensures that new hires feel welcomed and supported.</w:t>
      </w:r>
    </w:p>
    <w:p w14:paraId="7D1A336D" w14:textId="77777777" w:rsidR="00EA04BE" w:rsidRDefault="00000000">
      <w:r>
        <w:rPr>
          <w:b/>
        </w:rPr>
        <w:t xml:space="preserve">Responsible Parties: </w:t>
      </w:r>
      <w:r>
        <w:t>HR Manager</w:t>
      </w:r>
    </w:p>
    <w:p w14:paraId="7133D8E7" w14:textId="77777777" w:rsidR="00EA04BE" w:rsidRDefault="00000000">
      <w:r>
        <w:rPr>
          <w:b/>
        </w:rPr>
        <w:t xml:space="preserve">Inputs: </w:t>
      </w:r>
    </w:p>
    <w:p w14:paraId="6D14FCF1" w14:textId="77777777" w:rsidR="00EA04BE" w:rsidRDefault="00000000">
      <w:pPr>
        <w:pStyle w:val="ListBullet"/>
      </w:pPr>
      <w:r>
        <w:t>Answers to FAQs</w:t>
      </w:r>
    </w:p>
    <w:p w14:paraId="5938A076" w14:textId="77777777" w:rsidR="00EA04BE" w:rsidRDefault="00000000">
      <w:pPr>
        <w:pStyle w:val="ListBullet"/>
      </w:pPr>
      <w:r>
        <w:t>New hire feedback</w:t>
      </w:r>
    </w:p>
    <w:p w14:paraId="6C70B2E5" w14:textId="77777777" w:rsidR="00EA04BE" w:rsidRDefault="00000000">
      <w:r>
        <w:rPr>
          <w:b/>
        </w:rPr>
        <w:t xml:space="preserve">Outputs: </w:t>
      </w:r>
    </w:p>
    <w:p w14:paraId="3A8BE7D7" w14:textId="77777777" w:rsidR="00EA04BE" w:rsidRDefault="00000000">
      <w:pPr>
        <w:pStyle w:val="ListBullet"/>
      </w:pPr>
      <w:r>
        <w:t>In-person onboarding session</w:t>
      </w:r>
    </w:p>
    <w:p w14:paraId="2449E51F" w14:textId="77777777" w:rsidR="00EA04BE" w:rsidRDefault="00000000">
      <w:pPr>
        <w:pStyle w:val="ListBullet"/>
      </w:pPr>
      <w:r>
        <w:t>Team introductions</w:t>
      </w:r>
    </w:p>
    <w:p w14:paraId="41E78AB6" w14:textId="77777777" w:rsidR="00EA04BE" w:rsidRDefault="00000000">
      <w:pPr>
        <w:pStyle w:val="ListBullet"/>
      </w:pPr>
      <w:r>
        <w:t>Facility tour</w:t>
      </w:r>
    </w:p>
    <w:p w14:paraId="6AC147A6" w14:textId="77777777" w:rsidR="00EA04BE" w:rsidRDefault="00000000">
      <w:r>
        <w:rPr>
          <w:b/>
        </w:rPr>
        <w:t xml:space="preserve">Dependencies: </w:t>
      </w:r>
    </w:p>
    <w:p w14:paraId="13E69BDA" w14:textId="77777777" w:rsidR="00EA04BE" w:rsidRDefault="00000000">
      <w:pPr>
        <w:pStyle w:val="ListBullet"/>
      </w:pPr>
      <w:r>
        <w:t>GenAI FAQ Support</w:t>
      </w:r>
    </w:p>
    <w:p w14:paraId="10F5A6EE" w14:textId="77777777" w:rsidR="00EA04BE" w:rsidRDefault="00000000">
      <w:r>
        <w:rPr>
          <w:b/>
        </w:rPr>
        <w:t xml:space="preserve">Estimated Duration: </w:t>
      </w:r>
      <w:r>
        <w:t>2-4 hours</w:t>
      </w:r>
    </w:p>
    <w:p w14:paraId="3B11BCCC" w14:textId="77777777" w:rsidR="00EA04BE" w:rsidRDefault="00000000">
      <w:r>
        <w:rPr>
          <w:b/>
        </w:rPr>
        <w:t xml:space="preserve">Success Criteria: </w:t>
      </w:r>
    </w:p>
    <w:p w14:paraId="3284AAC3" w14:textId="77777777" w:rsidR="00EA04BE" w:rsidRDefault="00000000">
      <w:pPr>
        <w:pStyle w:val="ListBullet"/>
      </w:pPr>
      <w:r>
        <w:t>New hires attend in-person onboarding session</w:t>
      </w:r>
    </w:p>
    <w:p w14:paraId="2697CDB6" w14:textId="77777777" w:rsidR="00EA04BE" w:rsidRDefault="00000000">
      <w:pPr>
        <w:pStyle w:val="ListBullet"/>
      </w:pPr>
      <w:r>
        <w:t>Team introductions are made</w:t>
      </w:r>
    </w:p>
    <w:p w14:paraId="28BB94E9" w14:textId="77777777" w:rsidR="00EA04BE" w:rsidRDefault="00000000">
      <w:pPr>
        <w:pStyle w:val="ListBullet"/>
      </w:pPr>
      <w:r>
        <w:t>New hires feel welcomed and supported</w:t>
      </w:r>
    </w:p>
    <w:p w14:paraId="3F4C87A9" w14:textId="77777777" w:rsidR="00EA04BE" w:rsidRDefault="00EA04BE"/>
    <w:p w14:paraId="75FD3023" w14:textId="77777777" w:rsidR="00EA04BE" w:rsidRDefault="00000000">
      <w:pPr>
        <w:pStyle w:val="Heading4"/>
      </w:pPr>
      <w:r>
        <w:lastRenderedPageBreak/>
        <w:t>Onboarding – Gather Feedback and Improve</w:t>
      </w:r>
    </w:p>
    <w:p w14:paraId="0D2CB570" w14:textId="77777777" w:rsidR="00EA04BE" w:rsidRDefault="00000000">
      <w:r>
        <w:rPr>
          <w:b/>
        </w:rPr>
        <w:t xml:space="preserve">Description: </w:t>
      </w:r>
      <w:r>
        <w:t>HR gathers feedback from new hires about their onboarding experience and uses this feedback to improve the process. This may involve surveys, interviews, or focus groups. GenAI analyzes the feedback to identify trends and areas for improvement. This step ensures that the onboarding process remains effective and relevant.</w:t>
      </w:r>
    </w:p>
    <w:p w14:paraId="073953CC" w14:textId="77777777" w:rsidR="00EA04BE" w:rsidRDefault="00000000">
      <w:r>
        <w:rPr>
          <w:b/>
        </w:rPr>
        <w:t xml:space="preserve">Responsible Parties: </w:t>
      </w:r>
      <w:r>
        <w:t>HR Manager, HR Specialist</w:t>
      </w:r>
    </w:p>
    <w:p w14:paraId="3D505EE0" w14:textId="77777777" w:rsidR="00EA04BE" w:rsidRDefault="00000000">
      <w:r>
        <w:rPr>
          <w:b/>
        </w:rPr>
        <w:t xml:space="preserve">Inputs: </w:t>
      </w:r>
    </w:p>
    <w:p w14:paraId="4F547FD4" w14:textId="77777777" w:rsidR="00EA04BE" w:rsidRDefault="00000000">
      <w:pPr>
        <w:pStyle w:val="ListBullet"/>
      </w:pPr>
      <w:r>
        <w:t>In-person onboarding session</w:t>
      </w:r>
    </w:p>
    <w:p w14:paraId="77B8DAA7" w14:textId="77777777" w:rsidR="00EA04BE" w:rsidRDefault="00000000">
      <w:pPr>
        <w:pStyle w:val="ListBullet"/>
      </w:pPr>
      <w:r>
        <w:t>New hire feedback</w:t>
      </w:r>
    </w:p>
    <w:p w14:paraId="09A9356D" w14:textId="77777777" w:rsidR="00EA04BE" w:rsidRDefault="00000000">
      <w:r>
        <w:rPr>
          <w:b/>
        </w:rPr>
        <w:t xml:space="preserve">Outputs: </w:t>
      </w:r>
    </w:p>
    <w:p w14:paraId="3B735AB5" w14:textId="77777777" w:rsidR="00EA04BE" w:rsidRDefault="00000000">
      <w:pPr>
        <w:pStyle w:val="ListBullet"/>
      </w:pPr>
      <w:r>
        <w:t>Feedback analysis</w:t>
      </w:r>
    </w:p>
    <w:p w14:paraId="536BAFDD" w14:textId="77777777" w:rsidR="00EA04BE" w:rsidRDefault="00000000">
      <w:pPr>
        <w:pStyle w:val="ListBullet"/>
      </w:pPr>
      <w:r>
        <w:t>Process improvements</w:t>
      </w:r>
    </w:p>
    <w:p w14:paraId="65469084" w14:textId="77777777" w:rsidR="00EA04BE" w:rsidRDefault="00000000">
      <w:pPr>
        <w:pStyle w:val="ListBullet"/>
      </w:pPr>
      <w:r>
        <w:t>Updated onboarding materials</w:t>
      </w:r>
    </w:p>
    <w:p w14:paraId="5F2312FC" w14:textId="77777777" w:rsidR="00EA04BE" w:rsidRDefault="00000000">
      <w:r>
        <w:rPr>
          <w:b/>
        </w:rPr>
        <w:t xml:space="preserve">Dependencies: </w:t>
      </w:r>
    </w:p>
    <w:p w14:paraId="5F9C3120" w14:textId="77777777" w:rsidR="00EA04BE" w:rsidRDefault="00000000">
      <w:pPr>
        <w:pStyle w:val="ListBullet"/>
      </w:pPr>
      <w:r>
        <w:t>Conduct In-Person Onboarding Session</w:t>
      </w:r>
    </w:p>
    <w:p w14:paraId="061581D4" w14:textId="77777777" w:rsidR="00EA04BE" w:rsidRDefault="00000000">
      <w:r>
        <w:rPr>
          <w:b/>
        </w:rPr>
        <w:t xml:space="preserve">Estimated Duration: </w:t>
      </w:r>
      <w:r>
        <w:t>Ongoing</w:t>
      </w:r>
    </w:p>
    <w:p w14:paraId="02225665" w14:textId="77777777" w:rsidR="00EA04BE" w:rsidRDefault="00000000">
      <w:r>
        <w:rPr>
          <w:b/>
        </w:rPr>
        <w:t xml:space="preserve">Success Criteria: </w:t>
      </w:r>
    </w:p>
    <w:p w14:paraId="7A5912E4" w14:textId="77777777" w:rsidR="00EA04BE" w:rsidRDefault="00000000">
      <w:pPr>
        <w:pStyle w:val="ListBullet"/>
      </w:pPr>
      <w:r>
        <w:t>Feedback is gathered from new hires</w:t>
      </w:r>
    </w:p>
    <w:p w14:paraId="4636A97E" w14:textId="77777777" w:rsidR="00EA04BE" w:rsidRDefault="00000000">
      <w:pPr>
        <w:pStyle w:val="ListBullet"/>
      </w:pPr>
      <w:r>
        <w:t>Feedback is analyzed to identify areas for improvement</w:t>
      </w:r>
    </w:p>
    <w:p w14:paraId="3A11307F" w14:textId="77777777" w:rsidR="00EA04BE" w:rsidRDefault="00000000">
      <w:pPr>
        <w:pStyle w:val="ListBullet"/>
      </w:pPr>
      <w:r>
        <w:t>Onboarding process is continuously improved</w:t>
      </w:r>
    </w:p>
    <w:p w14:paraId="407E5D4A" w14:textId="77777777" w:rsidR="00EA04BE" w:rsidRDefault="00EA04BE"/>
    <w:p w14:paraId="4ACDC1F7" w14:textId="77777777" w:rsidR="00EA04BE" w:rsidRDefault="00EA04BE"/>
    <w:p w14:paraId="5296F1A7" w14:textId="77777777" w:rsidR="00EA04BE" w:rsidRDefault="00000000">
      <w:pPr>
        <w:pStyle w:val="Heading2"/>
      </w:pPr>
      <w:bookmarkStart w:id="19" w:name="_Toc219490483"/>
      <w:r>
        <w:t>3.7 HR Reporting</w:t>
      </w:r>
      <w:bookmarkEnd w:id="19"/>
    </w:p>
    <w:p w14:paraId="03C1741B" w14:textId="77777777" w:rsidR="00EA04BE" w:rsidRDefault="00000000">
      <w:r>
        <w:t>GenAI generates reports on key HR metrics, such as employee turnover, satisfaction, and training effectiveness. HR analyzes reports to identify trends and improve HR strategies.</w:t>
      </w:r>
    </w:p>
    <w:p w14:paraId="2F8FDA85" w14:textId="77777777" w:rsidR="00EA04BE" w:rsidRDefault="00000000">
      <w:r>
        <w:rPr>
          <w:b/>
        </w:rPr>
        <w:t xml:space="preserve">Responsible Parties: </w:t>
      </w:r>
      <w:r>
        <w:t>HR Manager</w:t>
      </w:r>
    </w:p>
    <w:p w14:paraId="3CBEE853" w14:textId="77777777" w:rsidR="00EA04BE" w:rsidRDefault="00000000">
      <w:r>
        <w:rPr>
          <w:b/>
        </w:rPr>
        <w:t xml:space="preserve">Inputs: </w:t>
      </w:r>
    </w:p>
    <w:p w14:paraId="02E380FD" w14:textId="77777777" w:rsidR="00EA04BE" w:rsidRDefault="00000000">
      <w:pPr>
        <w:pStyle w:val="ListBullet"/>
      </w:pPr>
      <w:r>
        <w:t>HR data</w:t>
      </w:r>
    </w:p>
    <w:p w14:paraId="6CD80C4D" w14:textId="77777777" w:rsidR="00EA04BE" w:rsidRDefault="00000000">
      <w:r>
        <w:rPr>
          <w:b/>
        </w:rPr>
        <w:t xml:space="preserve">Outputs: </w:t>
      </w:r>
    </w:p>
    <w:p w14:paraId="375CCE20" w14:textId="77777777" w:rsidR="00EA04BE" w:rsidRDefault="00000000">
      <w:pPr>
        <w:pStyle w:val="ListBullet"/>
      </w:pPr>
      <w:r>
        <w:t>HR reports</w:t>
      </w:r>
    </w:p>
    <w:p w14:paraId="7E5C7E75" w14:textId="77777777" w:rsidR="00EA04BE" w:rsidRDefault="00000000">
      <w:pPr>
        <w:pStyle w:val="ListBullet"/>
      </w:pPr>
      <w:r>
        <w:lastRenderedPageBreak/>
        <w:t>Trend analysis</w:t>
      </w:r>
    </w:p>
    <w:p w14:paraId="3D6C50BB" w14:textId="77777777" w:rsidR="00EA04BE" w:rsidRDefault="00000000">
      <w:r>
        <w:rPr>
          <w:b/>
        </w:rPr>
        <w:t>Success Criteria:</w:t>
      </w:r>
    </w:p>
    <w:p w14:paraId="7F61E3EE" w14:textId="77777777" w:rsidR="00EA04BE" w:rsidRDefault="00000000">
      <w:pPr>
        <w:pStyle w:val="ListBullet"/>
      </w:pPr>
      <w:r>
        <w:t>Data-driven HR decisions</w:t>
      </w:r>
    </w:p>
    <w:p w14:paraId="69722508" w14:textId="77777777" w:rsidR="00EA04BE" w:rsidRDefault="00000000">
      <w:pPr>
        <w:pStyle w:val="ListBullet"/>
      </w:pPr>
      <w:r>
        <w:t>Improved HR strategies</w:t>
      </w:r>
    </w:p>
    <w:p w14:paraId="5B03A29C" w14:textId="77777777" w:rsidR="00EA04BE" w:rsidRDefault="00000000">
      <w:pPr>
        <w:pStyle w:val="Heading3"/>
      </w:pPr>
      <w:bookmarkStart w:id="20" w:name="_Toc219490484"/>
      <w:r>
        <w:t>Required Sub Process(es) for the Step "HR Reporting"</w:t>
      </w:r>
      <w:bookmarkEnd w:id="20"/>
    </w:p>
    <w:p w14:paraId="35821A6E" w14:textId="77777777" w:rsidR="00EA04BE" w:rsidRDefault="00000000">
      <w:r>
        <w:t>The following details the subprocess flows for the step "HR Reporting".</w:t>
      </w:r>
    </w:p>
    <w:p w14:paraId="5B3CCD0B" w14:textId="77777777" w:rsidR="00EA04BE" w:rsidRDefault="00000000">
      <w:r>
        <w:rPr>
          <w:noProof/>
        </w:rPr>
        <w:drawing>
          <wp:inline distT="0" distB="0" distL="0" distR="0" wp14:anchorId="73226DAC" wp14:editId="0AD65EA4">
            <wp:extent cx="5029200" cy="279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_Reporting.png"/>
                    <pic:cNvPicPr/>
                  </pic:nvPicPr>
                  <pic:blipFill>
                    <a:blip r:embed="rId12"/>
                    <a:stretch>
                      <a:fillRect/>
                    </a:stretch>
                  </pic:blipFill>
                  <pic:spPr>
                    <a:xfrm>
                      <a:off x="0" y="0"/>
                      <a:ext cx="5029200" cy="2794000"/>
                    </a:xfrm>
                    <a:prstGeom prst="rect">
                      <a:avLst/>
                    </a:prstGeom>
                  </pic:spPr>
                </pic:pic>
              </a:graphicData>
            </a:graphic>
          </wp:inline>
        </w:drawing>
      </w:r>
    </w:p>
    <w:p w14:paraId="46930C17" w14:textId="77777777" w:rsidR="00EA04BE" w:rsidRDefault="00EA04BE"/>
    <w:p w14:paraId="1243BA2E" w14:textId="77777777" w:rsidR="00EA04BE" w:rsidRDefault="00000000">
      <w:pPr>
        <w:pStyle w:val="Heading4"/>
      </w:pPr>
      <w:r>
        <w:t>HR Reporting – Data Extraction and Preparation</w:t>
      </w:r>
    </w:p>
    <w:p w14:paraId="4B4A38CC" w14:textId="77777777" w:rsidR="00EA04BE" w:rsidRDefault="00000000">
      <w:r>
        <w:rPr>
          <w:b/>
        </w:rPr>
        <w:t xml:space="preserve">Description: </w:t>
      </w:r>
      <w:r>
        <w:t>The initial step involves extracting relevant HR data from various sources, including the HRIS system, performance management tools, and employee satisfaction surveys. This data is then prepared for GenAI processing by cleaning, transforming, and structuring it into a suitable format. Data privacy and security are paramount during this phase, ensuring compliance with GDPR and other regulations.</w:t>
      </w:r>
    </w:p>
    <w:p w14:paraId="7971CBE3" w14:textId="77777777" w:rsidR="00EA04BE" w:rsidRDefault="00000000">
      <w:r>
        <w:rPr>
          <w:b/>
        </w:rPr>
        <w:t xml:space="preserve">Responsible Parties: </w:t>
      </w:r>
      <w:r>
        <w:t>HR Specialist</w:t>
      </w:r>
    </w:p>
    <w:p w14:paraId="1DA7C53E" w14:textId="77777777" w:rsidR="00EA04BE" w:rsidRDefault="00000000">
      <w:r>
        <w:rPr>
          <w:b/>
        </w:rPr>
        <w:t xml:space="preserve">Inputs: </w:t>
      </w:r>
    </w:p>
    <w:p w14:paraId="4846A614" w14:textId="77777777" w:rsidR="00EA04BE" w:rsidRDefault="00000000">
      <w:pPr>
        <w:pStyle w:val="ListBullet"/>
      </w:pPr>
      <w:r>
        <w:t>HR data</w:t>
      </w:r>
    </w:p>
    <w:p w14:paraId="595E1CD7" w14:textId="77777777" w:rsidR="00EA04BE" w:rsidRDefault="00000000">
      <w:pPr>
        <w:pStyle w:val="ListBullet"/>
      </w:pPr>
      <w:r>
        <w:t>HRIS system</w:t>
      </w:r>
    </w:p>
    <w:p w14:paraId="0A853A34" w14:textId="77777777" w:rsidR="00EA04BE" w:rsidRDefault="00000000">
      <w:pPr>
        <w:pStyle w:val="ListBullet"/>
      </w:pPr>
      <w:r>
        <w:t>Performance management tools</w:t>
      </w:r>
    </w:p>
    <w:p w14:paraId="3416850E" w14:textId="77777777" w:rsidR="00EA04BE" w:rsidRDefault="00000000">
      <w:pPr>
        <w:pStyle w:val="ListBullet"/>
      </w:pPr>
      <w:r>
        <w:t>Employee satisfaction surveys</w:t>
      </w:r>
    </w:p>
    <w:p w14:paraId="5EFB2B59" w14:textId="77777777" w:rsidR="00EA04BE" w:rsidRDefault="00000000">
      <w:r>
        <w:rPr>
          <w:b/>
        </w:rPr>
        <w:t xml:space="preserve">Outputs: </w:t>
      </w:r>
    </w:p>
    <w:p w14:paraId="64BAD730" w14:textId="77777777" w:rsidR="00EA04BE" w:rsidRDefault="00000000">
      <w:pPr>
        <w:pStyle w:val="ListBullet"/>
      </w:pPr>
      <w:r>
        <w:t>Cleaned HR data</w:t>
      </w:r>
    </w:p>
    <w:p w14:paraId="6EDE2ED1" w14:textId="77777777" w:rsidR="00EA04BE" w:rsidRDefault="00000000">
      <w:pPr>
        <w:pStyle w:val="ListBullet"/>
      </w:pPr>
      <w:r>
        <w:lastRenderedPageBreak/>
        <w:t>Structured HR data</w:t>
      </w:r>
    </w:p>
    <w:p w14:paraId="5CB6F4B8" w14:textId="77777777" w:rsidR="00EA04BE" w:rsidRDefault="00000000">
      <w:r>
        <w:rPr>
          <w:b/>
        </w:rPr>
        <w:t xml:space="preserve">Dependencies: </w:t>
      </w:r>
    </w:p>
    <w:p w14:paraId="71D72D27" w14:textId="77777777" w:rsidR="00EA04BE" w:rsidRDefault="00000000">
      <w:r>
        <w:rPr>
          <w:b/>
        </w:rPr>
        <w:t xml:space="preserve">Estimated Duration: </w:t>
      </w:r>
      <w:r>
        <w:t>2-4 hours</w:t>
      </w:r>
    </w:p>
    <w:p w14:paraId="66EC2A1A" w14:textId="77777777" w:rsidR="00EA04BE" w:rsidRDefault="00000000">
      <w:r>
        <w:rPr>
          <w:b/>
        </w:rPr>
        <w:t xml:space="preserve">Success Criteria: </w:t>
      </w:r>
    </w:p>
    <w:p w14:paraId="0D1807BB" w14:textId="77777777" w:rsidR="00EA04BE" w:rsidRDefault="00000000">
      <w:pPr>
        <w:pStyle w:val="ListBullet"/>
      </w:pPr>
      <w:r>
        <w:t>Complete data extraction</w:t>
      </w:r>
    </w:p>
    <w:p w14:paraId="6DED5411" w14:textId="77777777" w:rsidR="00EA04BE" w:rsidRDefault="00000000">
      <w:pPr>
        <w:pStyle w:val="ListBullet"/>
      </w:pPr>
      <w:r>
        <w:t>Data is cleaned and structured</w:t>
      </w:r>
    </w:p>
    <w:p w14:paraId="44BF06CA" w14:textId="77777777" w:rsidR="00EA04BE" w:rsidRDefault="00000000">
      <w:pPr>
        <w:pStyle w:val="ListBullet"/>
      </w:pPr>
      <w:r>
        <w:t>Compliance with data privacy regulations</w:t>
      </w:r>
    </w:p>
    <w:p w14:paraId="6F743B89" w14:textId="77777777" w:rsidR="00EA04BE" w:rsidRDefault="00EA04BE"/>
    <w:p w14:paraId="591CF3E6" w14:textId="77777777" w:rsidR="00EA04BE" w:rsidRDefault="00000000">
      <w:pPr>
        <w:pStyle w:val="Heading4"/>
      </w:pPr>
      <w:r>
        <w:t>HR Reporting – GenAI Report Generation</w:t>
      </w:r>
    </w:p>
    <w:p w14:paraId="46C5A56E" w14:textId="77777777" w:rsidR="00EA04BE" w:rsidRDefault="00000000">
      <w:r>
        <w:rPr>
          <w:b/>
        </w:rPr>
        <w:t xml:space="preserve">Description: </w:t>
      </w:r>
      <w:r>
        <w:t>With the prepared data, GenAI algorithms are employed to generate comprehensive reports on key HR metrics. These metrics include employee turnover rates, employee satisfaction levels, training effectiveness, and other relevant indicators. The GenAI models analyze the data to identify patterns, correlations, and anomalies that may not be immediately apparent through traditional reporting methods.</w:t>
      </w:r>
    </w:p>
    <w:p w14:paraId="276855DD" w14:textId="77777777" w:rsidR="00EA04BE" w:rsidRDefault="00000000">
      <w:r>
        <w:rPr>
          <w:b/>
        </w:rPr>
        <w:t xml:space="preserve">Responsible Parties: </w:t>
      </w:r>
      <w:r>
        <w:t>HR Manager</w:t>
      </w:r>
    </w:p>
    <w:p w14:paraId="68B2BE26" w14:textId="77777777" w:rsidR="00EA04BE" w:rsidRDefault="00000000">
      <w:r>
        <w:rPr>
          <w:b/>
        </w:rPr>
        <w:t xml:space="preserve">Inputs: </w:t>
      </w:r>
    </w:p>
    <w:p w14:paraId="2C35A0DB" w14:textId="77777777" w:rsidR="00EA04BE" w:rsidRDefault="00000000">
      <w:pPr>
        <w:pStyle w:val="ListBullet"/>
      </w:pPr>
      <w:r>
        <w:t>Cleaned HR data</w:t>
      </w:r>
    </w:p>
    <w:p w14:paraId="2068BE5D" w14:textId="77777777" w:rsidR="00EA04BE" w:rsidRDefault="00000000">
      <w:pPr>
        <w:pStyle w:val="ListBullet"/>
      </w:pPr>
      <w:r>
        <w:t>Structured HR data</w:t>
      </w:r>
    </w:p>
    <w:p w14:paraId="6D5BB03A" w14:textId="77777777" w:rsidR="00EA04BE" w:rsidRDefault="00000000">
      <w:r>
        <w:rPr>
          <w:b/>
        </w:rPr>
        <w:t xml:space="preserve">Outputs: </w:t>
      </w:r>
    </w:p>
    <w:p w14:paraId="718494FB" w14:textId="77777777" w:rsidR="00EA04BE" w:rsidRDefault="00000000">
      <w:pPr>
        <w:pStyle w:val="ListBullet"/>
      </w:pPr>
      <w:r>
        <w:t>Draft HR reports</w:t>
      </w:r>
    </w:p>
    <w:p w14:paraId="06546164" w14:textId="77777777" w:rsidR="00EA04BE" w:rsidRDefault="00000000">
      <w:pPr>
        <w:pStyle w:val="ListBullet"/>
      </w:pPr>
      <w:r>
        <w:t>Initial trend analysis</w:t>
      </w:r>
    </w:p>
    <w:p w14:paraId="6E28E4B6" w14:textId="77777777" w:rsidR="00EA04BE" w:rsidRDefault="00000000">
      <w:r>
        <w:rPr>
          <w:b/>
        </w:rPr>
        <w:t xml:space="preserve">Dependencies: </w:t>
      </w:r>
    </w:p>
    <w:p w14:paraId="31DAFA7A" w14:textId="77777777" w:rsidR="00EA04BE" w:rsidRDefault="00000000">
      <w:pPr>
        <w:pStyle w:val="ListBullet"/>
      </w:pPr>
      <w:r>
        <w:t>Data Extraction and Preparation</w:t>
      </w:r>
    </w:p>
    <w:p w14:paraId="38C7E46D" w14:textId="77777777" w:rsidR="00EA04BE" w:rsidRDefault="00000000">
      <w:r>
        <w:rPr>
          <w:b/>
        </w:rPr>
        <w:t xml:space="preserve">Estimated Duration: </w:t>
      </w:r>
      <w:r>
        <w:t>4-6 hours</w:t>
      </w:r>
    </w:p>
    <w:p w14:paraId="6792F5B9" w14:textId="77777777" w:rsidR="00EA04BE" w:rsidRDefault="00000000">
      <w:r>
        <w:rPr>
          <w:b/>
        </w:rPr>
        <w:t xml:space="preserve">Success Criteria: </w:t>
      </w:r>
    </w:p>
    <w:p w14:paraId="0BE9A908" w14:textId="77777777" w:rsidR="00EA04BE" w:rsidRDefault="00000000">
      <w:pPr>
        <w:pStyle w:val="ListBullet"/>
      </w:pPr>
      <w:r>
        <w:t>Generation of draft HR reports</w:t>
      </w:r>
    </w:p>
    <w:p w14:paraId="1E063DD3" w14:textId="77777777" w:rsidR="00EA04BE" w:rsidRDefault="00000000">
      <w:pPr>
        <w:pStyle w:val="ListBullet"/>
      </w:pPr>
      <w:r>
        <w:t>Identification of initial trends</w:t>
      </w:r>
    </w:p>
    <w:p w14:paraId="707E77AE" w14:textId="77777777" w:rsidR="00EA04BE" w:rsidRDefault="00000000">
      <w:pPr>
        <w:pStyle w:val="ListBullet"/>
      </w:pPr>
      <w:r>
        <w:t>Accurate data analysis</w:t>
      </w:r>
    </w:p>
    <w:p w14:paraId="3EC2389C" w14:textId="77777777" w:rsidR="00EA04BE" w:rsidRDefault="00EA04BE"/>
    <w:p w14:paraId="3C028FD0" w14:textId="77777777" w:rsidR="00EA04BE" w:rsidRDefault="00000000">
      <w:pPr>
        <w:pStyle w:val="Heading4"/>
      </w:pPr>
      <w:r>
        <w:lastRenderedPageBreak/>
        <w:t>HR Reporting – HR Analysis and Validation</w:t>
      </w:r>
    </w:p>
    <w:p w14:paraId="495401EB" w14:textId="77777777" w:rsidR="00EA04BE" w:rsidRDefault="00000000">
      <w:r>
        <w:rPr>
          <w:b/>
        </w:rPr>
        <w:t xml:space="preserve">Description: </w:t>
      </w:r>
      <w:r>
        <w:t>HR professionals review the draft reports and initial trend analysis generated by GenAI. This step involves validating the accuracy of the findings, interpreting the results in the context of the organization's HR strategies, and identifying actionable insights. Human expertise is crucial to ensure that the AI-generated reports align with the company's goals and values.</w:t>
      </w:r>
    </w:p>
    <w:p w14:paraId="36DA68AB" w14:textId="77777777" w:rsidR="00EA04BE" w:rsidRDefault="00000000">
      <w:r>
        <w:rPr>
          <w:b/>
        </w:rPr>
        <w:t xml:space="preserve">Responsible Parties: </w:t>
      </w:r>
      <w:r>
        <w:t>HR Manager</w:t>
      </w:r>
    </w:p>
    <w:p w14:paraId="73EE28DB" w14:textId="77777777" w:rsidR="00EA04BE" w:rsidRDefault="00000000">
      <w:r>
        <w:rPr>
          <w:b/>
        </w:rPr>
        <w:t xml:space="preserve">Inputs: </w:t>
      </w:r>
    </w:p>
    <w:p w14:paraId="12A2575E" w14:textId="77777777" w:rsidR="00EA04BE" w:rsidRDefault="00000000">
      <w:pPr>
        <w:pStyle w:val="ListBullet"/>
      </w:pPr>
      <w:r>
        <w:t>Draft HR reports</w:t>
      </w:r>
    </w:p>
    <w:p w14:paraId="78FE63B9" w14:textId="77777777" w:rsidR="00EA04BE" w:rsidRDefault="00000000">
      <w:pPr>
        <w:pStyle w:val="ListBullet"/>
      </w:pPr>
      <w:r>
        <w:t>Initial trend analysis</w:t>
      </w:r>
    </w:p>
    <w:p w14:paraId="5244A159" w14:textId="77777777" w:rsidR="00EA04BE" w:rsidRDefault="00000000">
      <w:r>
        <w:rPr>
          <w:b/>
        </w:rPr>
        <w:t xml:space="preserve">Outputs: </w:t>
      </w:r>
    </w:p>
    <w:p w14:paraId="2DEEB7D0" w14:textId="77777777" w:rsidR="00EA04BE" w:rsidRDefault="00000000">
      <w:pPr>
        <w:pStyle w:val="ListBullet"/>
      </w:pPr>
      <w:r>
        <w:t>Validated HR reports</w:t>
      </w:r>
    </w:p>
    <w:p w14:paraId="3A0E704B" w14:textId="77777777" w:rsidR="00EA04BE" w:rsidRDefault="00000000">
      <w:pPr>
        <w:pStyle w:val="ListBullet"/>
      </w:pPr>
      <w:r>
        <w:t>Refined trend analysis</w:t>
      </w:r>
    </w:p>
    <w:p w14:paraId="56F6BCE5" w14:textId="77777777" w:rsidR="00EA04BE" w:rsidRDefault="00000000">
      <w:r>
        <w:rPr>
          <w:b/>
        </w:rPr>
        <w:t xml:space="preserve">Dependencies: </w:t>
      </w:r>
    </w:p>
    <w:p w14:paraId="52B97A40" w14:textId="77777777" w:rsidR="00EA04BE" w:rsidRDefault="00000000">
      <w:pPr>
        <w:pStyle w:val="ListBullet"/>
      </w:pPr>
      <w:r>
        <w:t>GenAI Report Generation</w:t>
      </w:r>
    </w:p>
    <w:p w14:paraId="3093DA05" w14:textId="77777777" w:rsidR="00EA04BE" w:rsidRDefault="00000000">
      <w:r>
        <w:rPr>
          <w:b/>
        </w:rPr>
        <w:t xml:space="preserve">Estimated Duration: </w:t>
      </w:r>
      <w:r>
        <w:t>2-4 hours</w:t>
      </w:r>
    </w:p>
    <w:p w14:paraId="331FB374" w14:textId="77777777" w:rsidR="00EA04BE" w:rsidRDefault="00000000">
      <w:r>
        <w:rPr>
          <w:b/>
        </w:rPr>
        <w:t xml:space="preserve">Success Criteria: </w:t>
      </w:r>
    </w:p>
    <w:p w14:paraId="62344779" w14:textId="77777777" w:rsidR="00EA04BE" w:rsidRDefault="00000000">
      <w:pPr>
        <w:pStyle w:val="ListBullet"/>
      </w:pPr>
      <w:r>
        <w:t>Validation of report accuracy</w:t>
      </w:r>
    </w:p>
    <w:p w14:paraId="0AA6E119" w14:textId="77777777" w:rsidR="00EA04BE" w:rsidRDefault="00000000">
      <w:pPr>
        <w:pStyle w:val="ListBullet"/>
      </w:pPr>
      <w:r>
        <w:t>Identification of actionable insights</w:t>
      </w:r>
    </w:p>
    <w:p w14:paraId="3F164463" w14:textId="77777777" w:rsidR="00EA04BE" w:rsidRDefault="00000000">
      <w:pPr>
        <w:pStyle w:val="ListBullet"/>
      </w:pPr>
      <w:r>
        <w:t>Alignment with HR strategies</w:t>
      </w:r>
    </w:p>
    <w:p w14:paraId="544A6EAB" w14:textId="77777777" w:rsidR="00EA04BE" w:rsidRDefault="00EA04BE"/>
    <w:p w14:paraId="468474C1" w14:textId="77777777" w:rsidR="00EA04BE" w:rsidRDefault="00000000">
      <w:pPr>
        <w:pStyle w:val="Heading4"/>
      </w:pPr>
      <w:r>
        <w:t>HR Reporting – Strategy Improvement Recommendations</w:t>
      </w:r>
    </w:p>
    <w:p w14:paraId="627FF9C3" w14:textId="77777777" w:rsidR="00EA04BE" w:rsidRDefault="00000000">
      <w:r>
        <w:rPr>
          <w:b/>
        </w:rPr>
        <w:t xml:space="preserve">Description: </w:t>
      </w:r>
      <w:r>
        <w:t>Based on the validated reports and refined trend analysis, HR professionals develop recommendations for improving HR strategies. These recommendations may include adjustments to recruitment processes, training programs, employee engagement initiatives, or other areas. The goal is to leverage the data-driven insights to enhance HR practices and achieve better organizational outcomes.</w:t>
      </w:r>
    </w:p>
    <w:p w14:paraId="629D8C06" w14:textId="77777777" w:rsidR="00EA04BE" w:rsidRDefault="00000000">
      <w:r>
        <w:rPr>
          <w:b/>
        </w:rPr>
        <w:t xml:space="preserve">Responsible Parties: </w:t>
      </w:r>
      <w:r>
        <w:t>HR Manager</w:t>
      </w:r>
    </w:p>
    <w:p w14:paraId="5111A862" w14:textId="77777777" w:rsidR="00EA04BE" w:rsidRDefault="00000000">
      <w:r>
        <w:rPr>
          <w:b/>
        </w:rPr>
        <w:t xml:space="preserve">Inputs: </w:t>
      </w:r>
    </w:p>
    <w:p w14:paraId="2D758827" w14:textId="77777777" w:rsidR="00EA04BE" w:rsidRDefault="00000000">
      <w:pPr>
        <w:pStyle w:val="ListBullet"/>
      </w:pPr>
      <w:r>
        <w:t>Validated HR reports</w:t>
      </w:r>
    </w:p>
    <w:p w14:paraId="10F4FDC3" w14:textId="77777777" w:rsidR="00EA04BE" w:rsidRDefault="00000000">
      <w:pPr>
        <w:pStyle w:val="ListBullet"/>
      </w:pPr>
      <w:r>
        <w:t>Refined trend analysis</w:t>
      </w:r>
    </w:p>
    <w:p w14:paraId="21B7E128" w14:textId="77777777" w:rsidR="00EA04BE" w:rsidRDefault="00000000">
      <w:r>
        <w:rPr>
          <w:b/>
        </w:rPr>
        <w:t xml:space="preserve">Outputs: </w:t>
      </w:r>
    </w:p>
    <w:p w14:paraId="264581AB" w14:textId="77777777" w:rsidR="00EA04BE" w:rsidRDefault="00000000">
      <w:pPr>
        <w:pStyle w:val="ListBullet"/>
      </w:pPr>
      <w:r>
        <w:lastRenderedPageBreak/>
        <w:t>HR strategy recommendations</w:t>
      </w:r>
    </w:p>
    <w:p w14:paraId="538C3132" w14:textId="77777777" w:rsidR="00EA04BE" w:rsidRDefault="00000000">
      <w:r>
        <w:rPr>
          <w:b/>
        </w:rPr>
        <w:t xml:space="preserve">Dependencies: </w:t>
      </w:r>
    </w:p>
    <w:p w14:paraId="44482E38" w14:textId="77777777" w:rsidR="00EA04BE" w:rsidRDefault="00000000">
      <w:pPr>
        <w:pStyle w:val="ListBullet"/>
      </w:pPr>
      <w:r>
        <w:t>HR Analysis and Validation</w:t>
      </w:r>
    </w:p>
    <w:p w14:paraId="2021F921" w14:textId="77777777" w:rsidR="00EA04BE" w:rsidRDefault="00000000">
      <w:r>
        <w:rPr>
          <w:b/>
        </w:rPr>
        <w:t xml:space="preserve">Estimated Duration: </w:t>
      </w:r>
      <w:r>
        <w:t>2 hours</w:t>
      </w:r>
    </w:p>
    <w:p w14:paraId="525F3836" w14:textId="77777777" w:rsidR="00EA04BE" w:rsidRDefault="00000000">
      <w:r>
        <w:rPr>
          <w:b/>
        </w:rPr>
        <w:t xml:space="preserve">Success Criteria: </w:t>
      </w:r>
    </w:p>
    <w:p w14:paraId="29FC4590" w14:textId="77777777" w:rsidR="00EA04BE" w:rsidRDefault="00000000">
      <w:pPr>
        <w:pStyle w:val="ListBullet"/>
      </w:pPr>
      <w:r>
        <w:t>Development of actionable recommendations</w:t>
      </w:r>
    </w:p>
    <w:p w14:paraId="4E0565E6" w14:textId="77777777" w:rsidR="00EA04BE" w:rsidRDefault="00000000">
      <w:pPr>
        <w:pStyle w:val="ListBullet"/>
      </w:pPr>
      <w:r>
        <w:t>Clear and concise strategy proposals</w:t>
      </w:r>
    </w:p>
    <w:p w14:paraId="4023186C" w14:textId="77777777" w:rsidR="00EA04BE" w:rsidRDefault="00000000">
      <w:pPr>
        <w:pStyle w:val="ListBullet"/>
      </w:pPr>
      <w:r>
        <w:t>Potential for improved HR outcomes</w:t>
      </w:r>
    </w:p>
    <w:p w14:paraId="1D6CC858" w14:textId="77777777" w:rsidR="00EA04BE" w:rsidRDefault="00EA04BE"/>
    <w:p w14:paraId="714E9B07" w14:textId="77777777" w:rsidR="00EA04BE" w:rsidRDefault="00000000">
      <w:pPr>
        <w:pStyle w:val="Heading4"/>
      </w:pPr>
      <w:r>
        <w:t>HR Reporting – Report Finalization and Distribution</w:t>
      </w:r>
    </w:p>
    <w:p w14:paraId="6F9E4B2F" w14:textId="77777777" w:rsidR="00EA04BE" w:rsidRDefault="00000000">
      <w:r>
        <w:rPr>
          <w:b/>
        </w:rPr>
        <w:t xml:space="preserve">Description: </w:t>
      </w:r>
      <w:r>
        <w:t>The final step involves finalizing the HR reports, incorporating the refined trend analysis and strategy improvement recommendations. The reports are then distributed to relevant stakeholders, such as senior management, department heads, and HR team members. The distribution process ensures that the insights are shared with those who can take action to implement the recommended strategies.</w:t>
      </w:r>
    </w:p>
    <w:p w14:paraId="26B73CA4" w14:textId="77777777" w:rsidR="00EA04BE" w:rsidRDefault="00000000">
      <w:r>
        <w:rPr>
          <w:b/>
        </w:rPr>
        <w:t xml:space="preserve">Responsible Parties: </w:t>
      </w:r>
      <w:r>
        <w:t>HR Specialist</w:t>
      </w:r>
    </w:p>
    <w:p w14:paraId="5E9E2F13" w14:textId="77777777" w:rsidR="00EA04BE" w:rsidRDefault="00000000">
      <w:r>
        <w:rPr>
          <w:b/>
        </w:rPr>
        <w:t xml:space="preserve">Inputs: </w:t>
      </w:r>
    </w:p>
    <w:p w14:paraId="7580E163" w14:textId="77777777" w:rsidR="00EA04BE" w:rsidRDefault="00000000">
      <w:pPr>
        <w:pStyle w:val="ListBullet"/>
      </w:pPr>
      <w:r>
        <w:t>HR strategy recommendations</w:t>
      </w:r>
    </w:p>
    <w:p w14:paraId="6C538BF9" w14:textId="77777777" w:rsidR="00EA04BE" w:rsidRDefault="00000000">
      <w:r>
        <w:rPr>
          <w:b/>
        </w:rPr>
        <w:t xml:space="preserve">Outputs: </w:t>
      </w:r>
    </w:p>
    <w:p w14:paraId="5C2DB6C8" w14:textId="77777777" w:rsidR="00EA04BE" w:rsidRDefault="00000000">
      <w:pPr>
        <w:pStyle w:val="ListBullet"/>
      </w:pPr>
      <w:r>
        <w:t>Final HR reports</w:t>
      </w:r>
    </w:p>
    <w:p w14:paraId="60CA0313" w14:textId="77777777" w:rsidR="00EA04BE" w:rsidRDefault="00000000">
      <w:pPr>
        <w:pStyle w:val="ListBullet"/>
      </w:pPr>
      <w:r>
        <w:t>Distributed reports</w:t>
      </w:r>
    </w:p>
    <w:p w14:paraId="40E4E9BC" w14:textId="77777777" w:rsidR="00EA04BE" w:rsidRDefault="00000000">
      <w:r>
        <w:rPr>
          <w:b/>
        </w:rPr>
        <w:t xml:space="preserve">Dependencies: </w:t>
      </w:r>
    </w:p>
    <w:p w14:paraId="28E7B87A" w14:textId="77777777" w:rsidR="00EA04BE" w:rsidRDefault="00000000">
      <w:pPr>
        <w:pStyle w:val="ListBullet"/>
      </w:pPr>
      <w:r>
        <w:t>Strategy Improvement Recommendations</w:t>
      </w:r>
    </w:p>
    <w:p w14:paraId="5C9CD85E" w14:textId="77777777" w:rsidR="00EA04BE" w:rsidRDefault="00000000">
      <w:r>
        <w:rPr>
          <w:b/>
        </w:rPr>
        <w:t xml:space="preserve">Estimated Duration: </w:t>
      </w:r>
      <w:r>
        <w:t>1-2 hours</w:t>
      </w:r>
    </w:p>
    <w:p w14:paraId="082562E5" w14:textId="77777777" w:rsidR="00EA04BE" w:rsidRDefault="00000000">
      <w:r>
        <w:rPr>
          <w:b/>
        </w:rPr>
        <w:t xml:space="preserve">Success Criteria: </w:t>
      </w:r>
    </w:p>
    <w:p w14:paraId="1D4FAF61" w14:textId="77777777" w:rsidR="00EA04BE" w:rsidRDefault="00000000">
      <w:pPr>
        <w:pStyle w:val="ListBullet"/>
      </w:pPr>
      <w:r>
        <w:t>Finalized and accurate reports</w:t>
      </w:r>
    </w:p>
    <w:p w14:paraId="1507DAF5" w14:textId="77777777" w:rsidR="00EA04BE" w:rsidRDefault="00000000">
      <w:pPr>
        <w:pStyle w:val="ListBullet"/>
      </w:pPr>
      <w:r>
        <w:t>Timely distribution to stakeholders</w:t>
      </w:r>
    </w:p>
    <w:p w14:paraId="69679DC0" w14:textId="77777777" w:rsidR="00EA04BE" w:rsidRDefault="00000000">
      <w:pPr>
        <w:pStyle w:val="ListBullet"/>
      </w:pPr>
      <w:r>
        <w:t>Stakeholder awareness of key insights</w:t>
      </w:r>
    </w:p>
    <w:p w14:paraId="471BCA28" w14:textId="77777777" w:rsidR="00EA04BE" w:rsidRDefault="00EA04BE"/>
    <w:p w14:paraId="10274098" w14:textId="77777777" w:rsidR="00EA04BE" w:rsidRDefault="00EA04BE"/>
    <w:p w14:paraId="4CE5B573" w14:textId="77777777" w:rsidR="00EA04BE" w:rsidRDefault="00000000">
      <w:r>
        <w:lastRenderedPageBreak/>
        <w:br w:type="page"/>
      </w:r>
    </w:p>
    <w:p w14:paraId="236ED964" w14:textId="77777777" w:rsidR="00EA04BE" w:rsidRDefault="00000000">
      <w:pPr>
        <w:pStyle w:val="Heading1"/>
      </w:pPr>
      <w:bookmarkStart w:id="21" w:name="_Toc219490485"/>
      <w:r>
        <w:lastRenderedPageBreak/>
        <w:t>4.0 Supporting Systems and Tools</w:t>
      </w:r>
      <w:bookmarkEnd w:id="21"/>
    </w:p>
    <w:p w14:paraId="6E969848" w14:textId="77777777" w:rsidR="00EA04BE" w:rsidRDefault="00000000">
      <w:r>
        <w:t>The following tools and platforms support this process:</w:t>
      </w:r>
    </w:p>
    <w:tbl>
      <w:tblPr>
        <w:tblStyle w:val="TableGrid"/>
        <w:tblW w:w="0" w:type="auto"/>
        <w:tblLook w:val="04A0" w:firstRow="1" w:lastRow="0" w:firstColumn="1" w:lastColumn="0" w:noHBand="0" w:noVBand="1"/>
      </w:tblPr>
      <w:tblGrid>
        <w:gridCol w:w="4320"/>
        <w:gridCol w:w="4320"/>
      </w:tblGrid>
      <w:tr w:rsidR="00EA04BE" w14:paraId="0E2A3859" w14:textId="77777777">
        <w:tc>
          <w:tcPr>
            <w:tcW w:w="4320" w:type="dxa"/>
          </w:tcPr>
          <w:p w14:paraId="225D02E3" w14:textId="77777777" w:rsidR="00EA04BE" w:rsidRDefault="00000000">
            <w:r>
              <w:t>Category</w:t>
            </w:r>
          </w:p>
        </w:tc>
        <w:tc>
          <w:tcPr>
            <w:tcW w:w="4320" w:type="dxa"/>
          </w:tcPr>
          <w:p w14:paraId="65447430" w14:textId="77777777" w:rsidR="00EA04BE" w:rsidRDefault="00000000">
            <w:r>
              <w:t>Tools</w:t>
            </w:r>
          </w:p>
        </w:tc>
      </w:tr>
      <w:tr w:rsidR="00EA04BE" w14:paraId="6C868885" w14:textId="77777777">
        <w:tc>
          <w:tcPr>
            <w:tcW w:w="4320" w:type="dxa"/>
          </w:tcPr>
          <w:p w14:paraId="04C058D2" w14:textId="77777777" w:rsidR="00EA04BE" w:rsidRDefault="00000000">
            <w:r>
              <w:t>Access Control System</w:t>
            </w:r>
          </w:p>
        </w:tc>
        <w:tc>
          <w:tcPr>
            <w:tcW w:w="4320" w:type="dxa"/>
          </w:tcPr>
          <w:p w14:paraId="621C2363" w14:textId="77777777" w:rsidR="00EA04BE" w:rsidRDefault="00000000">
            <w:r>
              <w:t>Manages user access to HR systems.</w:t>
            </w:r>
          </w:p>
        </w:tc>
      </w:tr>
      <w:tr w:rsidR="00EA04BE" w14:paraId="250D28DF" w14:textId="77777777">
        <w:tc>
          <w:tcPr>
            <w:tcW w:w="4320" w:type="dxa"/>
          </w:tcPr>
          <w:p w14:paraId="00304451" w14:textId="77777777" w:rsidR="00EA04BE" w:rsidRDefault="00000000">
            <w:r>
              <w:t>Data Encryption Tools</w:t>
            </w:r>
          </w:p>
        </w:tc>
        <w:tc>
          <w:tcPr>
            <w:tcW w:w="4320" w:type="dxa"/>
          </w:tcPr>
          <w:p w14:paraId="56B97D6A" w14:textId="77777777" w:rsidR="00EA04BE" w:rsidRDefault="00000000">
            <w:r>
              <w:t>Secures sensitive HR data.</w:t>
            </w:r>
          </w:p>
        </w:tc>
      </w:tr>
      <w:tr w:rsidR="00EA04BE" w14:paraId="18C9A2E1" w14:textId="77777777">
        <w:tc>
          <w:tcPr>
            <w:tcW w:w="4320" w:type="dxa"/>
          </w:tcPr>
          <w:p w14:paraId="04E5C151" w14:textId="77777777" w:rsidR="00EA04BE" w:rsidRDefault="00000000">
            <w:r>
              <w:t>Genai Platform</w:t>
            </w:r>
          </w:p>
        </w:tc>
        <w:tc>
          <w:tcPr>
            <w:tcW w:w="4320" w:type="dxa"/>
          </w:tcPr>
          <w:p w14:paraId="7D35ECC8" w14:textId="77777777" w:rsidR="00EA04BE" w:rsidRDefault="00000000">
            <w:r>
              <w:t>Provides AI capabilities for various HR tasks.</w:t>
            </w:r>
          </w:p>
        </w:tc>
      </w:tr>
      <w:tr w:rsidR="00EA04BE" w14:paraId="1F78DD20" w14:textId="77777777">
        <w:tc>
          <w:tcPr>
            <w:tcW w:w="4320" w:type="dxa"/>
          </w:tcPr>
          <w:p w14:paraId="0A7A4CB6" w14:textId="77777777" w:rsidR="00EA04BE" w:rsidRDefault="00000000">
            <w:r>
              <w:t>Hris System</w:t>
            </w:r>
          </w:p>
        </w:tc>
        <w:tc>
          <w:tcPr>
            <w:tcW w:w="4320" w:type="dxa"/>
          </w:tcPr>
          <w:p w14:paraId="10DD93B9" w14:textId="77777777" w:rsidR="00EA04BE" w:rsidRDefault="00000000">
            <w:r>
              <w:t>Stores and manages employee data.</w:t>
            </w:r>
          </w:p>
        </w:tc>
      </w:tr>
      <w:tr w:rsidR="00EA04BE" w14:paraId="25B68FA5" w14:textId="77777777">
        <w:tc>
          <w:tcPr>
            <w:tcW w:w="4320" w:type="dxa"/>
          </w:tcPr>
          <w:p w14:paraId="7AC7E1F3" w14:textId="77777777" w:rsidR="00EA04BE" w:rsidRDefault="00000000">
            <w:r>
              <w:t>Monitoring And Alerting Tools</w:t>
            </w:r>
          </w:p>
        </w:tc>
        <w:tc>
          <w:tcPr>
            <w:tcW w:w="4320" w:type="dxa"/>
          </w:tcPr>
          <w:p w14:paraId="6134127F" w14:textId="77777777" w:rsidR="00EA04BE" w:rsidRDefault="00000000">
            <w:r>
              <w:t>Monitors AI performance and alerts on anomalies.</w:t>
            </w:r>
          </w:p>
        </w:tc>
      </w:tr>
    </w:tbl>
    <w:p w14:paraId="67B169EE" w14:textId="77777777" w:rsidR="00EA04BE" w:rsidRDefault="00EA04BE"/>
    <w:p w14:paraId="1C39CA1F" w14:textId="77777777" w:rsidR="00EA04BE" w:rsidRDefault="00000000">
      <w:r>
        <w:br w:type="page"/>
      </w:r>
    </w:p>
    <w:p w14:paraId="700BC7FF" w14:textId="77777777" w:rsidR="00EA04BE" w:rsidRDefault="00000000">
      <w:pPr>
        <w:pStyle w:val="Heading1"/>
      </w:pPr>
      <w:bookmarkStart w:id="22" w:name="_Toc219490486"/>
      <w:r>
        <w:lastRenderedPageBreak/>
        <w:t>5.0 Metrics and Key Performance Indicators (KPIs)</w:t>
      </w:r>
      <w:bookmarkEnd w:id="22"/>
    </w:p>
    <w:p w14:paraId="0F047F72" w14:textId="77777777" w:rsidR="00EA04BE" w:rsidRDefault="00000000">
      <w:r>
        <w:t>The following is a list of key metrics associated with this process. These metrics help monitor performance and ensure alignment with business objectives.</w:t>
      </w:r>
    </w:p>
    <w:p w14:paraId="3A99EAFE" w14:textId="77777777" w:rsidR="00EA04BE" w:rsidRDefault="00000000">
      <w:pPr>
        <w:pStyle w:val="Heading2"/>
      </w:pPr>
      <w:bookmarkStart w:id="23" w:name="_Toc219490487"/>
      <w:r>
        <w:t>Time Saved per Task</w:t>
      </w:r>
      <w:bookmarkEnd w:id="23"/>
    </w:p>
    <w:p w14:paraId="3DD8DD0D" w14:textId="77777777" w:rsidR="00EA04BE" w:rsidRDefault="00000000">
      <w:r>
        <w:t>Measures the reduction in time spent on HR tasks due to GenAI automation.</w:t>
      </w:r>
    </w:p>
    <w:p w14:paraId="43A52034" w14:textId="77777777" w:rsidR="00EA04BE" w:rsidRDefault="00000000">
      <w:pPr>
        <w:pStyle w:val="Heading2"/>
      </w:pPr>
      <w:bookmarkStart w:id="24" w:name="_Toc219490488"/>
      <w:r>
        <w:t>Employee Satisfaction with AI Tools</w:t>
      </w:r>
      <w:bookmarkEnd w:id="24"/>
    </w:p>
    <w:p w14:paraId="30D1349F" w14:textId="77777777" w:rsidR="00EA04BE" w:rsidRDefault="00000000">
      <w:r>
        <w:t>Assesses employee satisfaction with GenAI tools through surveys and feedback.</w:t>
      </w:r>
    </w:p>
    <w:p w14:paraId="64DC8769" w14:textId="77777777" w:rsidR="00EA04BE" w:rsidRDefault="00000000">
      <w:pPr>
        <w:pStyle w:val="Heading2"/>
      </w:pPr>
      <w:bookmarkStart w:id="25" w:name="_Toc219490489"/>
      <w:r>
        <w:t>Reduction in Manual Errors</w:t>
      </w:r>
      <w:bookmarkEnd w:id="25"/>
    </w:p>
    <w:p w14:paraId="7B43A434" w14:textId="77777777" w:rsidR="00EA04BE" w:rsidRDefault="00000000">
      <w:r>
        <w:t>Tracks the decrease in manual errors due to GenAI assistance.</w:t>
      </w:r>
    </w:p>
    <w:p w14:paraId="6CFF4FA8" w14:textId="77777777" w:rsidR="00EA04BE" w:rsidRDefault="00000000">
      <w:pPr>
        <w:pStyle w:val="Heading2"/>
      </w:pPr>
      <w:bookmarkStart w:id="26" w:name="_Toc219490490"/>
      <w:r>
        <w:t>Improved Candidate Quality</w:t>
      </w:r>
      <w:bookmarkEnd w:id="26"/>
    </w:p>
    <w:p w14:paraId="199FC81C" w14:textId="77777777" w:rsidR="00EA04BE" w:rsidRDefault="00000000">
      <w:r>
        <w:t>Evaluates the quality of candidates hired through GenAI-assisted screening.</w:t>
      </w:r>
    </w:p>
    <w:p w14:paraId="21CC9930" w14:textId="77777777" w:rsidR="00EA04BE" w:rsidRDefault="00000000">
      <w:pPr>
        <w:pStyle w:val="Heading2"/>
      </w:pPr>
      <w:bookmarkStart w:id="27" w:name="_Toc219490491"/>
      <w:r>
        <w:t>Cost Savings</w:t>
      </w:r>
      <w:bookmarkEnd w:id="27"/>
    </w:p>
    <w:p w14:paraId="411D9710" w14:textId="77777777" w:rsidR="00EA04BE" w:rsidRDefault="00000000">
      <w:r>
        <w:t>Calculates the cost savings achieved through GenAI implementation.</w:t>
      </w:r>
    </w:p>
    <w:p w14:paraId="27390560" w14:textId="77777777" w:rsidR="00EA04BE" w:rsidRDefault="00000000">
      <w:r>
        <w:br w:type="page"/>
      </w:r>
    </w:p>
    <w:p w14:paraId="518FEF11" w14:textId="77777777" w:rsidR="00EA04BE" w:rsidRDefault="00000000">
      <w:pPr>
        <w:pStyle w:val="Heading1"/>
      </w:pPr>
      <w:bookmarkStart w:id="28" w:name="_Toc219490492"/>
      <w:r>
        <w:lastRenderedPageBreak/>
        <w:t>6.0 Critical Success Factors (CSF)</w:t>
      </w:r>
      <w:bookmarkEnd w:id="28"/>
    </w:p>
    <w:p w14:paraId="19D34C0D" w14:textId="77777777" w:rsidR="00EA04BE" w:rsidRDefault="00000000">
      <w:r>
        <w:t xml:space="preserve">The following is a list of key CSFs associated with this process. </w:t>
      </w:r>
    </w:p>
    <w:tbl>
      <w:tblPr>
        <w:tblStyle w:val="TableGrid"/>
        <w:tblW w:w="0" w:type="auto"/>
        <w:tblLook w:val="04A0" w:firstRow="1" w:lastRow="0" w:firstColumn="1" w:lastColumn="0" w:noHBand="0" w:noVBand="1"/>
      </w:tblPr>
      <w:tblGrid>
        <w:gridCol w:w="4320"/>
        <w:gridCol w:w="4320"/>
      </w:tblGrid>
      <w:tr w:rsidR="00EA04BE" w14:paraId="4FDC0C2E" w14:textId="77777777">
        <w:tc>
          <w:tcPr>
            <w:tcW w:w="4320" w:type="dxa"/>
          </w:tcPr>
          <w:p w14:paraId="5A193F46" w14:textId="77777777" w:rsidR="00EA04BE" w:rsidRDefault="00000000">
            <w:r>
              <w:rPr>
                <w:b/>
              </w:rPr>
              <w:t>Success Factor</w:t>
            </w:r>
          </w:p>
        </w:tc>
        <w:tc>
          <w:tcPr>
            <w:tcW w:w="4320" w:type="dxa"/>
          </w:tcPr>
          <w:p w14:paraId="159D553F" w14:textId="77777777" w:rsidR="00EA04BE" w:rsidRDefault="00000000">
            <w:r>
              <w:rPr>
                <w:b/>
              </w:rPr>
              <w:t>Description</w:t>
            </w:r>
          </w:p>
        </w:tc>
      </w:tr>
      <w:tr w:rsidR="00EA04BE" w14:paraId="3D7180DE" w14:textId="77777777">
        <w:tc>
          <w:tcPr>
            <w:tcW w:w="4320" w:type="dxa"/>
          </w:tcPr>
          <w:p w14:paraId="47CC26B0" w14:textId="77777777" w:rsidR="00EA04BE" w:rsidRDefault="00000000">
            <w:r>
              <w:t>Accurate AI Predictions</w:t>
            </w:r>
          </w:p>
        </w:tc>
        <w:tc>
          <w:tcPr>
            <w:tcW w:w="4320" w:type="dxa"/>
          </w:tcPr>
          <w:p w14:paraId="7DF50FF1" w14:textId="77777777" w:rsidR="00EA04BE" w:rsidRDefault="00000000">
            <w:r>
              <w:t>Ensuring GenAI provides accurate and reliable predictions and insights.</w:t>
            </w:r>
          </w:p>
        </w:tc>
      </w:tr>
      <w:tr w:rsidR="00EA04BE" w14:paraId="50A2D646" w14:textId="77777777">
        <w:tc>
          <w:tcPr>
            <w:tcW w:w="4320" w:type="dxa"/>
          </w:tcPr>
          <w:p w14:paraId="4669A947" w14:textId="77777777" w:rsidR="00EA04BE" w:rsidRDefault="00000000">
            <w:r>
              <w:t>High Employee Adoption Rate</w:t>
            </w:r>
          </w:p>
        </w:tc>
        <w:tc>
          <w:tcPr>
            <w:tcW w:w="4320" w:type="dxa"/>
          </w:tcPr>
          <w:p w14:paraId="5E8FE075" w14:textId="77777777" w:rsidR="00EA04BE" w:rsidRDefault="00000000">
            <w:r>
              <w:t>Encouraging employees to actively use and trust GenAI tools.</w:t>
            </w:r>
          </w:p>
        </w:tc>
      </w:tr>
      <w:tr w:rsidR="00EA04BE" w14:paraId="4D031D41" w14:textId="77777777">
        <w:tc>
          <w:tcPr>
            <w:tcW w:w="4320" w:type="dxa"/>
          </w:tcPr>
          <w:p w14:paraId="1203193E" w14:textId="77777777" w:rsidR="00EA04BE" w:rsidRDefault="00000000">
            <w:r>
              <w:t>Strong Data Privacy and Security</w:t>
            </w:r>
          </w:p>
        </w:tc>
        <w:tc>
          <w:tcPr>
            <w:tcW w:w="4320" w:type="dxa"/>
          </w:tcPr>
          <w:p w14:paraId="1BEC22E3" w14:textId="77777777" w:rsidR="00EA04BE" w:rsidRDefault="00000000">
            <w:r>
              <w:t>Protecting sensitive HR data and ensuring compliance with data privacy regulations.</w:t>
            </w:r>
          </w:p>
        </w:tc>
      </w:tr>
      <w:tr w:rsidR="00EA04BE" w14:paraId="44E72BED" w14:textId="77777777">
        <w:tc>
          <w:tcPr>
            <w:tcW w:w="4320" w:type="dxa"/>
          </w:tcPr>
          <w:p w14:paraId="0B8628B3" w14:textId="77777777" w:rsidR="00EA04BE" w:rsidRDefault="00000000">
            <w:r>
              <w:t>Effective Human Oversight</w:t>
            </w:r>
          </w:p>
        </w:tc>
        <w:tc>
          <w:tcPr>
            <w:tcW w:w="4320" w:type="dxa"/>
          </w:tcPr>
          <w:p w14:paraId="34D40596" w14:textId="77777777" w:rsidR="00EA04BE" w:rsidRDefault="00000000">
            <w:r>
              <w:t>Maintaining human oversight and intervention in critical HR decisions.</w:t>
            </w:r>
          </w:p>
        </w:tc>
      </w:tr>
      <w:tr w:rsidR="00EA04BE" w14:paraId="2725F02E" w14:textId="77777777">
        <w:tc>
          <w:tcPr>
            <w:tcW w:w="4320" w:type="dxa"/>
          </w:tcPr>
          <w:p w14:paraId="738CF42B" w14:textId="77777777" w:rsidR="00EA04BE" w:rsidRDefault="00000000">
            <w:r>
              <w:t>Fair and Unbiased AI Decisions</w:t>
            </w:r>
          </w:p>
        </w:tc>
        <w:tc>
          <w:tcPr>
            <w:tcW w:w="4320" w:type="dxa"/>
          </w:tcPr>
          <w:p w14:paraId="018003FF" w14:textId="77777777" w:rsidR="00EA04BE" w:rsidRDefault="00000000">
            <w:r>
              <w:t>Ensuring GenAI algorithms are free from bias and make fair decisions.</w:t>
            </w:r>
          </w:p>
        </w:tc>
      </w:tr>
    </w:tbl>
    <w:p w14:paraId="757BE46F" w14:textId="77777777" w:rsidR="00EA04BE" w:rsidRDefault="00000000">
      <w:r>
        <w:br w:type="page"/>
      </w:r>
    </w:p>
    <w:p w14:paraId="2CF765DB" w14:textId="77777777" w:rsidR="00EA04BE" w:rsidRDefault="00000000">
      <w:pPr>
        <w:pStyle w:val="Heading1"/>
      </w:pPr>
      <w:bookmarkStart w:id="29" w:name="_Toc219490493"/>
      <w:r>
        <w:lastRenderedPageBreak/>
        <w:t>7.0 Critical Failure Factors (CFF)</w:t>
      </w:r>
      <w:bookmarkEnd w:id="29"/>
    </w:p>
    <w:p w14:paraId="2A0B5774" w14:textId="77777777" w:rsidR="00EA04BE" w:rsidRDefault="00000000">
      <w:r>
        <w:t xml:space="preserve">The following is a list of key CFFs associated with this process. </w:t>
      </w:r>
    </w:p>
    <w:tbl>
      <w:tblPr>
        <w:tblStyle w:val="TableGrid"/>
        <w:tblW w:w="0" w:type="auto"/>
        <w:tblLook w:val="04A0" w:firstRow="1" w:lastRow="0" w:firstColumn="1" w:lastColumn="0" w:noHBand="0" w:noVBand="1"/>
      </w:tblPr>
      <w:tblGrid>
        <w:gridCol w:w="4320"/>
        <w:gridCol w:w="4320"/>
      </w:tblGrid>
      <w:tr w:rsidR="00EA04BE" w14:paraId="1EFB0C36" w14:textId="77777777">
        <w:tc>
          <w:tcPr>
            <w:tcW w:w="4320" w:type="dxa"/>
          </w:tcPr>
          <w:p w14:paraId="1026CF44" w14:textId="77777777" w:rsidR="00EA04BE" w:rsidRDefault="00000000">
            <w:r>
              <w:rPr>
                <w:b/>
              </w:rPr>
              <w:t>Failure Factor</w:t>
            </w:r>
          </w:p>
        </w:tc>
        <w:tc>
          <w:tcPr>
            <w:tcW w:w="4320" w:type="dxa"/>
          </w:tcPr>
          <w:p w14:paraId="3BEA1A2D" w14:textId="77777777" w:rsidR="00EA04BE" w:rsidRDefault="00000000">
            <w:r>
              <w:rPr>
                <w:b/>
              </w:rPr>
              <w:t>Description</w:t>
            </w:r>
          </w:p>
        </w:tc>
      </w:tr>
      <w:tr w:rsidR="00EA04BE" w14:paraId="0FA66404" w14:textId="77777777">
        <w:tc>
          <w:tcPr>
            <w:tcW w:w="4320" w:type="dxa"/>
          </w:tcPr>
          <w:p w14:paraId="2010419F" w14:textId="77777777" w:rsidR="00EA04BE" w:rsidRDefault="00000000">
            <w:r>
              <w:t>Data Breaches</w:t>
            </w:r>
          </w:p>
        </w:tc>
        <w:tc>
          <w:tcPr>
            <w:tcW w:w="4320" w:type="dxa"/>
          </w:tcPr>
          <w:p w14:paraId="2AB2279C" w14:textId="77777777" w:rsidR="00EA04BE" w:rsidRDefault="00000000">
            <w:r>
              <w:t>Compromise of sensitive employee data.</w:t>
            </w:r>
          </w:p>
        </w:tc>
      </w:tr>
      <w:tr w:rsidR="00EA04BE" w14:paraId="30BE4B2E" w14:textId="77777777">
        <w:tc>
          <w:tcPr>
            <w:tcW w:w="4320" w:type="dxa"/>
          </w:tcPr>
          <w:p w14:paraId="7D57A6D8" w14:textId="77777777" w:rsidR="00EA04BE" w:rsidRDefault="00000000">
            <w:r>
              <w:t>Biased AI Outputs</w:t>
            </w:r>
          </w:p>
        </w:tc>
        <w:tc>
          <w:tcPr>
            <w:tcW w:w="4320" w:type="dxa"/>
          </w:tcPr>
          <w:p w14:paraId="26A8B1EB" w14:textId="77777777" w:rsidR="00EA04BE" w:rsidRDefault="00000000">
            <w:r>
              <w:t>AI algorithms producing unfair or discriminatory results.</w:t>
            </w:r>
          </w:p>
        </w:tc>
      </w:tr>
      <w:tr w:rsidR="00EA04BE" w14:paraId="6C49AF26" w14:textId="77777777">
        <w:tc>
          <w:tcPr>
            <w:tcW w:w="4320" w:type="dxa"/>
          </w:tcPr>
          <w:p w14:paraId="0F56F024" w14:textId="77777777" w:rsidR="00EA04BE" w:rsidRDefault="00000000">
            <w:r>
              <w:t>Lack of Employee Trust</w:t>
            </w:r>
          </w:p>
        </w:tc>
        <w:tc>
          <w:tcPr>
            <w:tcW w:w="4320" w:type="dxa"/>
          </w:tcPr>
          <w:p w14:paraId="1547530C" w14:textId="77777777" w:rsidR="00EA04BE" w:rsidRDefault="00000000">
            <w:r>
              <w:t>Employees not trusting or adopting GenAI tools.</w:t>
            </w:r>
          </w:p>
        </w:tc>
      </w:tr>
      <w:tr w:rsidR="00EA04BE" w14:paraId="76705428" w14:textId="77777777">
        <w:tc>
          <w:tcPr>
            <w:tcW w:w="4320" w:type="dxa"/>
          </w:tcPr>
          <w:p w14:paraId="61D1430F" w14:textId="77777777" w:rsidR="00EA04BE" w:rsidRDefault="00000000">
            <w:r>
              <w:t>Regulatory Violations</w:t>
            </w:r>
          </w:p>
        </w:tc>
        <w:tc>
          <w:tcPr>
            <w:tcW w:w="4320" w:type="dxa"/>
          </w:tcPr>
          <w:p w14:paraId="340672D6" w14:textId="77777777" w:rsidR="00EA04BE" w:rsidRDefault="00000000">
            <w:r>
              <w:t>Failure to comply with data privacy and ethical usage regulations.</w:t>
            </w:r>
          </w:p>
        </w:tc>
      </w:tr>
      <w:tr w:rsidR="00EA04BE" w14:paraId="30633B88" w14:textId="77777777">
        <w:tc>
          <w:tcPr>
            <w:tcW w:w="4320" w:type="dxa"/>
          </w:tcPr>
          <w:p w14:paraId="4E596942" w14:textId="77777777" w:rsidR="00EA04BE" w:rsidRDefault="00000000">
            <w:r>
              <w:t>System Downtime</w:t>
            </w:r>
          </w:p>
        </w:tc>
        <w:tc>
          <w:tcPr>
            <w:tcW w:w="4320" w:type="dxa"/>
          </w:tcPr>
          <w:p w14:paraId="5727E403" w14:textId="77777777" w:rsidR="00EA04BE" w:rsidRDefault="00000000">
            <w:r>
              <w:t>Unavailability of GenAI systems impacting HR operations.</w:t>
            </w:r>
          </w:p>
        </w:tc>
      </w:tr>
    </w:tbl>
    <w:p w14:paraId="69EF8E38" w14:textId="77777777" w:rsidR="00EA04BE" w:rsidRDefault="00000000">
      <w:r>
        <w:br w:type="page"/>
      </w:r>
    </w:p>
    <w:p w14:paraId="262FF4EE" w14:textId="77777777" w:rsidR="00EA04BE" w:rsidRDefault="00000000">
      <w:pPr>
        <w:pStyle w:val="Heading1"/>
      </w:pPr>
      <w:bookmarkStart w:id="30" w:name="_Toc219490494"/>
      <w:r>
        <w:lastRenderedPageBreak/>
        <w:t>8.0 Reporting and Analytics</w:t>
      </w:r>
      <w:bookmarkEnd w:id="30"/>
    </w:p>
    <w:p w14:paraId="18D4083C" w14:textId="77777777" w:rsidR="00EA04BE" w:rsidRDefault="00000000">
      <w:r>
        <w:t>The following are key reporting and analytics associated with this process.</w:t>
      </w:r>
    </w:p>
    <w:tbl>
      <w:tblPr>
        <w:tblStyle w:val="TableGrid"/>
        <w:tblW w:w="0" w:type="auto"/>
        <w:tblLook w:val="04A0" w:firstRow="1" w:lastRow="0" w:firstColumn="1" w:lastColumn="0" w:noHBand="0" w:noVBand="1"/>
      </w:tblPr>
      <w:tblGrid>
        <w:gridCol w:w="4320"/>
        <w:gridCol w:w="4320"/>
      </w:tblGrid>
      <w:tr w:rsidR="00EA04BE" w14:paraId="61AF1651" w14:textId="77777777">
        <w:tc>
          <w:tcPr>
            <w:tcW w:w="4320" w:type="dxa"/>
          </w:tcPr>
          <w:p w14:paraId="194C9B00" w14:textId="77777777" w:rsidR="00EA04BE" w:rsidRDefault="00000000">
            <w:r>
              <w:t>Metric / Key</w:t>
            </w:r>
          </w:p>
        </w:tc>
        <w:tc>
          <w:tcPr>
            <w:tcW w:w="4320" w:type="dxa"/>
          </w:tcPr>
          <w:p w14:paraId="2AE30121" w14:textId="77777777" w:rsidR="00EA04BE" w:rsidRDefault="00000000">
            <w:r>
              <w:t>Description / Value</w:t>
            </w:r>
          </w:p>
        </w:tc>
      </w:tr>
      <w:tr w:rsidR="00EA04BE" w14:paraId="7E9945A7" w14:textId="77777777">
        <w:tc>
          <w:tcPr>
            <w:tcW w:w="4320" w:type="dxa"/>
          </w:tcPr>
          <w:p w14:paraId="14F81EA2" w14:textId="77777777" w:rsidR="00EA04BE" w:rsidRDefault="00000000">
            <w:r>
              <w:t>Audit Logs</w:t>
            </w:r>
          </w:p>
        </w:tc>
        <w:tc>
          <w:tcPr>
            <w:tcW w:w="4320" w:type="dxa"/>
          </w:tcPr>
          <w:p w14:paraId="0DBBF456" w14:textId="77777777" w:rsidR="00EA04BE" w:rsidRDefault="00000000">
            <w:r>
              <w:t>Records all AI-driven decisions and actions. Audit logs are retained for 3 years to comply with data retention policies and regulatory requirements.</w:t>
            </w:r>
          </w:p>
        </w:tc>
      </w:tr>
      <w:tr w:rsidR="00EA04BE" w14:paraId="6C38DECC" w14:textId="77777777">
        <w:tc>
          <w:tcPr>
            <w:tcW w:w="4320" w:type="dxa"/>
          </w:tcPr>
          <w:p w14:paraId="591223A2" w14:textId="77777777" w:rsidR="00EA04BE" w:rsidRDefault="00000000">
            <w:r>
              <w:t>Compliance Reports</w:t>
            </w:r>
          </w:p>
        </w:tc>
        <w:tc>
          <w:tcPr>
            <w:tcW w:w="4320" w:type="dxa"/>
          </w:tcPr>
          <w:p w14:paraId="27EDE362" w14:textId="77777777" w:rsidR="00EA04BE" w:rsidRDefault="00000000">
            <w:r>
              <w:t>Ensures adherence to regulatory requirements.</w:t>
            </w:r>
          </w:p>
        </w:tc>
      </w:tr>
      <w:tr w:rsidR="00EA04BE" w14:paraId="5BEFBAA2" w14:textId="77777777">
        <w:tc>
          <w:tcPr>
            <w:tcW w:w="4320" w:type="dxa"/>
          </w:tcPr>
          <w:p w14:paraId="5CC81ACA" w14:textId="77777777" w:rsidR="00EA04BE" w:rsidRDefault="00000000">
            <w:r>
              <w:t>Dashboard With Key Hr Metrics</w:t>
            </w:r>
          </w:p>
        </w:tc>
        <w:tc>
          <w:tcPr>
            <w:tcW w:w="4320" w:type="dxa"/>
          </w:tcPr>
          <w:p w14:paraId="03B899C5" w14:textId="77777777" w:rsidR="00EA04BE" w:rsidRDefault="00000000">
            <w:r>
              <w:t>Provides a real-time overview of HR performance.</w:t>
            </w:r>
          </w:p>
        </w:tc>
      </w:tr>
      <w:tr w:rsidR="00EA04BE" w14:paraId="7BB0B54C" w14:textId="77777777">
        <w:tc>
          <w:tcPr>
            <w:tcW w:w="4320" w:type="dxa"/>
          </w:tcPr>
          <w:p w14:paraId="16D7CF2B" w14:textId="77777777" w:rsidR="00EA04BE" w:rsidRDefault="00000000">
            <w:r>
              <w:t>Employee Satisfaction Surveys</w:t>
            </w:r>
          </w:p>
        </w:tc>
        <w:tc>
          <w:tcPr>
            <w:tcW w:w="4320" w:type="dxa"/>
          </w:tcPr>
          <w:p w14:paraId="703350D4" w14:textId="77777777" w:rsidR="00EA04BE" w:rsidRDefault="00000000">
            <w:r>
              <w:t>Gathers feedback on employee satisfaction with HR processes.</w:t>
            </w:r>
          </w:p>
        </w:tc>
      </w:tr>
      <w:tr w:rsidR="00EA04BE" w14:paraId="35A8F914" w14:textId="77777777">
        <w:tc>
          <w:tcPr>
            <w:tcW w:w="4320" w:type="dxa"/>
          </w:tcPr>
          <w:p w14:paraId="45280E2F" w14:textId="77777777" w:rsidR="00EA04BE" w:rsidRDefault="00000000">
            <w:r>
              <w:t>Reports On Ai Performance</w:t>
            </w:r>
          </w:p>
        </w:tc>
        <w:tc>
          <w:tcPr>
            <w:tcW w:w="4320" w:type="dxa"/>
          </w:tcPr>
          <w:p w14:paraId="2CB4F85E" w14:textId="77777777" w:rsidR="00EA04BE" w:rsidRDefault="00000000">
            <w:r>
              <w:t>Tracks the performance of GenAI algorithms.</w:t>
            </w:r>
          </w:p>
        </w:tc>
      </w:tr>
    </w:tbl>
    <w:p w14:paraId="2E684052" w14:textId="77777777" w:rsidR="00EA04BE" w:rsidRDefault="00EA04BE"/>
    <w:p w14:paraId="70784B46" w14:textId="77777777" w:rsidR="00EA04BE" w:rsidRDefault="00000000">
      <w:r>
        <w:br w:type="page"/>
      </w:r>
    </w:p>
    <w:p w14:paraId="51ECB331" w14:textId="77777777" w:rsidR="00EA04BE" w:rsidRDefault="00000000">
      <w:pPr>
        <w:pStyle w:val="Heading1"/>
      </w:pPr>
      <w:bookmarkStart w:id="31" w:name="_Toc219490495"/>
      <w:r>
        <w:lastRenderedPageBreak/>
        <w:t>9.0 System Requirements</w:t>
      </w:r>
      <w:bookmarkEnd w:id="31"/>
    </w:p>
    <w:p w14:paraId="00A334E6" w14:textId="77777777" w:rsidR="00EA04BE" w:rsidRDefault="00000000">
      <w:r>
        <w:t>The following system requirements are essential for the successful implementation of this process.</w:t>
      </w:r>
    </w:p>
    <w:p w14:paraId="103103B8" w14:textId="77777777" w:rsidR="00EA04BE" w:rsidRDefault="00000000">
      <w:pPr>
        <w:pStyle w:val="ListBullet"/>
      </w:pPr>
      <w:r>
        <w:t>GenAI platform</w:t>
      </w:r>
    </w:p>
    <w:p w14:paraId="43686B1C" w14:textId="77777777" w:rsidR="00EA04BE" w:rsidRDefault="00000000">
      <w:pPr>
        <w:pStyle w:val="ListBullet"/>
      </w:pPr>
      <w:r>
        <w:t>HRIS system</w:t>
      </w:r>
    </w:p>
    <w:p w14:paraId="17E1D82B" w14:textId="77777777" w:rsidR="00EA04BE" w:rsidRDefault="00000000">
      <w:pPr>
        <w:pStyle w:val="ListBullet"/>
      </w:pPr>
      <w:r>
        <w:t>Data encryption tools</w:t>
      </w:r>
    </w:p>
    <w:p w14:paraId="4E2EB453" w14:textId="77777777" w:rsidR="00EA04BE" w:rsidRDefault="00000000">
      <w:pPr>
        <w:pStyle w:val="ListBullet"/>
      </w:pPr>
      <w:r>
        <w:t>Access control system</w:t>
      </w:r>
    </w:p>
    <w:p w14:paraId="70C8B1A9" w14:textId="77777777" w:rsidR="00EA04BE" w:rsidRDefault="00000000">
      <w:pPr>
        <w:pStyle w:val="ListBullet"/>
      </w:pPr>
      <w:r>
        <w:t>Monitoring and alerting tools</w:t>
      </w:r>
    </w:p>
    <w:p w14:paraId="5E54949B" w14:textId="77777777" w:rsidR="00EA04BE" w:rsidRDefault="00EA04BE"/>
    <w:p w14:paraId="6DD5F405" w14:textId="77777777" w:rsidR="00EA04BE" w:rsidRDefault="00000000">
      <w:r>
        <w:br w:type="page"/>
      </w:r>
    </w:p>
    <w:p w14:paraId="43FF4B5E" w14:textId="77777777" w:rsidR="00EA04BE" w:rsidRDefault="00000000">
      <w:pPr>
        <w:pStyle w:val="Heading1"/>
      </w:pPr>
      <w:bookmarkStart w:id="32" w:name="_Toc219490496"/>
      <w:r>
        <w:lastRenderedPageBreak/>
        <w:t>10.0 Process Flow Diagram</w:t>
      </w:r>
      <w:bookmarkEnd w:id="32"/>
    </w:p>
    <w:p w14:paraId="33FB300A" w14:textId="77777777" w:rsidR="00EA04BE" w:rsidRDefault="00000000">
      <w:r>
        <w:t>The following diagram provides a high-level visualization of the process flow as defined in the normalized JSON source.</w:t>
      </w:r>
    </w:p>
    <w:p w14:paraId="466EAFC5" w14:textId="77777777" w:rsidR="00EA04BE" w:rsidRDefault="00000000">
      <w:r>
        <w:rPr>
          <w:noProof/>
        </w:rPr>
        <w:drawing>
          <wp:inline distT="0" distB="0" distL="0" distR="0" wp14:anchorId="5CF9767E" wp14:editId="6943B376">
            <wp:extent cx="5029200" cy="28315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ai_augmented_hr_process_flow.png"/>
                    <pic:cNvPicPr/>
                  </pic:nvPicPr>
                  <pic:blipFill>
                    <a:blip r:embed="rId13"/>
                    <a:stretch>
                      <a:fillRect/>
                    </a:stretch>
                  </pic:blipFill>
                  <pic:spPr>
                    <a:xfrm>
                      <a:off x="0" y="0"/>
                      <a:ext cx="5029200" cy="2831551"/>
                    </a:xfrm>
                    <a:prstGeom prst="rect">
                      <a:avLst/>
                    </a:prstGeom>
                  </pic:spPr>
                </pic:pic>
              </a:graphicData>
            </a:graphic>
          </wp:inline>
        </w:drawing>
      </w:r>
    </w:p>
    <w:p w14:paraId="1F5A04FD" w14:textId="77777777" w:rsidR="00EA04BE" w:rsidRDefault="00EA04BE"/>
    <w:p w14:paraId="5B7E3161" w14:textId="77777777" w:rsidR="00EA04BE" w:rsidRDefault="00000000">
      <w:r>
        <w:br w:type="page"/>
      </w:r>
    </w:p>
    <w:p w14:paraId="13393D6B" w14:textId="77777777" w:rsidR="00EA04BE" w:rsidRDefault="00000000">
      <w:pPr>
        <w:pStyle w:val="Heading1"/>
      </w:pPr>
      <w:bookmarkStart w:id="33" w:name="_Toc219490497"/>
      <w:r>
        <w:lastRenderedPageBreak/>
        <w:t>11.0 Process Performance Report</w:t>
      </w:r>
      <w:bookmarkEnd w:id="33"/>
    </w:p>
    <w:p w14:paraId="15F5E9EC" w14:textId="77777777" w:rsidR="00EA04BE" w:rsidRDefault="00000000">
      <w:r>
        <w:t>The following metrics are based on a Monte Carlo discrete-event simulation running 2,000 iterations. All time-based values are reported in day.</w:t>
      </w:r>
    </w:p>
    <w:tbl>
      <w:tblPr>
        <w:tblStyle w:val="TableGrid"/>
        <w:tblW w:w="0" w:type="auto"/>
        <w:tblLook w:val="04A0" w:firstRow="1" w:lastRow="0" w:firstColumn="1" w:lastColumn="0" w:noHBand="0" w:noVBand="1"/>
      </w:tblPr>
      <w:tblGrid>
        <w:gridCol w:w="4320"/>
        <w:gridCol w:w="4320"/>
      </w:tblGrid>
      <w:tr w:rsidR="00EA04BE" w14:paraId="5CB25AB5" w14:textId="77777777">
        <w:tc>
          <w:tcPr>
            <w:tcW w:w="4320" w:type="dxa"/>
          </w:tcPr>
          <w:p w14:paraId="161BB11E" w14:textId="77777777" w:rsidR="00EA04BE" w:rsidRDefault="00000000">
            <w:r>
              <w:t>Operational Metric</w:t>
            </w:r>
          </w:p>
        </w:tc>
        <w:tc>
          <w:tcPr>
            <w:tcW w:w="4320" w:type="dxa"/>
          </w:tcPr>
          <w:p w14:paraId="3F669015" w14:textId="77777777" w:rsidR="00EA04BE" w:rsidRDefault="00000000">
            <w:r>
              <w:t>Simulated Value</w:t>
            </w:r>
          </w:p>
        </w:tc>
      </w:tr>
      <w:tr w:rsidR="00EA04BE" w14:paraId="025D875D" w14:textId="77777777">
        <w:tc>
          <w:tcPr>
            <w:tcW w:w="4320" w:type="dxa"/>
          </w:tcPr>
          <w:p w14:paraId="414EACDE" w14:textId="77777777" w:rsidR="00EA04BE" w:rsidRDefault="00000000">
            <w:r>
              <w:t>Average Cycle Time</w:t>
            </w:r>
          </w:p>
        </w:tc>
        <w:tc>
          <w:tcPr>
            <w:tcW w:w="4320" w:type="dxa"/>
          </w:tcPr>
          <w:p w14:paraId="024A95B2" w14:textId="77777777" w:rsidR="00EA04BE" w:rsidRDefault="00000000">
            <w:r>
              <w:t>1.80 day</w:t>
            </w:r>
          </w:p>
        </w:tc>
      </w:tr>
      <w:tr w:rsidR="00EA04BE" w14:paraId="24C12C6D" w14:textId="77777777">
        <w:tc>
          <w:tcPr>
            <w:tcW w:w="4320" w:type="dxa"/>
          </w:tcPr>
          <w:p w14:paraId="591EA904" w14:textId="77777777" w:rsidR="00EA04BE" w:rsidRDefault="00000000">
            <w:r>
              <w:t>Cycle Time Variance</w:t>
            </w:r>
          </w:p>
        </w:tc>
        <w:tc>
          <w:tcPr>
            <w:tcW w:w="4320" w:type="dxa"/>
          </w:tcPr>
          <w:p w14:paraId="0846F211" w14:textId="77777777" w:rsidR="00EA04BE" w:rsidRDefault="00000000">
            <w:r>
              <w:t>0.20 day</w:t>
            </w:r>
          </w:p>
        </w:tc>
      </w:tr>
      <w:tr w:rsidR="00EA04BE" w14:paraId="192A1B5E" w14:textId="77777777">
        <w:tc>
          <w:tcPr>
            <w:tcW w:w="4320" w:type="dxa"/>
          </w:tcPr>
          <w:p w14:paraId="21D2188F" w14:textId="77777777" w:rsidR="00EA04BE" w:rsidRDefault="00000000">
            <w:r>
              <w:t>Contention Risk Profile</w:t>
            </w:r>
          </w:p>
        </w:tc>
        <w:tc>
          <w:tcPr>
            <w:tcW w:w="4320" w:type="dxa"/>
          </w:tcPr>
          <w:p w14:paraId="1404D9F4" w14:textId="77777777" w:rsidR="00EA04BE" w:rsidRDefault="00000000">
            <w:r>
              <w:t>Low</w:t>
            </w:r>
          </w:p>
        </w:tc>
      </w:tr>
    </w:tbl>
    <w:p w14:paraId="7F68A1B0" w14:textId="77777777" w:rsidR="00EA04BE" w:rsidRDefault="00EA04BE"/>
    <w:p w14:paraId="6C0FD425" w14:textId="77777777" w:rsidR="00EA04BE" w:rsidRDefault="00000000">
      <w:pPr>
        <w:pStyle w:val="Heading2"/>
      </w:pPr>
      <w:bookmarkStart w:id="34" w:name="_Toc219490498"/>
      <w:r>
        <w:t>Identified Bottlenecks</w:t>
      </w:r>
      <w:bookmarkEnd w:id="34"/>
    </w:p>
    <w:p w14:paraId="364A8F58" w14:textId="77777777" w:rsidR="00EA04BE" w:rsidRDefault="00000000">
      <w:pPr>
        <w:pStyle w:val="ListBullet"/>
      </w:pPr>
      <w:r>
        <w:t>Job Specification Creation</w:t>
      </w:r>
    </w:p>
    <w:p w14:paraId="6569FF34" w14:textId="77777777" w:rsidR="00EA04BE" w:rsidRDefault="00000000">
      <w:pPr>
        <w:pStyle w:val="ListBullet"/>
      </w:pPr>
      <w:r>
        <w:t>Training and Development</w:t>
      </w:r>
    </w:p>
    <w:p w14:paraId="2E705EBC" w14:textId="77777777" w:rsidR="00EA04BE" w:rsidRDefault="00000000">
      <w:pPr>
        <w:pStyle w:val="ListBullet"/>
      </w:pPr>
      <w:r>
        <w:t>HR Reporting</w:t>
      </w:r>
    </w:p>
    <w:p w14:paraId="27EF1AE7" w14:textId="77777777" w:rsidR="00EA04BE" w:rsidRDefault="00000000">
      <w:pPr>
        <w:pStyle w:val="Heading2"/>
      </w:pPr>
      <w:bookmarkStart w:id="35" w:name="_Toc219490499"/>
      <w:r>
        <w:t>Detailed Step Performance</w:t>
      </w:r>
      <w:bookmarkEnd w:id="35"/>
    </w:p>
    <w:tbl>
      <w:tblPr>
        <w:tblStyle w:val="TableGrid"/>
        <w:tblW w:w="0" w:type="auto"/>
        <w:tblLook w:val="04A0" w:firstRow="1" w:lastRow="0" w:firstColumn="1" w:lastColumn="0" w:noHBand="0" w:noVBand="1"/>
      </w:tblPr>
      <w:tblGrid>
        <w:gridCol w:w="4320"/>
        <w:gridCol w:w="4320"/>
      </w:tblGrid>
      <w:tr w:rsidR="00EA04BE" w14:paraId="069D61A7" w14:textId="77777777">
        <w:tc>
          <w:tcPr>
            <w:tcW w:w="4320" w:type="dxa"/>
          </w:tcPr>
          <w:p w14:paraId="1AE7EA22" w14:textId="77777777" w:rsidR="00EA04BE" w:rsidRDefault="00000000">
            <w:r>
              <w:t>Process Step</w:t>
            </w:r>
          </w:p>
        </w:tc>
        <w:tc>
          <w:tcPr>
            <w:tcW w:w="4320" w:type="dxa"/>
          </w:tcPr>
          <w:p w14:paraId="4E0DE880" w14:textId="77777777" w:rsidR="00EA04BE" w:rsidRDefault="00000000">
            <w:r>
              <w:t>Avg. Duration (day)</w:t>
            </w:r>
          </w:p>
        </w:tc>
      </w:tr>
      <w:tr w:rsidR="00EA04BE" w14:paraId="23952424" w14:textId="77777777">
        <w:tc>
          <w:tcPr>
            <w:tcW w:w="4320" w:type="dxa"/>
          </w:tcPr>
          <w:p w14:paraId="5EB7ED67" w14:textId="77777777" w:rsidR="00EA04BE" w:rsidRDefault="00000000">
            <w:r>
              <w:t>CV Review</w:t>
            </w:r>
          </w:p>
        </w:tc>
        <w:tc>
          <w:tcPr>
            <w:tcW w:w="4320" w:type="dxa"/>
          </w:tcPr>
          <w:p w14:paraId="511B68ED" w14:textId="77777777" w:rsidR="00EA04BE" w:rsidRDefault="00000000">
            <w:r>
              <w:t>1.34</w:t>
            </w:r>
          </w:p>
        </w:tc>
      </w:tr>
      <w:tr w:rsidR="00EA04BE" w14:paraId="4362F46C" w14:textId="77777777">
        <w:tc>
          <w:tcPr>
            <w:tcW w:w="4320" w:type="dxa"/>
          </w:tcPr>
          <w:p w14:paraId="2B983CF7" w14:textId="77777777" w:rsidR="00EA04BE" w:rsidRDefault="00000000">
            <w:r>
              <w:t>Job Specification Creation</w:t>
            </w:r>
          </w:p>
        </w:tc>
        <w:tc>
          <w:tcPr>
            <w:tcW w:w="4320" w:type="dxa"/>
          </w:tcPr>
          <w:p w14:paraId="0A6798F0" w14:textId="77777777" w:rsidR="00EA04BE" w:rsidRDefault="00000000">
            <w:r>
              <w:t>1.35</w:t>
            </w:r>
          </w:p>
        </w:tc>
      </w:tr>
      <w:tr w:rsidR="00EA04BE" w14:paraId="3FF4B8FA" w14:textId="77777777">
        <w:tc>
          <w:tcPr>
            <w:tcW w:w="4320" w:type="dxa"/>
          </w:tcPr>
          <w:p w14:paraId="4647A6C8" w14:textId="77777777" w:rsidR="00EA04BE" w:rsidRDefault="00000000">
            <w:r>
              <w:t>Employee Reviews</w:t>
            </w:r>
          </w:p>
        </w:tc>
        <w:tc>
          <w:tcPr>
            <w:tcW w:w="4320" w:type="dxa"/>
          </w:tcPr>
          <w:p w14:paraId="45D60E70" w14:textId="77777777" w:rsidR="00EA04BE" w:rsidRDefault="00000000">
            <w:r>
              <w:t>1.33</w:t>
            </w:r>
          </w:p>
        </w:tc>
      </w:tr>
      <w:tr w:rsidR="00EA04BE" w14:paraId="452D2F74" w14:textId="77777777">
        <w:tc>
          <w:tcPr>
            <w:tcW w:w="4320" w:type="dxa"/>
          </w:tcPr>
          <w:p w14:paraId="2A6923F1" w14:textId="77777777" w:rsidR="00EA04BE" w:rsidRDefault="00000000">
            <w:r>
              <w:t>Employee Grievances</w:t>
            </w:r>
          </w:p>
        </w:tc>
        <w:tc>
          <w:tcPr>
            <w:tcW w:w="4320" w:type="dxa"/>
          </w:tcPr>
          <w:p w14:paraId="1E949537" w14:textId="77777777" w:rsidR="00EA04BE" w:rsidRDefault="00000000">
            <w:r>
              <w:t>1.33</w:t>
            </w:r>
          </w:p>
        </w:tc>
      </w:tr>
      <w:tr w:rsidR="00EA04BE" w14:paraId="15463E5C" w14:textId="77777777">
        <w:tc>
          <w:tcPr>
            <w:tcW w:w="4320" w:type="dxa"/>
          </w:tcPr>
          <w:p w14:paraId="71825220" w14:textId="77777777" w:rsidR="00EA04BE" w:rsidRDefault="00000000">
            <w:r>
              <w:t>Training and Development</w:t>
            </w:r>
          </w:p>
        </w:tc>
        <w:tc>
          <w:tcPr>
            <w:tcW w:w="4320" w:type="dxa"/>
          </w:tcPr>
          <w:p w14:paraId="2F957F6D" w14:textId="77777777" w:rsidR="00EA04BE" w:rsidRDefault="00000000">
            <w:r>
              <w:t>1.34</w:t>
            </w:r>
          </w:p>
        </w:tc>
      </w:tr>
      <w:tr w:rsidR="00EA04BE" w14:paraId="6F606172" w14:textId="77777777">
        <w:tc>
          <w:tcPr>
            <w:tcW w:w="4320" w:type="dxa"/>
          </w:tcPr>
          <w:p w14:paraId="42D30705" w14:textId="77777777" w:rsidR="00EA04BE" w:rsidRDefault="00000000">
            <w:r>
              <w:t>Onboarding</w:t>
            </w:r>
          </w:p>
        </w:tc>
        <w:tc>
          <w:tcPr>
            <w:tcW w:w="4320" w:type="dxa"/>
          </w:tcPr>
          <w:p w14:paraId="34C11C1D" w14:textId="77777777" w:rsidR="00EA04BE" w:rsidRDefault="00000000">
            <w:r>
              <w:t>1.33</w:t>
            </w:r>
          </w:p>
        </w:tc>
      </w:tr>
      <w:tr w:rsidR="00EA04BE" w14:paraId="1D25CBA9" w14:textId="77777777">
        <w:tc>
          <w:tcPr>
            <w:tcW w:w="4320" w:type="dxa"/>
          </w:tcPr>
          <w:p w14:paraId="5F87353E" w14:textId="77777777" w:rsidR="00EA04BE" w:rsidRDefault="00000000">
            <w:r>
              <w:t>HR Reporting</w:t>
            </w:r>
          </w:p>
        </w:tc>
        <w:tc>
          <w:tcPr>
            <w:tcW w:w="4320" w:type="dxa"/>
          </w:tcPr>
          <w:p w14:paraId="61127BD7" w14:textId="77777777" w:rsidR="00EA04BE" w:rsidRDefault="00000000">
            <w:r>
              <w:t>1.34</w:t>
            </w:r>
          </w:p>
        </w:tc>
      </w:tr>
    </w:tbl>
    <w:p w14:paraId="4E02E317" w14:textId="77777777" w:rsidR="00EA04BE" w:rsidRDefault="00EA04BE"/>
    <w:p w14:paraId="5FCEDB3F" w14:textId="77777777" w:rsidR="00EA04BE" w:rsidRDefault="00000000">
      <w:r>
        <w:br w:type="page"/>
      </w:r>
    </w:p>
    <w:p w14:paraId="1DBDDD53" w14:textId="77777777" w:rsidR="00EA04BE" w:rsidRDefault="00000000">
      <w:r>
        <w:lastRenderedPageBreak/>
        <w:br w:type="page"/>
      </w:r>
    </w:p>
    <w:p w14:paraId="17E0800A" w14:textId="77777777" w:rsidR="00EA04BE" w:rsidRDefault="00000000">
      <w:pPr>
        <w:pStyle w:val="Heading1"/>
      </w:pPr>
      <w:bookmarkStart w:id="36" w:name="_Toc219490500"/>
      <w:r>
        <w:lastRenderedPageBreak/>
        <w:t>Appendix B: Additional Source Data</w:t>
      </w:r>
      <w:bookmarkEnd w:id="36"/>
    </w:p>
    <w:p w14:paraId="1A9CACAB" w14:textId="77777777" w:rsidR="00EA04BE" w:rsidRDefault="00000000">
      <w:r>
        <w:t>This appendix contains additional structured data from the normalized source JSON that is not covered in the main sections.</w:t>
      </w:r>
    </w:p>
    <w:p w14:paraId="0798D5F8" w14:textId="77777777" w:rsidR="00EA04BE" w:rsidRDefault="00000000">
      <w:r>
        <w:rPr>
          <w:b/>
        </w:rPr>
        <w:t xml:space="preserve">Assumptions: </w:t>
      </w:r>
    </w:p>
    <w:p w14:paraId="0D554744" w14:textId="77777777" w:rsidR="00EA04BE" w:rsidRDefault="00000000">
      <w:pPr>
        <w:pStyle w:val="ListBullet"/>
      </w:pPr>
      <w:r>
        <w:t>Data quality is high</w:t>
      </w:r>
    </w:p>
    <w:p w14:paraId="1B9BA9B6" w14:textId="77777777" w:rsidR="00EA04BE" w:rsidRDefault="00000000">
      <w:pPr>
        <w:pStyle w:val="ListBullet"/>
      </w:pPr>
      <w:r>
        <w:t>Employees will adopt AI tools</w:t>
      </w:r>
    </w:p>
    <w:p w14:paraId="3DCA72D3" w14:textId="77777777" w:rsidR="00EA04BE" w:rsidRDefault="00000000">
      <w:pPr>
        <w:pStyle w:val="ListBullet"/>
      </w:pPr>
      <w:r>
        <w:t>AI algorithms are unbiased</w:t>
      </w:r>
    </w:p>
    <w:p w14:paraId="1AA3DBFA" w14:textId="77777777" w:rsidR="00EA04BE" w:rsidRDefault="00000000">
      <w:r>
        <w:rPr>
          <w:b/>
        </w:rPr>
        <w:t xml:space="preserve">Constraints: </w:t>
      </w:r>
    </w:p>
    <w:p w14:paraId="1B3AB8B3" w14:textId="77777777" w:rsidR="00EA04BE" w:rsidRDefault="00000000">
      <w:pPr>
        <w:pStyle w:val="ListBullet"/>
      </w:pPr>
      <w:r>
        <w:t>Regulatory compliance (GDPR, CCPA)</w:t>
      </w:r>
    </w:p>
    <w:p w14:paraId="36CC6B51" w14:textId="77777777" w:rsidR="00EA04BE" w:rsidRDefault="00000000">
      <w:pPr>
        <w:pStyle w:val="ListBullet"/>
      </w:pPr>
      <w:r>
        <w:t>Budget limitations</w:t>
      </w:r>
    </w:p>
    <w:p w14:paraId="5B3DD66B" w14:textId="77777777" w:rsidR="00EA04BE" w:rsidRDefault="00000000">
      <w:pPr>
        <w:pStyle w:val="ListBullet"/>
      </w:pPr>
      <w:r>
        <w:t>Data privacy concerns</w:t>
      </w:r>
    </w:p>
    <w:p w14:paraId="6E57B876" w14:textId="77777777" w:rsidR="00EA04BE" w:rsidRDefault="00000000">
      <w:r>
        <w:br w:type="page"/>
      </w:r>
    </w:p>
    <w:p w14:paraId="364C6ECB" w14:textId="77777777" w:rsidR="00EA04BE" w:rsidRDefault="00000000">
      <w:pPr>
        <w:pStyle w:val="Heading1"/>
      </w:pPr>
      <w:bookmarkStart w:id="37" w:name="_Toc219490501"/>
      <w:r>
        <w:lastRenderedPageBreak/>
        <w:t>Appendix C: Glossary</w:t>
      </w:r>
      <w:bookmarkEnd w:id="37"/>
    </w:p>
    <w:p w14:paraId="2D433930" w14:textId="77777777" w:rsidR="00EA04BE" w:rsidRDefault="00000000">
      <w:r>
        <w:t>This glossary contains definitions of common terms used in the process documentation.</w:t>
      </w:r>
    </w:p>
    <w:tbl>
      <w:tblPr>
        <w:tblStyle w:val="TableGrid"/>
        <w:tblW w:w="0" w:type="auto"/>
        <w:tblLook w:val="04A0" w:firstRow="1" w:lastRow="0" w:firstColumn="1" w:lastColumn="0" w:noHBand="0" w:noVBand="1"/>
      </w:tblPr>
      <w:tblGrid>
        <w:gridCol w:w="4320"/>
        <w:gridCol w:w="4320"/>
      </w:tblGrid>
      <w:tr w:rsidR="00EA04BE" w14:paraId="7A228F0A" w14:textId="77777777">
        <w:tc>
          <w:tcPr>
            <w:tcW w:w="4320" w:type="dxa"/>
          </w:tcPr>
          <w:p w14:paraId="06F5BF4E" w14:textId="77777777" w:rsidR="00EA04BE" w:rsidRDefault="00000000">
            <w:r>
              <w:t>Term</w:t>
            </w:r>
          </w:p>
        </w:tc>
        <w:tc>
          <w:tcPr>
            <w:tcW w:w="4320" w:type="dxa"/>
          </w:tcPr>
          <w:p w14:paraId="1CB8D726" w14:textId="77777777" w:rsidR="00EA04BE" w:rsidRDefault="00000000">
            <w:r>
              <w:t>Definition</w:t>
            </w:r>
          </w:p>
        </w:tc>
      </w:tr>
      <w:tr w:rsidR="00EA04BE" w14:paraId="522694D2" w14:textId="77777777">
        <w:tc>
          <w:tcPr>
            <w:tcW w:w="4320" w:type="dxa"/>
          </w:tcPr>
          <w:p w14:paraId="1AD6625A" w14:textId="77777777" w:rsidR="00EA04BE" w:rsidRDefault="00000000">
            <w:r>
              <w:t>Business Process</w:t>
            </w:r>
          </w:p>
        </w:tc>
        <w:tc>
          <w:tcPr>
            <w:tcW w:w="4320" w:type="dxa"/>
          </w:tcPr>
          <w:p w14:paraId="2D87E9F1" w14:textId="77777777" w:rsidR="00EA04BE" w:rsidRDefault="00000000">
            <w:r>
              <w:t>A set of related activities or tasks performed to achieve a specific organizational goal.</w:t>
            </w:r>
          </w:p>
        </w:tc>
      </w:tr>
      <w:tr w:rsidR="00EA04BE" w14:paraId="646CC512" w14:textId="77777777">
        <w:tc>
          <w:tcPr>
            <w:tcW w:w="4320" w:type="dxa"/>
          </w:tcPr>
          <w:p w14:paraId="2D282710" w14:textId="77777777" w:rsidR="00EA04BE" w:rsidRDefault="00000000">
            <w:r>
              <w:t>KPI</w:t>
            </w:r>
          </w:p>
        </w:tc>
        <w:tc>
          <w:tcPr>
            <w:tcW w:w="4320" w:type="dxa"/>
          </w:tcPr>
          <w:p w14:paraId="786F646E" w14:textId="77777777" w:rsidR="00EA04BE" w:rsidRDefault="00000000">
            <w:r>
              <w:t>Key Performance Indicator used to measure the success or health of a process.</w:t>
            </w:r>
          </w:p>
        </w:tc>
      </w:tr>
      <w:tr w:rsidR="00EA04BE" w14:paraId="5FB4284D" w14:textId="77777777">
        <w:tc>
          <w:tcPr>
            <w:tcW w:w="4320" w:type="dxa"/>
          </w:tcPr>
          <w:p w14:paraId="3BD14025" w14:textId="77777777" w:rsidR="00EA04BE" w:rsidRDefault="00000000">
            <w:r>
              <w:t>Stakeholder</w:t>
            </w:r>
          </w:p>
        </w:tc>
        <w:tc>
          <w:tcPr>
            <w:tcW w:w="4320" w:type="dxa"/>
          </w:tcPr>
          <w:p w14:paraId="6596A7E7" w14:textId="77777777" w:rsidR="00EA04BE" w:rsidRDefault="00000000">
            <w:r>
              <w:t>Any individual or group with an interest in the outcomes of the process.</w:t>
            </w:r>
          </w:p>
        </w:tc>
      </w:tr>
      <w:tr w:rsidR="00EA04BE" w14:paraId="21CEA865" w14:textId="77777777">
        <w:tc>
          <w:tcPr>
            <w:tcW w:w="4320" w:type="dxa"/>
          </w:tcPr>
          <w:p w14:paraId="1D7AF495" w14:textId="77777777" w:rsidR="00EA04BE" w:rsidRDefault="00000000">
            <w:r>
              <w:t>Continuous Improvement</w:t>
            </w:r>
          </w:p>
        </w:tc>
        <w:tc>
          <w:tcPr>
            <w:tcW w:w="4320" w:type="dxa"/>
          </w:tcPr>
          <w:p w14:paraId="1105AD1B" w14:textId="77777777" w:rsidR="00EA04BE" w:rsidRDefault="00000000">
            <w:r>
              <w:t>Ongoing effort to improve products, services or processes.</w:t>
            </w:r>
          </w:p>
        </w:tc>
      </w:tr>
    </w:tbl>
    <w:p w14:paraId="101EFE64" w14:textId="77777777" w:rsidR="00027AC9" w:rsidRDefault="00027AC9"/>
    <w:sectPr w:rsidR="00027A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463095">
    <w:abstractNumId w:val="8"/>
  </w:num>
  <w:num w:numId="2" w16cid:durableId="90929438">
    <w:abstractNumId w:val="6"/>
  </w:num>
  <w:num w:numId="3" w16cid:durableId="288122544">
    <w:abstractNumId w:val="5"/>
  </w:num>
  <w:num w:numId="4" w16cid:durableId="541943348">
    <w:abstractNumId w:val="4"/>
  </w:num>
  <w:num w:numId="5" w16cid:durableId="936908972">
    <w:abstractNumId w:val="7"/>
  </w:num>
  <w:num w:numId="6" w16cid:durableId="2135829213">
    <w:abstractNumId w:val="3"/>
  </w:num>
  <w:num w:numId="7" w16cid:durableId="253250455">
    <w:abstractNumId w:val="2"/>
  </w:num>
  <w:num w:numId="8" w16cid:durableId="2041591142">
    <w:abstractNumId w:val="1"/>
  </w:num>
  <w:num w:numId="9" w16cid:durableId="365716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AC9"/>
    <w:rsid w:val="00034616"/>
    <w:rsid w:val="0006063C"/>
    <w:rsid w:val="0015074B"/>
    <w:rsid w:val="0029639D"/>
    <w:rsid w:val="00326F90"/>
    <w:rsid w:val="00AA1D8D"/>
    <w:rsid w:val="00B47730"/>
    <w:rsid w:val="00BE087D"/>
    <w:rsid w:val="00C16B40"/>
    <w:rsid w:val="00CB0664"/>
    <w:rsid w:val="00EA04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5212D"/>
  <w14:defaultImageDpi w14:val="300"/>
  <w15:docId w15:val="{CE8D1866-227E-3344-A4FA-16B2B7EF0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6B40"/>
    <w:pPr>
      <w:spacing w:after="100"/>
    </w:pPr>
  </w:style>
  <w:style w:type="paragraph" w:styleId="TOC2">
    <w:name w:val="toc 2"/>
    <w:basedOn w:val="Normal"/>
    <w:next w:val="Normal"/>
    <w:autoRedefine/>
    <w:uiPriority w:val="39"/>
    <w:unhideWhenUsed/>
    <w:rsid w:val="00C16B40"/>
    <w:pPr>
      <w:spacing w:after="100"/>
      <w:ind w:left="220"/>
    </w:pPr>
  </w:style>
  <w:style w:type="paragraph" w:styleId="TOC3">
    <w:name w:val="toc 3"/>
    <w:basedOn w:val="Normal"/>
    <w:next w:val="Normal"/>
    <w:autoRedefine/>
    <w:uiPriority w:val="39"/>
    <w:unhideWhenUsed/>
    <w:rsid w:val="00C16B40"/>
    <w:pPr>
      <w:spacing w:after="100"/>
      <w:ind w:left="440"/>
    </w:pPr>
  </w:style>
  <w:style w:type="character" w:styleId="Hyperlink">
    <w:name w:val="Hyperlink"/>
    <w:basedOn w:val="DefaultParagraphFont"/>
    <w:uiPriority w:val="99"/>
    <w:unhideWhenUsed/>
    <w:rsid w:val="00C16B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5749</Words>
  <Characters>38461</Characters>
  <Application>Microsoft Office Word</Application>
  <DocSecurity>0</DocSecurity>
  <Lines>1326</Lines>
  <Paragraphs>1133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GenAI Augmented HR Process</dc:title>
  <dc:subject>Business Process Specification</dc:subject>
  <dc:creator>Process Architect</dc:creator>
  <cp:keywords/>
  <dc:description>generated by python-docx</dc:description>
  <cp:lastModifiedBy>Tim Payne</cp:lastModifiedBy>
  <cp:revision>2</cp:revision>
  <dcterms:created xsi:type="dcterms:W3CDTF">2013-12-23T23:15:00Z</dcterms:created>
  <dcterms:modified xsi:type="dcterms:W3CDTF">2026-01-16T21:14:00Z</dcterms:modified>
  <cp:category>Human Resources</cp:category>
</cp:coreProperties>
</file>