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00A5" w14:textId="77777777" w:rsidR="003D0777" w:rsidRDefault="00000000">
      <w:pPr>
        <w:jc w:val="center"/>
      </w:pPr>
      <w:r>
        <w:rPr>
          <w:b/>
          <w:sz w:val="56"/>
        </w:rPr>
        <w:t>AI-Enhanced Process</w:t>
      </w:r>
    </w:p>
    <w:p w14:paraId="5E1A823F" w14:textId="77777777" w:rsidR="003D0777" w:rsidRDefault="00000000">
      <w:pPr>
        <w:jc w:val="center"/>
      </w:pPr>
      <w:r>
        <w:rPr>
          <w:sz w:val="36"/>
        </w:rPr>
        <w:t>Process Model Document</w:t>
      </w:r>
    </w:p>
    <w:p w14:paraId="3A038F97" w14:textId="77777777" w:rsidR="003D0777" w:rsidRDefault="003D0777"/>
    <w:p w14:paraId="35A8727E" w14:textId="77777777" w:rsidR="003D0777" w:rsidRDefault="00000000">
      <w:r>
        <w:t>Industry / Domain: General</w:t>
      </w:r>
    </w:p>
    <w:p w14:paraId="1A3D0F10" w14:textId="77777777" w:rsidR="003D0777" w:rsidRDefault="00000000">
      <w:r>
        <w:t>Version: 1.0</w:t>
      </w:r>
    </w:p>
    <w:p w14:paraId="337790A3" w14:textId="77777777" w:rsidR="003D0777" w:rsidRDefault="00000000">
      <w:r>
        <w:t>Generated On: 2026-02-23 16:56:20</w:t>
      </w:r>
    </w:p>
    <w:p w14:paraId="0CF47D0F" w14:textId="77777777" w:rsidR="003D0777" w:rsidRDefault="003D0777">
      <w:pPr>
        <w:spacing w:after="0"/>
      </w:pPr>
    </w:p>
    <w:p w14:paraId="1A6E52A3" w14:textId="77777777" w:rsidR="003D0777" w:rsidRDefault="00000000">
      <w:r>
        <w:br w:type="page"/>
      </w:r>
    </w:p>
    <w:p w14:paraId="1564F4CF" w14:textId="77777777" w:rsidR="003D0777" w:rsidRDefault="00000000">
      <w:pPr>
        <w:pStyle w:val="Heading1"/>
      </w:pPr>
      <w:bookmarkStart w:id="0" w:name="_Toc222758409"/>
      <w:r>
        <w:lastRenderedPageBreak/>
        <w:t>Document Control</w:t>
      </w:r>
      <w:bookmarkEnd w:id="0"/>
    </w:p>
    <w:tbl>
      <w:tblPr>
        <w:tblStyle w:val="TableGrid"/>
        <w:tblW w:w="0" w:type="auto"/>
        <w:tblLook w:val="04A0" w:firstRow="1" w:lastRow="0" w:firstColumn="1" w:lastColumn="0" w:noHBand="0" w:noVBand="1"/>
      </w:tblPr>
      <w:tblGrid>
        <w:gridCol w:w="2340"/>
        <w:gridCol w:w="2340"/>
        <w:gridCol w:w="2340"/>
        <w:gridCol w:w="2340"/>
      </w:tblGrid>
      <w:tr w:rsidR="003D0777" w14:paraId="6B5E7F3C" w14:textId="77777777">
        <w:tc>
          <w:tcPr>
            <w:tcW w:w="2340" w:type="dxa"/>
            <w:shd w:val="clear" w:color="auto" w:fill="D9D9D9"/>
          </w:tcPr>
          <w:p w14:paraId="5D106883" w14:textId="77777777" w:rsidR="003D0777" w:rsidRDefault="00000000">
            <w:r>
              <w:t>Version</w:t>
            </w:r>
          </w:p>
        </w:tc>
        <w:tc>
          <w:tcPr>
            <w:tcW w:w="2340" w:type="dxa"/>
            <w:shd w:val="clear" w:color="auto" w:fill="D9D9D9"/>
          </w:tcPr>
          <w:p w14:paraId="59865616" w14:textId="77777777" w:rsidR="003D0777" w:rsidRDefault="00000000">
            <w:r>
              <w:t>Date</w:t>
            </w:r>
          </w:p>
        </w:tc>
        <w:tc>
          <w:tcPr>
            <w:tcW w:w="2340" w:type="dxa"/>
            <w:shd w:val="clear" w:color="auto" w:fill="D9D9D9"/>
          </w:tcPr>
          <w:p w14:paraId="11A1646F" w14:textId="77777777" w:rsidR="003D0777" w:rsidRDefault="00000000">
            <w:r>
              <w:t>Author</w:t>
            </w:r>
          </w:p>
        </w:tc>
        <w:tc>
          <w:tcPr>
            <w:tcW w:w="2340" w:type="dxa"/>
            <w:shd w:val="clear" w:color="auto" w:fill="D9D9D9"/>
          </w:tcPr>
          <w:p w14:paraId="7796B303" w14:textId="77777777" w:rsidR="003D0777" w:rsidRDefault="00000000">
            <w:r>
              <w:t>Description</w:t>
            </w:r>
          </w:p>
        </w:tc>
      </w:tr>
      <w:tr w:rsidR="003D0777" w14:paraId="03E6A7D7" w14:textId="77777777">
        <w:tc>
          <w:tcPr>
            <w:tcW w:w="2340" w:type="dxa"/>
          </w:tcPr>
          <w:p w14:paraId="23441876" w14:textId="77777777" w:rsidR="003D0777" w:rsidRDefault="00000000">
            <w:r>
              <w:t>1.0</w:t>
            </w:r>
          </w:p>
        </w:tc>
        <w:tc>
          <w:tcPr>
            <w:tcW w:w="2340" w:type="dxa"/>
          </w:tcPr>
          <w:p w14:paraId="066B1D7E" w14:textId="77777777" w:rsidR="003D0777" w:rsidRDefault="00000000">
            <w:r>
              <w:t>2026-02-23</w:t>
            </w:r>
          </w:p>
        </w:tc>
        <w:tc>
          <w:tcPr>
            <w:tcW w:w="2340" w:type="dxa"/>
          </w:tcPr>
          <w:p w14:paraId="56572E35" w14:textId="77777777" w:rsidR="003D0777" w:rsidRDefault="00000000">
            <w:r>
              <w:t>Process Architect</w:t>
            </w:r>
          </w:p>
        </w:tc>
        <w:tc>
          <w:tcPr>
            <w:tcW w:w="2340" w:type="dxa"/>
          </w:tcPr>
          <w:p w14:paraId="69949360" w14:textId="77777777" w:rsidR="003D0777" w:rsidRDefault="00000000">
            <w:r>
              <w:t>Initial generated process specification</w:t>
            </w:r>
          </w:p>
        </w:tc>
      </w:tr>
    </w:tbl>
    <w:p w14:paraId="42C18E0A" w14:textId="77777777" w:rsidR="003D0777" w:rsidRDefault="003D0777"/>
    <w:p w14:paraId="1672F28C" w14:textId="77777777" w:rsidR="003D0777" w:rsidRDefault="003D0777">
      <w:pPr>
        <w:spacing w:after="0"/>
      </w:pPr>
    </w:p>
    <w:p w14:paraId="52CFA153" w14:textId="77777777" w:rsidR="003D0777" w:rsidRDefault="00000000">
      <w:r>
        <w:br w:type="page"/>
      </w:r>
    </w:p>
    <w:p w14:paraId="026CDD66" w14:textId="77777777" w:rsidR="003D0777" w:rsidRDefault="00000000">
      <w:pPr>
        <w:pStyle w:val="Heading1"/>
      </w:pPr>
      <w:bookmarkStart w:id="1" w:name="_Toc222758410"/>
      <w:r>
        <w:lastRenderedPageBreak/>
        <w:t>Table of Contents</w:t>
      </w:r>
      <w:bookmarkEnd w:id="1"/>
    </w:p>
    <w:p w14:paraId="25648DFA" w14:textId="7CD5E56C" w:rsidR="00E52840" w:rsidRDefault="00000000">
      <w:pPr>
        <w:pStyle w:val="TOC1"/>
        <w:tabs>
          <w:tab w:val="right" w:leader="dot" w:pos="9350"/>
        </w:tabs>
        <w:rPr>
          <w:noProof/>
        </w:rPr>
      </w:pPr>
      <w:r>
        <w:fldChar w:fldCharType="begin"/>
      </w:r>
      <w:r>
        <w:instrText>TOC \o "1-3" \h \z \u</w:instrText>
      </w:r>
      <w:r>
        <w:fldChar w:fldCharType="separate"/>
      </w:r>
      <w:hyperlink w:anchor="_Toc222758409" w:history="1">
        <w:r w:rsidR="00E52840" w:rsidRPr="00FE3020">
          <w:rPr>
            <w:rStyle w:val="Hyperlink"/>
            <w:noProof/>
          </w:rPr>
          <w:t>Document Control</w:t>
        </w:r>
        <w:r w:rsidR="00E52840">
          <w:rPr>
            <w:noProof/>
            <w:webHidden/>
          </w:rPr>
          <w:tab/>
        </w:r>
        <w:r w:rsidR="00E52840">
          <w:rPr>
            <w:noProof/>
            <w:webHidden/>
          </w:rPr>
          <w:fldChar w:fldCharType="begin"/>
        </w:r>
        <w:r w:rsidR="00E52840">
          <w:rPr>
            <w:noProof/>
            <w:webHidden/>
          </w:rPr>
          <w:instrText xml:space="preserve"> PAGEREF _Toc222758409 \h </w:instrText>
        </w:r>
        <w:r w:rsidR="00E52840">
          <w:rPr>
            <w:noProof/>
            <w:webHidden/>
          </w:rPr>
        </w:r>
        <w:r w:rsidR="00E52840">
          <w:rPr>
            <w:noProof/>
            <w:webHidden/>
          </w:rPr>
          <w:fldChar w:fldCharType="separate"/>
        </w:r>
        <w:r w:rsidR="00E52840">
          <w:rPr>
            <w:noProof/>
            <w:webHidden/>
          </w:rPr>
          <w:t>2</w:t>
        </w:r>
        <w:r w:rsidR="00E52840">
          <w:rPr>
            <w:noProof/>
            <w:webHidden/>
          </w:rPr>
          <w:fldChar w:fldCharType="end"/>
        </w:r>
      </w:hyperlink>
    </w:p>
    <w:p w14:paraId="1DA78996" w14:textId="1454479C" w:rsidR="00E52840" w:rsidRDefault="00E52840">
      <w:pPr>
        <w:pStyle w:val="TOC1"/>
        <w:tabs>
          <w:tab w:val="right" w:leader="dot" w:pos="9350"/>
        </w:tabs>
        <w:rPr>
          <w:noProof/>
        </w:rPr>
      </w:pPr>
      <w:hyperlink w:anchor="_Toc222758410" w:history="1">
        <w:r w:rsidRPr="00FE3020">
          <w:rPr>
            <w:rStyle w:val="Hyperlink"/>
            <w:noProof/>
          </w:rPr>
          <w:t>Table of Contents</w:t>
        </w:r>
        <w:r>
          <w:rPr>
            <w:noProof/>
            <w:webHidden/>
          </w:rPr>
          <w:tab/>
        </w:r>
        <w:r>
          <w:rPr>
            <w:noProof/>
            <w:webHidden/>
          </w:rPr>
          <w:fldChar w:fldCharType="begin"/>
        </w:r>
        <w:r>
          <w:rPr>
            <w:noProof/>
            <w:webHidden/>
          </w:rPr>
          <w:instrText xml:space="preserve"> PAGEREF _Toc222758410 \h </w:instrText>
        </w:r>
        <w:r>
          <w:rPr>
            <w:noProof/>
            <w:webHidden/>
          </w:rPr>
        </w:r>
        <w:r>
          <w:rPr>
            <w:noProof/>
            <w:webHidden/>
          </w:rPr>
          <w:fldChar w:fldCharType="separate"/>
        </w:r>
        <w:r>
          <w:rPr>
            <w:noProof/>
            <w:webHidden/>
          </w:rPr>
          <w:t>3</w:t>
        </w:r>
        <w:r>
          <w:rPr>
            <w:noProof/>
            <w:webHidden/>
          </w:rPr>
          <w:fldChar w:fldCharType="end"/>
        </w:r>
      </w:hyperlink>
    </w:p>
    <w:p w14:paraId="3F560A32" w14:textId="7C1B0B2F" w:rsidR="00E52840" w:rsidRDefault="00E52840">
      <w:pPr>
        <w:pStyle w:val="TOC1"/>
        <w:tabs>
          <w:tab w:val="right" w:leader="dot" w:pos="9350"/>
        </w:tabs>
        <w:rPr>
          <w:noProof/>
        </w:rPr>
      </w:pPr>
      <w:hyperlink w:anchor="_Toc222758411" w:history="1">
        <w:r w:rsidRPr="00FE3020">
          <w:rPr>
            <w:rStyle w:val="Hyperlink"/>
            <w:noProof/>
          </w:rPr>
          <w:t>1.0 Process Overview</w:t>
        </w:r>
        <w:r>
          <w:rPr>
            <w:noProof/>
            <w:webHidden/>
          </w:rPr>
          <w:tab/>
        </w:r>
        <w:r>
          <w:rPr>
            <w:noProof/>
            <w:webHidden/>
          </w:rPr>
          <w:fldChar w:fldCharType="begin"/>
        </w:r>
        <w:r>
          <w:rPr>
            <w:noProof/>
            <w:webHidden/>
          </w:rPr>
          <w:instrText xml:space="preserve"> PAGEREF _Toc222758411 \h </w:instrText>
        </w:r>
        <w:r>
          <w:rPr>
            <w:noProof/>
            <w:webHidden/>
          </w:rPr>
        </w:r>
        <w:r>
          <w:rPr>
            <w:noProof/>
            <w:webHidden/>
          </w:rPr>
          <w:fldChar w:fldCharType="separate"/>
        </w:r>
        <w:r>
          <w:rPr>
            <w:noProof/>
            <w:webHidden/>
          </w:rPr>
          <w:t>5</w:t>
        </w:r>
        <w:r>
          <w:rPr>
            <w:noProof/>
            <w:webHidden/>
          </w:rPr>
          <w:fldChar w:fldCharType="end"/>
        </w:r>
      </w:hyperlink>
    </w:p>
    <w:p w14:paraId="62D1FDAC" w14:textId="0A367084" w:rsidR="00E52840" w:rsidRDefault="00E52840">
      <w:pPr>
        <w:pStyle w:val="TOC2"/>
        <w:tabs>
          <w:tab w:val="right" w:leader="dot" w:pos="9350"/>
        </w:tabs>
        <w:rPr>
          <w:noProof/>
        </w:rPr>
      </w:pPr>
      <w:hyperlink w:anchor="_Toc222758412" w:history="1">
        <w:r w:rsidRPr="00FE3020">
          <w:rPr>
            <w:rStyle w:val="Hyperlink"/>
            <w:noProof/>
          </w:rPr>
          <w:t>1.1 Assumptions</w:t>
        </w:r>
        <w:r>
          <w:rPr>
            <w:noProof/>
            <w:webHidden/>
          </w:rPr>
          <w:tab/>
        </w:r>
        <w:r>
          <w:rPr>
            <w:noProof/>
            <w:webHidden/>
          </w:rPr>
          <w:fldChar w:fldCharType="begin"/>
        </w:r>
        <w:r>
          <w:rPr>
            <w:noProof/>
            <w:webHidden/>
          </w:rPr>
          <w:instrText xml:space="preserve"> PAGEREF _Toc222758412 \h </w:instrText>
        </w:r>
        <w:r>
          <w:rPr>
            <w:noProof/>
            <w:webHidden/>
          </w:rPr>
        </w:r>
        <w:r>
          <w:rPr>
            <w:noProof/>
            <w:webHidden/>
          </w:rPr>
          <w:fldChar w:fldCharType="separate"/>
        </w:r>
        <w:r>
          <w:rPr>
            <w:noProof/>
            <w:webHidden/>
          </w:rPr>
          <w:t>5</w:t>
        </w:r>
        <w:r>
          <w:rPr>
            <w:noProof/>
            <w:webHidden/>
          </w:rPr>
          <w:fldChar w:fldCharType="end"/>
        </w:r>
      </w:hyperlink>
    </w:p>
    <w:p w14:paraId="2CFDA3B3" w14:textId="0E660374" w:rsidR="00E52840" w:rsidRDefault="00E52840">
      <w:pPr>
        <w:pStyle w:val="TOC2"/>
        <w:tabs>
          <w:tab w:val="right" w:leader="dot" w:pos="9350"/>
        </w:tabs>
        <w:rPr>
          <w:noProof/>
        </w:rPr>
      </w:pPr>
      <w:hyperlink w:anchor="_Toc222758413" w:history="1">
        <w:r w:rsidRPr="00FE3020">
          <w:rPr>
            <w:rStyle w:val="Hyperlink"/>
            <w:noProof/>
          </w:rPr>
          <w:t>1.2 Constraints</w:t>
        </w:r>
        <w:r>
          <w:rPr>
            <w:noProof/>
            <w:webHidden/>
          </w:rPr>
          <w:tab/>
        </w:r>
        <w:r>
          <w:rPr>
            <w:noProof/>
            <w:webHidden/>
          </w:rPr>
          <w:fldChar w:fldCharType="begin"/>
        </w:r>
        <w:r>
          <w:rPr>
            <w:noProof/>
            <w:webHidden/>
          </w:rPr>
          <w:instrText xml:space="preserve"> PAGEREF _Toc222758413 \h </w:instrText>
        </w:r>
        <w:r>
          <w:rPr>
            <w:noProof/>
            <w:webHidden/>
          </w:rPr>
        </w:r>
        <w:r>
          <w:rPr>
            <w:noProof/>
            <w:webHidden/>
          </w:rPr>
          <w:fldChar w:fldCharType="separate"/>
        </w:r>
        <w:r>
          <w:rPr>
            <w:noProof/>
            <w:webHidden/>
          </w:rPr>
          <w:t>5</w:t>
        </w:r>
        <w:r>
          <w:rPr>
            <w:noProof/>
            <w:webHidden/>
          </w:rPr>
          <w:fldChar w:fldCharType="end"/>
        </w:r>
      </w:hyperlink>
    </w:p>
    <w:p w14:paraId="197DD94E" w14:textId="49934325" w:rsidR="00E52840" w:rsidRDefault="00E52840">
      <w:pPr>
        <w:pStyle w:val="TOC2"/>
        <w:tabs>
          <w:tab w:val="right" w:leader="dot" w:pos="9350"/>
        </w:tabs>
        <w:rPr>
          <w:noProof/>
        </w:rPr>
      </w:pPr>
      <w:hyperlink w:anchor="_Toc222758414" w:history="1">
        <w:r w:rsidRPr="00FE3020">
          <w:rPr>
            <w:rStyle w:val="Hyperlink"/>
            <w:noProof/>
          </w:rPr>
          <w:t>1.3 Purpose</w:t>
        </w:r>
        <w:r>
          <w:rPr>
            <w:noProof/>
            <w:webHidden/>
          </w:rPr>
          <w:tab/>
        </w:r>
        <w:r>
          <w:rPr>
            <w:noProof/>
            <w:webHidden/>
          </w:rPr>
          <w:fldChar w:fldCharType="begin"/>
        </w:r>
        <w:r>
          <w:rPr>
            <w:noProof/>
            <w:webHidden/>
          </w:rPr>
          <w:instrText xml:space="preserve"> PAGEREF _Toc222758414 \h </w:instrText>
        </w:r>
        <w:r>
          <w:rPr>
            <w:noProof/>
            <w:webHidden/>
          </w:rPr>
        </w:r>
        <w:r>
          <w:rPr>
            <w:noProof/>
            <w:webHidden/>
          </w:rPr>
          <w:fldChar w:fldCharType="separate"/>
        </w:r>
        <w:r>
          <w:rPr>
            <w:noProof/>
            <w:webHidden/>
          </w:rPr>
          <w:t>5</w:t>
        </w:r>
        <w:r>
          <w:rPr>
            <w:noProof/>
            <w:webHidden/>
          </w:rPr>
          <w:fldChar w:fldCharType="end"/>
        </w:r>
      </w:hyperlink>
    </w:p>
    <w:p w14:paraId="0C063F8F" w14:textId="26876012" w:rsidR="00E52840" w:rsidRDefault="00E52840">
      <w:pPr>
        <w:pStyle w:val="TOC2"/>
        <w:tabs>
          <w:tab w:val="right" w:leader="dot" w:pos="9350"/>
        </w:tabs>
        <w:rPr>
          <w:noProof/>
        </w:rPr>
      </w:pPr>
      <w:hyperlink w:anchor="_Toc222758415" w:history="1">
        <w:r w:rsidRPr="00FE3020">
          <w:rPr>
            <w:rStyle w:val="Hyperlink"/>
            <w:noProof/>
          </w:rPr>
          <w:t>1.4 Scope</w:t>
        </w:r>
        <w:r>
          <w:rPr>
            <w:noProof/>
            <w:webHidden/>
          </w:rPr>
          <w:tab/>
        </w:r>
        <w:r>
          <w:rPr>
            <w:noProof/>
            <w:webHidden/>
          </w:rPr>
          <w:fldChar w:fldCharType="begin"/>
        </w:r>
        <w:r>
          <w:rPr>
            <w:noProof/>
            <w:webHidden/>
          </w:rPr>
          <w:instrText xml:space="preserve"> PAGEREF _Toc222758415 \h </w:instrText>
        </w:r>
        <w:r>
          <w:rPr>
            <w:noProof/>
            <w:webHidden/>
          </w:rPr>
        </w:r>
        <w:r>
          <w:rPr>
            <w:noProof/>
            <w:webHidden/>
          </w:rPr>
          <w:fldChar w:fldCharType="separate"/>
        </w:r>
        <w:r>
          <w:rPr>
            <w:noProof/>
            <w:webHidden/>
          </w:rPr>
          <w:t>5</w:t>
        </w:r>
        <w:r>
          <w:rPr>
            <w:noProof/>
            <w:webHidden/>
          </w:rPr>
          <w:fldChar w:fldCharType="end"/>
        </w:r>
      </w:hyperlink>
    </w:p>
    <w:p w14:paraId="66C10998" w14:textId="0E12F52D" w:rsidR="00E52840" w:rsidRDefault="00E52840">
      <w:pPr>
        <w:pStyle w:val="TOC2"/>
        <w:tabs>
          <w:tab w:val="right" w:leader="dot" w:pos="9350"/>
        </w:tabs>
        <w:rPr>
          <w:noProof/>
        </w:rPr>
      </w:pPr>
      <w:hyperlink w:anchor="_Toc222758416" w:history="1">
        <w:r w:rsidRPr="00FE3020">
          <w:rPr>
            <w:rStyle w:val="Hyperlink"/>
            <w:noProof/>
          </w:rPr>
          <w:t>1.5 Industry Sector</w:t>
        </w:r>
        <w:r>
          <w:rPr>
            <w:noProof/>
            <w:webHidden/>
          </w:rPr>
          <w:tab/>
        </w:r>
        <w:r>
          <w:rPr>
            <w:noProof/>
            <w:webHidden/>
          </w:rPr>
          <w:fldChar w:fldCharType="begin"/>
        </w:r>
        <w:r>
          <w:rPr>
            <w:noProof/>
            <w:webHidden/>
          </w:rPr>
          <w:instrText xml:space="preserve"> PAGEREF _Toc222758416 \h </w:instrText>
        </w:r>
        <w:r>
          <w:rPr>
            <w:noProof/>
            <w:webHidden/>
          </w:rPr>
        </w:r>
        <w:r>
          <w:rPr>
            <w:noProof/>
            <w:webHidden/>
          </w:rPr>
          <w:fldChar w:fldCharType="separate"/>
        </w:r>
        <w:r>
          <w:rPr>
            <w:noProof/>
            <w:webHidden/>
          </w:rPr>
          <w:t>5</w:t>
        </w:r>
        <w:r>
          <w:rPr>
            <w:noProof/>
            <w:webHidden/>
          </w:rPr>
          <w:fldChar w:fldCharType="end"/>
        </w:r>
      </w:hyperlink>
    </w:p>
    <w:p w14:paraId="1699F259" w14:textId="2B7DD20D" w:rsidR="00E52840" w:rsidRDefault="00E52840">
      <w:pPr>
        <w:pStyle w:val="TOC1"/>
        <w:tabs>
          <w:tab w:val="right" w:leader="dot" w:pos="9350"/>
        </w:tabs>
        <w:rPr>
          <w:noProof/>
        </w:rPr>
      </w:pPr>
      <w:hyperlink w:anchor="_Toc222758417" w:history="1">
        <w:r w:rsidRPr="00FE3020">
          <w:rPr>
            <w:rStyle w:val="Hyperlink"/>
            <w:noProof/>
          </w:rPr>
          <w:t>2.0 Stakeholders and Responsibilities</w:t>
        </w:r>
        <w:r>
          <w:rPr>
            <w:noProof/>
            <w:webHidden/>
          </w:rPr>
          <w:tab/>
        </w:r>
        <w:r>
          <w:rPr>
            <w:noProof/>
            <w:webHidden/>
          </w:rPr>
          <w:fldChar w:fldCharType="begin"/>
        </w:r>
        <w:r>
          <w:rPr>
            <w:noProof/>
            <w:webHidden/>
          </w:rPr>
          <w:instrText xml:space="preserve"> PAGEREF _Toc222758417 \h </w:instrText>
        </w:r>
        <w:r>
          <w:rPr>
            <w:noProof/>
            <w:webHidden/>
          </w:rPr>
        </w:r>
        <w:r>
          <w:rPr>
            <w:noProof/>
            <w:webHidden/>
          </w:rPr>
          <w:fldChar w:fldCharType="separate"/>
        </w:r>
        <w:r>
          <w:rPr>
            <w:noProof/>
            <w:webHidden/>
          </w:rPr>
          <w:t>6</w:t>
        </w:r>
        <w:r>
          <w:rPr>
            <w:noProof/>
            <w:webHidden/>
          </w:rPr>
          <w:fldChar w:fldCharType="end"/>
        </w:r>
      </w:hyperlink>
    </w:p>
    <w:p w14:paraId="2AF309EA" w14:textId="54855EB3" w:rsidR="00E52840" w:rsidRDefault="00E52840">
      <w:pPr>
        <w:pStyle w:val="TOC1"/>
        <w:tabs>
          <w:tab w:val="right" w:leader="dot" w:pos="9350"/>
        </w:tabs>
        <w:rPr>
          <w:noProof/>
        </w:rPr>
      </w:pPr>
      <w:hyperlink w:anchor="_Toc222758418" w:history="1">
        <w:r w:rsidRPr="00FE3020">
          <w:rPr>
            <w:rStyle w:val="Hyperlink"/>
            <w:noProof/>
          </w:rPr>
          <w:t>3.0 Process Workflow</w:t>
        </w:r>
        <w:r>
          <w:rPr>
            <w:noProof/>
            <w:webHidden/>
          </w:rPr>
          <w:tab/>
        </w:r>
        <w:r>
          <w:rPr>
            <w:noProof/>
            <w:webHidden/>
          </w:rPr>
          <w:fldChar w:fldCharType="begin"/>
        </w:r>
        <w:r>
          <w:rPr>
            <w:noProof/>
            <w:webHidden/>
          </w:rPr>
          <w:instrText xml:space="preserve"> PAGEREF _Toc222758418 \h </w:instrText>
        </w:r>
        <w:r>
          <w:rPr>
            <w:noProof/>
            <w:webHidden/>
          </w:rPr>
        </w:r>
        <w:r>
          <w:rPr>
            <w:noProof/>
            <w:webHidden/>
          </w:rPr>
          <w:fldChar w:fldCharType="separate"/>
        </w:r>
        <w:r>
          <w:rPr>
            <w:noProof/>
            <w:webHidden/>
          </w:rPr>
          <w:t>7</w:t>
        </w:r>
        <w:r>
          <w:rPr>
            <w:noProof/>
            <w:webHidden/>
          </w:rPr>
          <w:fldChar w:fldCharType="end"/>
        </w:r>
      </w:hyperlink>
    </w:p>
    <w:p w14:paraId="48D017B8" w14:textId="4FD7F05B" w:rsidR="00E52840" w:rsidRDefault="00E52840">
      <w:pPr>
        <w:pStyle w:val="TOC2"/>
        <w:tabs>
          <w:tab w:val="right" w:leader="dot" w:pos="9350"/>
        </w:tabs>
        <w:rPr>
          <w:noProof/>
        </w:rPr>
      </w:pPr>
      <w:hyperlink w:anchor="_Toc222758419" w:history="1">
        <w:r w:rsidRPr="00FE3020">
          <w:rPr>
            <w:rStyle w:val="Hyperlink"/>
            <w:noProof/>
          </w:rPr>
          <w:t>3.1 Data Collection and Preparation</w:t>
        </w:r>
        <w:r>
          <w:rPr>
            <w:noProof/>
            <w:webHidden/>
          </w:rPr>
          <w:tab/>
        </w:r>
        <w:r>
          <w:rPr>
            <w:noProof/>
            <w:webHidden/>
          </w:rPr>
          <w:fldChar w:fldCharType="begin"/>
        </w:r>
        <w:r>
          <w:rPr>
            <w:noProof/>
            <w:webHidden/>
          </w:rPr>
          <w:instrText xml:space="preserve"> PAGEREF _Toc222758419 \h </w:instrText>
        </w:r>
        <w:r>
          <w:rPr>
            <w:noProof/>
            <w:webHidden/>
          </w:rPr>
        </w:r>
        <w:r>
          <w:rPr>
            <w:noProof/>
            <w:webHidden/>
          </w:rPr>
          <w:fldChar w:fldCharType="separate"/>
        </w:r>
        <w:r>
          <w:rPr>
            <w:noProof/>
            <w:webHidden/>
          </w:rPr>
          <w:t>7</w:t>
        </w:r>
        <w:r>
          <w:rPr>
            <w:noProof/>
            <w:webHidden/>
          </w:rPr>
          <w:fldChar w:fldCharType="end"/>
        </w:r>
      </w:hyperlink>
    </w:p>
    <w:p w14:paraId="722AD325" w14:textId="10B7F0CC" w:rsidR="00E52840" w:rsidRDefault="00E52840">
      <w:pPr>
        <w:pStyle w:val="TOC3"/>
        <w:tabs>
          <w:tab w:val="right" w:leader="dot" w:pos="9350"/>
        </w:tabs>
        <w:rPr>
          <w:noProof/>
        </w:rPr>
      </w:pPr>
      <w:hyperlink w:anchor="_Toc222758420" w:history="1">
        <w:r w:rsidRPr="00FE3020">
          <w:rPr>
            <w:rStyle w:val="Hyperlink"/>
            <w:noProof/>
          </w:rPr>
          <w:t>Required Sub Process(es) for the Step "Data Collection and Preparation"</w:t>
        </w:r>
        <w:r>
          <w:rPr>
            <w:noProof/>
            <w:webHidden/>
          </w:rPr>
          <w:tab/>
        </w:r>
        <w:r>
          <w:rPr>
            <w:noProof/>
            <w:webHidden/>
          </w:rPr>
          <w:fldChar w:fldCharType="begin"/>
        </w:r>
        <w:r>
          <w:rPr>
            <w:noProof/>
            <w:webHidden/>
          </w:rPr>
          <w:instrText xml:space="preserve"> PAGEREF _Toc222758420 \h </w:instrText>
        </w:r>
        <w:r>
          <w:rPr>
            <w:noProof/>
            <w:webHidden/>
          </w:rPr>
        </w:r>
        <w:r>
          <w:rPr>
            <w:noProof/>
            <w:webHidden/>
          </w:rPr>
          <w:fldChar w:fldCharType="separate"/>
        </w:r>
        <w:r>
          <w:rPr>
            <w:noProof/>
            <w:webHidden/>
          </w:rPr>
          <w:t>9</w:t>
        </w:r>
        <w:r>
          <w:rPr>
            <w:noProof/>
            <w:webHidden/>
          </w:rPr>
          <w:fldChar w:fldCharType="end"/>
        </w:r>
      </w:hyperlink>
    </w:p>
    <w:p w14:paraId="6FF32275" w14:textId="62CBCC21" w:rsidR="00E52840" w:rsidRDefault="00E52840">
      <w:pPr>
        <w:pStyle w:val="TOC2"/>
        <w:tabs>
          <w:tab w:val="right" w:leader="dot" w:pos="9350"/>
        </w:tabs>
        <w:rPr>
          <w:noProof/>
        </w:rPr>
      </w:pPr>
      <w:hyperlink w:anchor="_Toc222758421" w:history="1">
        <w:r w:rsidRPr="00FE3020">
          <w:rPr>
            <w:rStyle w:val="Hyperlink"/>
            <w:noProof/>
          </w:rPr>
          <w:t>3.2 AI Model Training and Validation</w:t>
        </w:r>
        <w:r>
          <w:rPr>
            <w:noProof/>
            <w:webHidden/>
          </w:rPr>
          <w:tab/>
        </w:r>
        <w:r>
          <w:rPr>
            <w:noProof/>
            <w:webHidden/>
          </w:rPr>
          <w:fldChar w:fldCharType="begin"/>
        </w:r>
        <w:r>
          <w:rPr>
            <w:noProof/>
            <w:webHidden/>
          </w:rPr>
          <w:instrText xml:space="preserve"> PAGEREF _Toc222758421 \h </w:instrText>
        </w:r>
        <w:r>
          <w:rPr>
            <w:noProof/>
            <w:webHidden/>
          </w:rPr>
        </w:r>
        <w:r>
          <w:rPr>
            <w:noProof/>
            <w:webHidden/>
          </w:rPr>
          <w:fldChar w:fldCharType="separate"/>
        </w:r>
        <w:r>
          <w:rPr>
            <w:noProof/>
            <w:webHidden/>
          </w:rPr>
          <w:t>20</w:t>
        </w:r>
        <w:r>
          <w:rPr>
            <w:noProof/>
            <w:webHidden/>
          </w:rPr>
          <w:fldChar w:fldCharType="end"/>
        </w:r>
      </w:hyperlink>
    </w:p>
    <w:p w14:paraId="5D7DD19F" w14:textId="51223927" w:rsidR="00E52840" w:rsidRDefault="00E52840">
      <w:pPr>
        <w:pStyle w:val="TOC3"/>
        <w:tabs>
          <w:tab w:val="right" w:leader="dot" w:pos="9350"/>
        </w:tabs>
        <w:rPr>
          <w:noProof/>
        </w:rPr>
      </w:pPr>
      <w:hyperlink w:anchor="_Toc222758422" w:history="1">
        <w:r w:rsidRPr="00FE3020">
          <w:rPr>
            <w:rStyle w:val="Hyperlink"/>
            <w:noProof/>
          </w:rPr>
          <w:t>Required Sub Process(es) for the Step "AI Model Training and Validation"</w:t>
        </w:r>
        <w:r>
          <w:rPr>
            <w:noProof/>
            <w:webHidden/>
          </w:rPr>
          <w:tab/>
        </w:r>
        <w:r>
          <w:rPr>
            <w:noProof/>
            <w:webHidden/>
          </w:rPr>
          <w:fldChar w:fldCharType="begin"/>
        </w:r>
        <w:r>
          <w:rPr>
            <w:noProof/>
            <w:webHidden/>
          </w:rPr>
          <w:instrText xml:space="preserve"> PAGEREF _Toc222758422 \h </w:instrText>
        </w:r>
        <w:r>
          <w:rPr>
            <w:noProof/>
            <w:webHidden/>
          </w:rPr>
        </w:r>
        <w:r>
          <w:rPr>
            <w:noProof/>
            <w:webHidden/>
          </w:rPr>
          <w:fldChar w:fldCharType="separate"/>
        </w:r>
        <w:r>
          <w:rPr>
            <w:noProof/>
            <w:webHidden/>
          </w:rPr>
          <w:t>22</w:t>
        </w:r>
        <w:r>
          <w:rPr>
            <w:noProof/>
            <w:webHidden/>
          </w:rPr>
          <w:fldChar w:fldCharType="end"/>
        </w:r>
      </w:hyperlink>
    </w:p>
    <w:p w14:paraId="3EDFA8FD" w14:textId="35A21020" w:rsidR="00E52840" w:rsidRDefault="00E52840">
      <w:pPr>
        <w:pStyle w:val="TOC2"/>
        <w:tabs>
          <w:tab w:val="right" w:leader="dot" w:pos="9350"/>
        </w:tabs>
        <w:rPr>
          <w:noProof/>
        </w:rPr>
      </w:pPr>
      <w:hyperlink w:anchor="_Toc222758423" w:history="1">
        <w:r w:rsidRPr="00FE3020">
          <w:rPr>
            <w:rStyle w:val="Hyperlink"/>
            <w:noProof/>
          </w:rPr>
          <w:t>3.3 AI Model Deployment</w:t>
        </w:r>
        <w:r>
          <w:rPr>
            <w:noProof/>
            <w:webHidden/>
          </w:rPr>
          <w:tab/>
        </w:r>
        <w:r>
          <w:rPr>
            <w:noProof/>
            <w:webHidden/>
          </w:rPr>
          <w:fldChar w:fldCharType="begin"/>
        </w:r>
        <w:r>
          <w:rPr>
            <w:noProof/>
            <w:webHidden/>
          </w:rPr>
          <w:instrText xml:space="preserve"> PAGEREF _Toc222758423 \h </w:instrText>
        </w:r>
        <w:r>
          <w:rPr>
            <w:noProof/>
            <w:webHidden/>
          </w:rPr>
        </w:r>
        <w:r>
          <w:rPr>
            <w:noProof/>
            <w:webHidden/>
          </w:rPr>
          <w:fldChar w:fldCharType="separate"/>
        </w:r>
        <w:r>
          <w:rPr>
            <w:noProof/>
            <w:webHidden/>
          </w:rPr>
          <w:t>31</w:t>
        </w:r>
        <w:r>
          <w:rPr>
            <w:noProof/>
            <w:webHidden/>
          </w:rPr>
          <w:fldChar w:fldCharType="end"/>
        </w:r>
      </w:hyperlink>
    </w:p>
    <w:p w14:paraId="2562BECA" w14:textId="3EA18419" w:rsidR="00E52840" w:rsidRDefault="00E52840">
      <w:pPr>
        <w:pStyle w:val="TOC3"/>
        <w:tabs>
          <w:tab w:val="right" w:leader="dot" w:pos="9350"/>
        </w:tabs>
        <w:rPr>
          <w:noProof/>
        </w:rPr>
      </w:pPr>
      <w:hyperlink w:anchor="_Toc222758424" w:history="1">
        <w:r w:rsidRPr="00FE3020">
          <w:rPr>
            <w:rStyle w:val="Hyperlink"/>
            <w:noProof/>
          </w:rPr>
          <w:t>Required Sub Process(es) for the Step "AI Model Deployment"</w:t>
        </w:r>
        <w:r>
          <w:rPr>
            <w:noProof/>
            <w:webHidden/>
          </w:rPr>
          <w:tab/>
        </w:r>
        <w:r>
          <w:rPr>
            <w:noProof/>
            <w:webHidden/>
          </w:rPr>
          <w:fldChar w:fldCharType="begin"/>
        </w:r>
        <w:r>
          <w:rPr>
            <w:noProof/>
            <w:webHidden/>
          </w:rPr>
          <w:instrText xml:space="preserve"> PAGEREF _Toc222758424 \h </w:instrText>
        </w:r>
        <w:r>
          <w:rPr>
            <w:noProof/>
            <w:webHidden/>
          </w:rPr>
        </w:r>
        <w:r>
          <w:rPr>
            <w:noProof/>
            <w:webHidden/>
          </w:rPr>
          <w:fldChar w:fldCharType="separate"/>
        </w:r>
        <w:r>
          <w:rPr>
            <w:noProof/>
            <w:webHidden/>
          </w:rPr>
          <w:t>33</w:t>
        </w:r>
        <w:r>
          <w:rPr>
            <w:noProof/>
            <w:webHidden/>
          </w:rPr>
          <w:fldChar w:fldCharType="end"/>
        </w:r>
      </w:hyperlink>
    </w:p>
    <w:p w14:paraId="583E0CCB" w14:textId="4AA232B9" w:rsidR="00E52840" w:rsidRDefault="00E52840">
      <w:pPr>
        <w:pStyle w:val="TOC2"/>
        <w:tabs>
          <w:tab w:val="right" w:leader="dot" w:pos="9350"/>
        </w:tabs>
        <w:rPr>
          <w:noProof/>
        </w:rPr>
      </w:pPr>
      <w:hyperlink w:anchor="_Toc222758425" w:history="1">
        <w:r w:rsidRPr="00FE3020">
          <w:rPr>
            <w:rStyle w:val="Hyperlink"/>
            <w:noProof/>
          </w:rPr>
          <w:t>3.4 AI-Powered Service Usage</w:t>
        </w:r>
        <w:r>
          <w:rPr>
            <w:noProof/>
            <w:webHidden/>
          </w:rPr>
          <w:tab/>
        </w:r>
        <w:r>
          <w:rPr>
            <w:noProof/>
            <w:webHidden/>
          </w:rPr>
          <w:fldChar w:fldCharType="begin"/>
        </w:r>
        <w:r>
          <w:rPr>
            <w:noProof/>
            <w:webHidden/>
          </w:rPr>
          <w:instrText xml:space="preserve"> PAGEREF _Toc222758425 \h </w:instrText>
        </w:r>
        <w:r>
          <w:rPr>
            <w:noProof/>
            <w:webHidden/>
          </w:rPr>
        </w:r>
        <w:r>
          <w:rPr>
            <w:noProof/>
            <w:webHidden/>
          </w:rPr>
          <w:fldChar w:fldCharType="separate"/>
        </w:r>
        <w:r>
          <w:rPr>
            <w:noProof/>
            <w:webHidden/>
          </w:rPr>
          <w:t>44</w:t>
        </w:r>
        <w:r>
          <w:rPr>
            <w:noProof/>
            <w:webHidden/>
          </w:rPr>
          <w:fldChar w:fldCharType="end"/>
        </w:r>
      </w:hyperlink>
    </w:p>
    <w:p w14:paraId="5F7DB78A" w14:textId="22D61E92" w:rsidR="00E52840" w:rsidRDefault="00E52840">
      <w:pPr>
        <w:pStyle w:val="TOC3"/>
        <w:tabs>
          <w:tab w:val="right" w:leader="dot" w:pos="9350"/>
        </w:tabs>
        <w:rPr>
          <w:noProof/>
        </w:rPr>
      </w:pPr>
      <w:hyperlink w:anchor="_Toc222758426" w:history="1">
        <w:r w:rsidRPr="00FE3020">
          <w:rPr>
            <w:rStyle w:val="Hyperlink"/>
            <w:noProof/>
          </w:rPr>
          <w:t>Required Sub Process(es) for the Step "AI-Powered Service Usage"</w:t>
        </w:r>
        <w:r>
          <w:rPr>
            <w:noProof/>
            <w:webHidden/>
          </w:rPr>
          <w:tab/>
        </w:r>
        <w:r>
          <w:rPr>
            <w:noProof/>
            <w:webHidden/>
          </w:rPr>
          <w:fldChar w:fldCharType="begin"/>
        </w:r>
        <w:r>
          <w:rPr>
            <w:noProof/>
            <w:webHidden/>
          </w:rPr>
          <w:instrText xml:space="preserve"> PAGEREF _Toc222758426 \h </w:instrText>
        </w:r>
        <w:r>
          <w:rPr>
            <w:noProof/>
            <w:webHidden/>
          </w:rPr>
        </w:r>
        <w:r>
          <w:rPr>
            <w:noProof/>
            <w:webHidden/>
          </w:rPr>
          <w:fldChar w:fldCharType="separate"/>
        </w:r>
        <w:r>
          <w:rPr>
            <w:noProof/>
            <w:webHidden/>
          </w:rPr>
          <w:t>46</w:t>
        </w:r>
        <w:r>
          <w:rPr>
            <w:noProof/>
            <w:webHidden/>
          </w:rPr>
          <w:fldChar w:fldCharType="end"/>
        </w:r>
      </w:hyperlink>
    </w:p>
    <w:p w14:paraId="74F70345" w14:textId="6C0547EE" w:rsidR="00E52840" w:rsidRDefault="00E52840">
      <w:pPr>
        <w:pStyle w:val="TOC2"/>
        <w:tabs>
          <w:tab w:val="right" w:leader="dot" w:pos="9350"/>
        </w:tabs>
        <w:rPr>
          <w:noProof/>
        </w:rPr>
      </w:pPr>
      <w:hyperlink w:anchor="_Toc222758427" w:history="1">
        <w:r w:rsidRPr="00FE3020">
          <w:rPr>
            <w:rStyle w:val="Hyperlink"/>
            <w:noProof/>
          </w:rPr>
          <w:t>3.5 Performance Monitoring and Feedback</w:t>
        </w:r>
        <w:r>
          <w:rPr>
            <w:noProof/>
            <w:webHidden/>
          </w:rPr>
          <w:tab/>
        </w:r>
        <w:r>
          <w:rPr>
            <w:noProof/>
            <w:webHidden/>
          </w:rPr>
          <w:fldChar w:fldCharType="begin"/>
        </w:r>
        <w:r>
          <w:rPr>
            <w:noProof/>
            <w:webHidden/>
          </w:rPr>
          <w:instrText xml:space="preserve"> PAGEREF _Toc222758427 \h </w:instrText>
        </w:r>
        <w:r>
          <w:rPr>
            <w:noProof/>
            <w:webHidden/>
          </w:rPr>
        </w:r>
        <w:r>
          <w:rPr>
            <w:noProof/>
            <w:webHidden/>
          </w:rPr>
          <w:fldChar w:fldCharType="separate"/>
        </w:r>
        <w:r>
          <w:rPr>
            <w:noProof/>
            <w:webHidden/>
          </w:rPr>
          <w:t>57</w:t>
        </w:r>
        <w:r>
          <w:rPr>
            <w:noProof/>
            <w:webHidden/>
          </w:rPr>
          <w:fldChar w:fldCharType="end"/>
        </w:r>
      </w:hyperlink>
    </w:p>
    <w:p w14:paraId="43455B9D" w14:textId="5FD43837" w:rsidR="00E52840" w:rsidRDefault="00E52840">
      <w:pPr>
        <w:pStyle w:val="TOC3"/>
        <w:tabs>
          <w:tab w:val="right" w:leader="dot" w:pos="9350"/>
        </w:tabs>
        <w:rPr>
          <w:noProof/>
        </w:rPr>
      </w:pPr>
      <w:hyperlink w:anchor="_Toc222758428" w:history="1">
        <w:r w:rsidRPr="00FE3020">
          <w:rPr>
            <w:rStyle w:val="Hyperlink"/>
            <w:noProof/>
          </w:rPr>
          <w:t>Required Sub Process(es) for the Step "Performance Monitoring and Feedback"</w:t>
        </w:r>
        <w:r>
          <w:rPr>
            <w:noProof/>
            <w:webHidden/>
          </w:rPr>
          <w:tab/>
        </w:r>
        <w:r>
          <w:rPr>
            <w:noProof/>
            <w:webHidden/>
          </w:rPr>
          <w:fldChar w:fldCharType="begin"/>
        </w:r>
        <w:r>
          <w:rPr>
            <w:noProof/>
            <w:webHidden/>
          </w:rPr>
          <w:instrText xml:space="preserve"> PAGEREF _Toc222758428 \h </w:instrText>
        </w:r>
        <w:r>
          <w:rPr>
            <w:noProof/>
            <w:webHidden/>
          </w:rPr>
        </w:r>
        <w:r>
          <w:rPr>
            <w:noProof/>
            <w:webHidden/>
          </w:rPr>
          <w:fldChar w:fldCharType="separate"/>
        </w:r>
        <w:r>
          <w:rPr>
            <w:noProof/>
            <w:webHidden/>
          </w:rPr>
          <w:t>59</w:t>
        </w:r>
        <w:r>
          <w:rPr>
            <w:noProof/>
            <w:webHidden/>
          </w:rPr>
          <w:fldChar w:fldCharType="end"/>
        </w:r>
      </w:hyperlink>
    </w:p>
    <w:p w14:paraId="56D85EF0" w14:textId="48F7DD47" w:rsidR="00E52840" w:rsidRDefault="00E52840">
      <w:pPr>
        <w:pStyle w:val="TOC1"/>
        <w:tabs>
          <w:tab w:val="right" w:leader="dot" w:pos="9350"/>
        </w:tabs>
        <w:rPr>
          <w:noProof/>
        </w:rPr>
      </w:pPr>
      <w:hyperlink w:anchor="_Toc222758429" w:history="1">
        <w:r w:rsidRPr="00FE3020">
          <w:rPr>
            <w:rStyle w:val="Hyperlink"/>
            <w:noProof/>
          </w:rPr>
          <w:t>4.0 Supporting Systems and Tools</w:t>
        </w:r>
        <w:r>
          <w:rPr>
            <w:noProof/>
            <w:webHidden/>
          </w:rPr>
          <w:tab/>
        </w:r>
        <w:r>
          <w:rPr>
            <w:noProof/>
            <w:webHidden/>
          </w:rPr>
          <w:fldChar w:fldCharType="begin"/>
        </w:r>
        <w:r>
          <w:rPr>
            <w:noProof/>
            <w:webHidden/>
          </w:rPr>
          <w:instrText xml:space="preserve"> PAGEREF _Toc222758429 \h </w:instrText>
        </w:r>
        <w:r>
          <w:rPr>
            <w:noProof/>
            <w:webHidden/>
          </w:rPr>
        </w:r>
        <w:r>
          <w:rPr>
            <w:noProof/>
            <w:webHidden/>
          </w:rPr>
          <w:fldChar w:fldCharType="separate"/>
        </w:r>
        <w:r>
          <w:rPr>
            <w:noProof/>
            <w:webHidden/>
          </w:rPr>
          <w:t>73</w:t>
        </w:r>
        <w:r>
          <w:rPr>
            <w:noProof/>
            <w:webHidden/>
          </w:rPr>
          <w:fldChar w:fldCharType="end"/>
        </w:r>
      </w:hyperlink>
    </w:p>
    <w:p w14:paraId="45BF1346" w14:textId="191E1C41" w:rsidR="00E52840" w:rsidRDefault="00E52840">
      <w:pPr>
        <w:pStyle w:val="TOC1"/>
        <w:tabs>
          <w:tab w:val="right" w:leader="dot" w:pos="9350"/>
        </w:tabs>
        <w:rPr>
          <w:noProof/>
        </w:rPr>
      </w:pPr>
      <w:hyperlink w:anchor="_Toc222758430" w:history="1">
        <w:r w:rsidRPr="00FE3020">
          <w:rPr>
            <w:rStyle w:val="Hyperlink"/>
            <w:noProof/>
          </w:rPr>
          <w:t>5.0 Metrics and Key Performance Indicators (KPIs)</w:t>
        </w:r>
        <w:r>
          <w:rPr>
            <w:noProof/>
            <w:webHidden/>
          </w:rPr>
          <w:tab/>
        </w:r>
        <w:r>
          <w:rPr>
            <w:noProof/>
            <w:webHidden/>
          </w:rPr>
          <w:fldChar w:fldCharType="begin"/>
        </w:r>
        <w:r>
          <w:rPr>
            <w:noProof/>
            <w:webHidden/>
          </w:rPr>
          <w:instrText xml:space="preserve"> PAGEREF _Toc222758430 \h </w:instrText>
        </w:r>
        <w:r>
          <w:rPr>
            <w:noProof/>
            <w:webHidden/>
          </w:rPr>
        </w:r>
        <w:r>
          <w:rPr>
            <w:noProof/>
            <w:webHidden/>
          </w:rPr>
          <w:fldChar w:fldCharType="separate"/>
        </w:r>
        <w:r>
          <w:rPr>
            <w:noProof/>
            <w:webHidden/>
          </w:rPr>
          <w:t>74</w:t>
        </w:r>
        <w:r>
          <w:rPr>
            <w:noProof/>
            <w:webHidden/>
          </w:rPr>
          <w:fldChar w:fldCharType="end"/>
        </w:r>
      </w:hyperlink>
    </w:p>
    <w:p w14:paraId="4E534875" w14:textId="1E810AB4" w:rsidR="00E52840" w:rsidRDefault="00E52840">
      <w:pPr>
        <w:pStyle w:val="TOC1"/>
        <w:tabs>
          <w:tab w:val="right" w:leader="dot" w:pos="9350"/>
        </w:tabs>
        <w:rPr>
          <w:noProof/>
        </w:rPr>
      </w:pPr>
      <w:hyperlink w:anchor="_Toc222758431" w:history="1">
        <w:r w:rsidRPr="00FE3020">
          <w:rPr>
            <w:rStyle w:val="Hyperlink"/>
            <w:noProof/>
          </w:rPr>
          <w:t>6.0 Critical Success Factors (CSF)</w:t>
        </w:r>
        <w:r>
          <w:rPr>
            <w:noProof/>
            <w:webHidden/>
          </w:rPr>
          <w:tab/>
        </w:r>
        <w:r>
          <w:rPr>
            <w:noProof/>
            <w:webHidden/>
          </w:rPr>
          <w:fldChar w:fldCharType="begin"/>
        </w:r>
        <w:r>
          <w:rPr>
            <w:noProof/>
            <w:webHidden/>
          </w:rPr>
          <w:instrText xml:space="preserve"> PAGEREF _Toc222758431 \h </w:instrText>
        </w:r>
        <w:r>
          <w:rPr>
            <w:noProof/>
            <w:webHidden/>
          </w:rPr>
        </w:r>
        <w:r>
          <w:rPr>
            <w:noProof/>
            <w:webHidden/>
          </w:rPr>
          <w:fldChar w:fldCharType="separate"/>
        </w:r>
        <w:r>
          <w:rPr>
            <w:noProof/>
            <w:webHidden/>
          </w:rPr>
          <w:t>75</w:t>
        </w:r>
        <w:r>
          <w:rPr>
            <w:noProof/>
            <w:webHidden/>
          </w:rPr>
          <w:fldChar w:fldCharType="end"/>
        </w:r>
      </w:hyperlink>
    </w:p>
    <w:p w14:paraId="6C0F9D26" w14:textId="0A22E8B4" w:rsidR="00E52840" w:rsidRDefault="00E52840">
      <w:pPr>
        <w:pStyle w:val="TOC1"/>
        <w:tabs>
          <w:tab w:val="right" w:leader="dot" w:pos="9350"/>
        </w:tabs>
        <w:rPr>
          <w:noProof/>
        </w:rPr>
      </w:pPr>
      <w:hyperlink w:anchor="_Toc222758432" w:history="1">
        <w:r w:rsidRPr="00FE3020">
          <w:rPr>
            <w:rStyle w:val="Hyperlink"/>
            <w:noProof/>
          </w:rPr>
          <w:t>7.0 Critical Failure Factors (CFF)</w:t>
        </w:r>
        <w:r>
          <w:rPr>
            <w:noProof/>
            <w:webHidden/>
          </w:rPr>
          <w:tab/>
        </w:r>
        <w:r>
          <w:rPr>
            <w:noProof/>
            <w:webHidden/>
          </w:rPr>
          <w:fldChar w:fldCharType="begin"/>
        </w:r>
        <w:r>
          <w:rPr>
            <w:noProof/>
            <w:webHidden/>
          </w:rPr>
          <w:instrText xml:space="preserve"> PAGEREF _Toc222758432 \h </w:instrText>
        </w:r>
        <w:r>
          <w:rPr>
            <w:noProof/>
            <w:webHidden/>
          </w:rPr>
        </w:r>
        <w:r>
          <w:rPr>
            <w:noProof/>
            <w:webHidden/>
          </w:rPr>
          <w:fldChar w:fldCharType="separate"/>
        </w:r>
        <w:r>
          <w:rPr>
            <w:noProof/>
            <w:webHidden/>
          </w:rPr>
          <w:t>76</w:t>
        </w:r>
        <w:r>
          <w:rPr>
            <w:noProof/>
            <w:webHidden/>
          </w:rPr>
          <w:fldChar w:fldCharType="end"/>
        </w:r>
      </w:hyperlink>
    </w:p>
    <w:p w14:paraId="2E0CA32E" w14:textId="2EB2FB9D" w:rsidR="00E52840" w:rsidRDefault="00E52840">
      <w:pPr>
        <w:pStyle w:val="TOC1"/>
        <w:tabs>
          <w:tab w:val="right" w:leader="dot" w:pos="9350"/>
        </w:tabs>
        <w:rPr>
          <w:noProof/>
        </w:rPr>
      </w:pPr>
      <w:hyperlink w:anchor="_Toc222758433" w:history="1">
        <w:r w:rsidRPr="00FE3020">
          <w:rPr>
            <w:rStyle w:val="Hyperlink"/>
            <w:noProof/>
          </w:rPr>
          <w:t>8.0 Reporting and Analytics</w:t>
        </w:r>
        <w:r>
          <w:rPr>
            <w:noProof/>
            <w:webHidden/>
          </w:rPr>
          <w:tab/>
        </w:r>
        <w:r>
          <w:rPr>
            <w:noProof/>
            <w:webHidden/>
          </w:rPr>
          <w:fldChar w:fldCharType="begin"/>
        </w:r>
        <w:r>
          <w:rPr>
            <w:noProof/>
            <w:webHidden/>
          </w:rPr>
          <w:instrText xml:space="preserve"> PAGEREF _Toc222758433 \h </w:instrText>
        </w:r>
        <w:r>
          <w:rPr>
            <w:noProof/>
            <w:webHidden/>
          </w:rPr>
        </w:r>
        <w:r>
          <w:rPr>
            <w:noProof/>
            <w:webHidden/>
          </w:rPr>
          <w:fldChar w:fldCharType="separate"/>
        </w:r>
        <w:r>
          <w:rPr>
            <w:noProof/>
            <w:webHidden/>
          </w:rPr>
          <w:t>77</w:t>
        </w:r>
        <w:r>
          <w:rPr>
            <w:noProof/>
            <w:webHidden/>
          </w:rPr>
          <w:fldChar w:fldCharType="end"/>
        </w:r>
      </w:hyperlink>
    </w:p>
    <w:p w14:paraId="35DCF69A" w14:textId="70D751E8" w:rsidR="00E52840" w:rsidRDefault="00E52840">
      <w:pPr>
        <w:pStyle w:val="TOC1"/>
        <w:tabs>
          <w:tab w:val="right" w:leader="dot" w:pos="9350"/>
        </w:tabs>
        <w:rPr>
          <w:noProof/>
        </w:rPr>
      </w:pPr>
      <w:hyperlink w:anchor="_Toc222758434" w:history="1">
        <w:r w:rsidRPr="00FE3020">
          <w:rPr>
            <w:rStyle w:val="Hyperlink"/>
            <w:noProof/>
          </w:rPr>
          <w:t>9.0 System Requirements</w:t>
        </w:r>
        <w:r>
          <w:rPr>
            <w:noProof/>
            <w:webHidden/>
          </w:rPr>
          <w:tab/>
        </w:r>
        <w:r>
          <w:rPr>
            <w:noProof/>
            <w:webHidden/>
          </w:rPr>
          <w:fldChar w:fldCharType="begin"/>
        </w:r>
        <w:r>
          <w:rPr>
            <w:noProof/>
            <w:webHidden/>
          </w:rPr>
          <w:instrText xml:space="preserve"> PAGEREF _Toc222758434 \h </w:instrText>
        </w:r>
        <w:r>
          <w:rPr>
            <w:noProof/>
            <w:webHidden/>
          </w:rPr>
        </w:r>
        <w:r>
          <w:rPr>
            <w:noProof/>
            <w:webHidden/>
          </w:rPr>
          <w:fldChar w:fldCharType="separate"/>
        </w:r>
        <w:r>
          <w:rPr>
            <w:noProof/>
            <w:webHidden/>
          </w:rPr>
          <w:t>78</w:t>
        </w:r>
        <w:r>
          <w:rPr>
            <w:noProof/>
            <w:webHidden/>
          </w:rPr>
          <w:fldChar w:fldCharType="end"/>
        </w:r>
      </w:hyperlink>
    </w:p>
    <w:p w14:paraId="78ED3215" w14:textId="0ED8118B" w:rsidR="00E52840" w:rsidRDefault="00E52840">
      <w:pPr>
        <w:pStyle w:val="TOC1"/>
        <w:tabs>
          <w:tab w:val="right" w:leader="dot" w:pos="9350"/>
        </w:tabs>
        <w:rPr>
          <w:noProof/>
        </w:rPr>
      </w:pPr>
      <w:hyperlink w:anchor="_Toc222758435" w:history="1">
        <w:r w:rsidRPr="00FE3020">
          <w:rPr>
            <w:rStyle w:val="Hyperlink"/>
            <w:noProof/>
          </w:rPr>
          <w:t>10.0 Process Flow Diagram</w:t>
        </w:r>
        <w:r>
          <w:rPr>
            <w:noProof/>
            <w:webHidden/>
          </w:rPr>
          <w:tab/>
        </w:r>
        <w:r>
          <w:rPr>
            <w:noProof/>
            <w:webHidden/>
          </w:rPr>
          <w:fldChar w:fldCharType="begin"/>
        </w:r>
        <w:r>
          <w:rPr>
            <w:noProof/>
            <w:webHidden/>
          </w:rPr>
          <w:instrText xml:space="preserve"> PAGEREF _Toc222758435 \h </w:instrText>
        </w:r>
        <w:r>
          <w:rPr>
            <w:noProof/>
            <w:webHidden/>
          </w:rPr>
        </w:r>
        <w:r>
          <w:rPr>
            <w:noProof/>
            <w:webHidden/>
          </w:rPr>
          <w:fldChar w:fldCharType="separate"/>
        </w:r>
        <w:r>
          <w:rPr>
            <w:noProof/>
            <w:webHidden/>
          </w:rPr>
          <w:t>79</w:t>
        </w:r>
        <w:r>
          <w:rPr>
            <w:noProof/>
            <w:webHidden/>
          </w:rPr>
          <w:fldChar w:fldCharType="end"/>
        </w:r>
      </w:hyperlink>
    </w:p>
    <w:p w14:paraId="3EA73C0D" w14:textId="4AE76E47" w:rsidR="00E52840" w:rsidRDefault="00E52840">
      <w:pPr>
        <w:pStyle w:val="TOC1"/>
        <w:tabs>
          <w:tab w:val="right" w:leader="dot" w:pos="9350"/>
        </w:tabs>
        <w:rPr>
          <w:noProof/>
        </w:rPr>
      </w:pPr>
      <w:hyperlink w:anchor="_Toc222758436" w:history="1">
        <w:r w:rsidRPr="00FE3020">
          <w:rPr>
            <w:rStyle w:val="Hyperlink"/>
            <w:noProof/>
          </w:rPr>
          <w:t>11.0 Process Performance Report</w:t>
        </w:r>
        <w:r>
          <w:rPr>
            <w:noProof/>
            <w:webHidden/>
          </w:rPr>
          <w:tab/>
        </w:r>
        <w:r>
          <w:rPr>
            <w:noProof/>
            <w:webHidden/>
          </w:rPr>
          <w:fldChar w:fldCharType="begin"/>
        </w:r>
        <w:r>
          <w:rPr>
            <w:noProof/>
            <w:webHidden/>
          </w:rPr>
          <w:instrText xml:space="preserve"> PAGEREF _Toc222758436 \h </w:instrText>
        </w:r>
        <w:r>
          <w:rPr>
            <w:noProof/>
            <w:webHidden/>
          </w:rPr>
        </w:r>
        <w:r>
          <w:rPr>
            <w:noProof/>
            <w:webHidden/>
          </w:rPr>
          <w:fldChar w:fldCharType="separate"/>
        </w:r>
        <w:r>
          <w:rPr>
            <w:noProof/>
            <w:webHidden/>
          </w:rPr>
          <w:t>80</w:t>
        </w:r>
        <w:r>
          <w:rPr>
            <w:noProof/>
            <w:webHidden/>
          </w:rPr>
          <w:fldChar w:fldCharType="end"/>
        </w:r>
      </w:hyperlink>
    </w:p>
    <w:p w14:paraId="30B79245" w14:textId="2BBF8FB1" w:rsidR="00E52840" w:rsidRDefault="00E52840">
      <w:pPr>
        <w:pStyle w:val="TOC2"/>
        <w:tabs>
          <w:tab w:val="right" w:leader="dot" w:pos="9350"/>
        </w:tabs>
        <w:rPr>
          <w:noProof/>
        </w:rPr>
      </w:pPr>
      <w:hyperlink w:anchor="_Toc222758437" w:history="1">
        <w:r w:rsidRPr="00FE3020">
          <w:rPr>
            <w:rStyle w:val="Hyperlink"/>
            <w:noProof/>
          </w:rPr>
          <w:t>Identified Bottlenecks</w:t>
        </w:r>
        <w:r>
          <w:rPr>
            <w:noProof/>
            <w:webHidden/>
          </w:rPr>
          <w:tab/>
        </w:r>
        <w:r>
          <w:rPr>
            <w:noProof/>
            <w:webHidden/>
          </w:rPr>
          <w:fldChar w:fldCharType="begin"/>
        </w:r>
        <w:r>
          <w:rPr>
            <w:noProof/>
            <w:webHidden/>
          </w:rPr>
          <w:instrText xml:space="preserve"> PAGEREF _Toc222758437 \h </w:instrText>
        </w:r>
        <w:r>
          <w:rPr>
            <w:noProof/>
            <w:webHidden/>
          </w:rPr>
        </w:r>
        <w:r>
          <w:rPr>
            <w:noProof/>
            <w:webHidden/>
          </w:rPr>
          <w:fldChar w:fldCharType="separate"/>
        </w:r>
        <w:r>
          <w:rPr>
            <w:noProof/>
            <w:webHidden/>
          </w:rPr>
          <w:t>80</w:t>
        </w:r>
        <w:r>
          <w:rPr>
            <w:noProof/>
            <w:webHidden/>
          </w:rPr>
          <w:fldChar w:fldCharType="end"/>
        </w:r>
      </w:hyperlink>
    </w:p>
    <w:p w14:paraId="0D7328DA" w14:textId="443EE46B" w:rsidR="00E52840" w:rsidRDefault="00E52840">
      <w:pPr>
        <w:pStyle w:val="TOC2"/>
        <w:tabs>
          <w:tab w:val="right" w:leader="dot" w:pos="9350"/>
        </w:tabs>
        <w:rPr>
          <w:noProof/>
        </w:rPr>
      </w:pPr>
      <w:hyperlink w:anchor="_Toc222758438" w:history="1">
        <w:r w:rsidRPr="00FE3020">
          <w:rPr>
            <w:rStyle w:val="Hyperlink"/>
            <w:noProof/>
          </w:rPr>
          <w:t>Detailed Step Performance</w:t>
        </w:r>
        <w:r>
          <w:rPr>
            <w:noProof/>
            <w:webHidden/>
          </w:rPr>
          <w:tab/>
        </w:r>
        <w:r>
          <w:rPr>
            <w:noProof/>
            <w:webHidden/>
          </w:rPr>
          <w:fldChar w:fldCharType="begin"/>
        </w:r>
        <w:r>
          <w:rPr>
            <w:noProof/>
            <w:webHidden/>
          </w:rPr>
          <w:instrText xml:space="preserve"> PAGEREF _Toc222758438 \h </w:instrText>
        </w:r>
        <w:r>
          <w:rPr>
            <w:noProof/>
            <w:webHidden/>
          </w:rPr>
        </w:r>
        <w:r>
          <w:rPr>
            <w:noProof/>
            <w:webHidden/>
          </w:rPr>
          <w:fldChar w:fldCharType="separate"/>
        </w:r>
        <w:r>
          <w:rPr>
            <w:noProof/>
            <w:webHidden/>
          </w:rPr>
          <w:t>80</w:t>
        </w:r>
        <w:r>
          <w:rPr>
            <w:noProof/>
            <w:webHidden/>
          </w:rPr>
          <w:fldChar w:fldCharType="end"/>
        </w:r>
      </w:hyperlink>
    </w:p>
    <w:p w14:paraId="15F2E720" w14:textId="5E882E8C" w:rsidR="00E52840" w:rsidRDefault="00E52840">
      <w:pPr>
        <w:pStyle w:val="TOC1"/>
        <w:tabs>
          <w:tab w:val="right" w:leader="dot" w:pos="9350"/>
        </w:tabs>
        <w:rPr>
          <w:noProof/>
        </w:rPr>
      </w:pPr>
      <w:hyperlink w:anchor="_Toc222758439" w:history="1">
        <w:r w:rsidRPr="00FE3020">
          <w:rPr>
            <w:rStyle w:val="Hyperlink"/>
            <w:noProof/>
          </w:rPr>
          <w:t>12.0 Governance Requirements</w:t>
        </w:r>
        <w:r>
          <w:rPr>
            <w:noProof/>
            <w:webHidden/>
          </w:rPr>
          <w:tab/>
        </w:r>
        <w:r>
          <w:rPr>
            <w:noProof/>
            <w:webHidden/>
          </w:rPr>
          <w:fldChar w:fldCharType="begin"/>
        </w:r>
        <w:r>
          <w:rPr>
            <w:noProof/>
            <w:webHidden/>
          </w:rPr>
          <w:instrText xml:space="preserve"> PAGEREF _Toc222758439 \h </w:instrText>
        </w:r>
        <w:r>
          <w:rPr>
            <w:noProof/>
            <w:webHidden/>
          </w:rPr>
        </w:r>
        <w:r>
          <w:rPr>
            <w:noProof/>
            <w:webHidden/>
          </w:rPr>
          <w:fldChar w:fldCharType="separate"/>
        </w:r>
        <w:r>
          <w:rPr>
            <w:noProof/>
            <w:webHidden/>
          </w:rPr>
          <w:t>81</w:t>
        </w:r>
        <w:r>
          <w:rPr>
            <w:noProof/>
            <w:webHidden/>
          </w:rPr>
          <w:fldChar w:fldCharType="end"/>
        </w:r>
      </w:hyperlink>
    </w:p>
    <w:p w14:paraId="22996562" w14:textId="10A38883" w:rsidR="00E52840" w:rsidRDefault="00E52840">
      <w:pPr>
        <w:pStyle w:val="TOC1"/>
        <w:tabs>
          <w:tab w:val="right" w:leader="dot" w:pos="9350"/>
        </w:tabs>
        <w:rPr>
          <w:noProof/>
        </w:rPr>
      </w:pPr>
      <w:hyperlink w:anchor="_Toc222758440" w:history="1">
        <w:r w:rsidRPr="00FE3020">
          <w:rPr>
            <w:rStyle w:val="Hyperlink"/>
            <w:noProof/>
          </w:rPr>
          <w:t>13.0 Risks and Controls</w:t>
        </w:r>
        <w:r>
          <w:rPr>
            <w:noProof/>
            <w:webHidden/>
          </w:rPr>
          <w:tab/>
        </w:r>
        <w:r>
          <w:rPr>
            <w:noProof/>
            <w:webHidden/>
          </w:rPr>
          <w:fldChar w:fldCharType="begin"/>
        </w:r>
        <w:r>
          <w:rPr>
            <w:noProof/>
            <w:webHidden/>
          </w:rPr>
          <w:instrText xml:space="preserve"> PAGEREF _Toc222758440 \h </w:instrText>
        </w:r>
        <w:r>
          <w:rPr>
            <w:noProof/>
            <w:webHidden/>
          </w:rPr>
        </w:r>
        <w:r>
          <w:rPr>
            <w:noProof/>
            <w:webHidden/>
          </w:rPr>
          <w:fldChar w:fldCharType="separate"/>
        </w:r>
        <w:r>
          <w:rPr>
            <w:noProof/>
            <w:webHidden/>
          </w:rPr>
          <w:t>82</w:t>
        </w:r>
        <w:r>
          <w:rPr>
            <w:noProof/>
            <w:webHidden/>
          </w:rPr>
          <w:fldChar w:fldCharType="end"/>
        </w:r>
      </w:hyperlink>
    </w:p>
    <w:p w14:paraId="71D32143" w14:textId="090E6643" w:rsidR="00E52840" w:rsidRDefault="00E52840">
      <w:pPr>
        <w:pStyle w:val="TOC1"/>
        <w:tabs>
          <w:tab w:val="right" w:leader="dot" w:pos="9350"/>
        </w:tabs>
        <w:rPr>
          <w:noProof/>
        </w:rPr>
      </w:pPr>
      <w:hyperlink w:anchor="_Toc222758441" w:history="1">
        <w:r w:rsidRPr="00FE3020">
          <w:rPr>
            <w:rStyle w:val="Hyperlink"/>
            <w:noProof/>
          </w:rPr>
          <w:t>14.0 Process Triggers</w:t>
        </w:r>
        <w:r>
          <w:rPr>
            <w:noProof/>
            <w:webHidden/>
          </w:rPr>
          <w:tab/>
        </w:r>
        <w:r>
          <w:rPr>
            <w:noProof/>
            <w:webHidden/>
          </w:rPr>
          <w:fldChar w:fldCharType="begin"/>
        </w:r>
        <w:r>
          <w:rPr>
            <w:noProof/>
            <w:webHidden/>
          </w:rPr>
          <w:instrText xml:space="preserve"> PAGEREF _Toc222758441 \h </w:instrText>
        </w:r>
        <w:r>
          <w:rPr>
            <w:noProof/>
            <w:webHidden/>
          </w:rPr>
        </w:r>
        <w:r>
          <w:rPr>
            <w:noProof/>
            <w:webHidden/>
          </w:rPr>
          <w:fldChar w:fldCharType="separate"/>
        </w:r>
        <w:r>
          <w:rPr>
            <w:noProof/>
            <w:webHidden/>
          </w:rPr>
          <w:t>83</w:t>
        </w:r>
        <w:r>
          <w:rPr>
            <w:noProof/>
            <w:webHidden/>
          </w:rPr>
          <w:fldChar w:fldCharType="end"/>
        </w:r>
      </w:hyperlink>
    </w:p>
    <w:p w14:paraId="4BAFFE2D" w14:textId="29A02808" w:rsidR="00E52840" w:rsidRDefault="00E52840">
      <w:pPr>
        <w:pStyle w:val="TOC1"/>
        <w:tabs>
          <w:tab w:val="right" w:leader="dot" w:pos="9350"/>
        </w:tabs>
        <w:rPr>
          <w:noProof/>
        </w:rPr>
      </w:pPr>
      <w:hyperlink w:anchor="_Toc222758442" w:history="1">
        <w:r w:rsidRPr="00FE3020">
          <w:rPr>
            <w:rStyle w:val="Hyperlink"/>
            <w:noProof/>
          </w:rPr>
          <w:t>15.0 Process End Conditions</w:t>
        </w:r>
        <w:r>
          <w:rPr>
            <w:noProof/>
            <w:webHidden/>
          </w:rPr>
          <w:tab/>
        </w:r>
        <w:r>
          <w:rPr>
            <w:noProof/>
            <w:webHidden/>
          </w:rPr>
          <w:fldChar w:fldCharType="begin"/>
        </w:r>
        <w:r>
          <w:rPr>
            <w:noProof/>
            <w:webHidden/>
          </w:rPr>
          <w:instrText xml:space="preserve"> PAGEREF _Toc222758442 \h </w:instrText>
        </w:r>
        <w:r>
          <w:rPr>
            <w:noProof/>
            <w:webHidden/>
          </w:rPr>
        </w:r>
        <w:r>
          <w:rPr>
            <w:noProof/>
            <w:webHidden/>
          </w:rPr>
          <w:fldChar w:fldCharType="separate"/>
        </w:r>
        <w:r>
          <w:rPr>
            <w:noProof/>
            <w:webHidden/>
          </w:rPr>
          <w:t>84</w:t>
        </w:r>
        <w:r>
          <w:rPr>
            <w:noProof/>
            <w:webHidden/>
          </w:rPr>
          <w:fldChar w:fldCharType="end"/>
        </w:r>
      </w:hyperlink>
    </w:p>
    <w:p w14:paraId="39B6E156" w14:textId="4673562A" w:rsidR="00E52840" w:rsidRDefault="00E52840">
      <w:pPr>
        <w:pStyle w:val="TOC1"/>
        <w:tabs>
          <w:tab w:val="right" w:leader="dot" w:pos="9350"/>
        </w:tabs>
        <w:rPr>
          <w:noProof/>
        </w:rPr>
      </w:pPr>
      <w:hyperlink w:anchor="_Toc222758443" w:history="1">
        <w:r w:rsidRPr="00FE3020">
          <w:rPr>
            <w:rStyle w:val="Hyperlink"/>
            <w:noProof/>
          </w:rPr>
          <w:t>16.0 Change Management</w:t>
        </w:r>
        <w:r>
          <w:rPr>
            <w:noProof/>
            <w:webHidden/>
          </w:rPr>
          <w:tab/>
        </w:r>
        <w:r>
          <w:rPr>
            <w:noProof/>
            <w:webHidden/>
          </w:rPr>
          <w:fldChar w:fldCharType="begin"/>
        </w:r>
        <w:r>
          <w:rPr>
            <w:noProof/>
            <w:webHidden/>
          </w:rPr>
          <w:instrText xml:space="preserve"> PAGEREF _Toc222758443 \h </w:instrText>
        </w:r>
        <w:r>
          <w:rPr>
            <w:noProof/>
            <w:webHidden/>
          </w:rPr>
        </w:r>
        <w:r>
          <w:rPr>
            <w:noProof/>
            <w:webHidden/>
          </w:rPr>
          <w:fldChar w:fldCharType="separate"/>
        </w:r>
        <w:r>
          <w:rPr>
            <w:noProof/>
            <w:webHidden/>
          </w:rPr>
          <w:t>85</w:t>
        </w:r>
        <w:r>
          <w:rPr>
            <w:noProof/>
            <w:webHidden/>
          </w:rPr>
          <w:fldChar w:fldCharType="end"/>
        </w:r>
      </w:hyperlink>
    </w:p>
    <w:p w14:paraId="37EF63AE" w14:textId="6C5E35CE" w:rsidR="00E52840" w:rsidRDefault="00E52840">
      <w:pPr>
        <w:pStyle w:val="TOC1"/>
        <w:tabs>
          <w:tab w:val="right" w:leader="dot" w:pos="9350"/>
        </w:tabs>
        <w:rPr>
          <w:noProof/>
        </w:rPr>
      </w:pPr>
      <w:hyperlink w:anchor="_Toc222758444" w:history="1">
        <w:r w:rsidRPr="00FE3020">
          <w:rPr>
            <w:rStyle w:val="Hyperlink"/>
            <w:noProof/>
          </w:rPr>
          <w:t>17.0 Continuous Improvement</w:t>
        </w:r>
        <w:r>
          <w:rPr>
            <w:noProof/>
            <w:webHidden/>
          </w:rPr>
          <w:tab/>
        </w:r>
        <w:r>
          <w:rPr>
            <w:noProof/>
            <w:webHidden/>
          </w:rPr>
          <w:fldChar w:fldCharType="begin"/>
        </w:r>
        <w:r>
          <w:rPr>
            <w:noProof/>
            <w:webHidden/>
          </w:rPr>
          <w:instrText xml:space="preserve"> PAGEREF _Toc222758444 \h </w:instrText>
        </w:r>
        <w:r>
          <w:rPr>
            <w:noProof/>
            <w:webHidden/>
          </w:rPr>
        </w:r>
        <w:r>
          <w:rPr>
            <w:noProof/>
            <w:webHidden/>
          </w:rPr>
          <w:fldChar w:fldCharType="separate"/>
        </w:r>
        <w:r>
          <w:rPr>
            <w:noProof/>
            <w:webHidden/>
          </w:rPr>
          <w:t>86</w:t>
        </w:r>
        <w:r>
          <w:rPr>
            <w:noProof/>
            <w:webHidden/>
          </w:rPr>
          <w:fldChar w:fldCharType="end"/>
        </w:r>
      </w:hyperlink>
    </w:p>
    <w:p w14:paraId="75CFCFF7" w14:textId="2B3C70DD" w:rsidR="00E52840" w:rsidRDefault="00E52840">
      <w:pPr>
        <w:pStyle w:val="TOC1"/>
        <w:tabs>
          <w:tab w:val="right" w:leader="dot" w:pos="9350"/>
        </w:tabs>
        <w:rPr>
          <w:noProof/>
        </w:rPr>
      </w:pPr>
      <w:hyperlink w:anchor="_Toc222758445" w:history="1">
        <w:r w:rsidRPr="00FE3020">
          <w:rPr>
            <w:rStyle w:val="Hyperlink"/>
            <w:noProof/>
          </w:rPr>
          <w:t>Appendix B: Additional Source Data</w:t>
        </w:r>
        <w:r>
          <w:rPr>
            <w:noProof/>
            <w:webHidden/>
          </w:rPr>
          <w:tab/>
        </w:r>
        <w:r>
          <w:rPr>
            <w:noProof/>
            <w:webHidden/>
          </w:rPr>
          <w:fldChar w:fldCharType="begin"/>
        </w:r>
        <w:r>
          <w:rPr>
            <w:noProof/>
            <w:webHidden/>
          </w:rPr>
          <w:instrText xml:space="preserve"> PAGEREF _Toc222758445 \h </w:instrText>
        </w:r>
        <w:r>
          <w:rPr>
            <w:noProof/>
            <w:webHidden/>
          </w:rPr>
        </w:r>
        <w:r>
          <w:rPr>
            <w:noProof/>
            <w:webHidden/>
          </w:rPr>
          <w:fldChar w:fldCharType="separate"/>
        </w:r>
        <w:r>
          <w:rPr>
            <w:noProof/>
            <w:webHidden/>
          </w:rPr>
          <w:t>88</w:t>
        </w:r>
        <w:r>
          <w:rPr>
            <w:noProof/>
            <w:webHidden/>
          </w:rPr>
          <w:fldChar w:fldCharType="end"/>
        </w:r>
      </w:hyperlink>
    </w:p>
    <w:p w14:paraId="406A3B0E" w14:textId="6D3D365E" w:rsidR="00E52840" w:rsidRDefault="00E52840">
      <w:pPr>
        <w:pStyle w:val="TOC1"/>
        <w:tabs>
          <w:tab w:val="right" w:leader="dot" w:pos="9350"/>
        </w:tabs>
        <w:rPr>
          <w:noProof/>
        </w:rPr>
      </w:pPr>
      <w:hyperlink w:anchor="_Toc222758446" w:history="1">
        <w:r w:rsidRPr="00FE3020">
          <w:rPr>
            <w:rStyle w:val="Hyperlink"/>
            <w:noProof/>
          </w:rPr>
          <w:t>Appendix C: Glossary</w:t>
        </w:r>
        <w:r>
          <w:rPr>
            <w:noProof/>
            <w:webHidden/>
          </w:rPr>
          <w:tab/>
        </w:r>
        <w:r>
          <w:rPr>
            <w:noProof/>
            <w:webHidden/>
          </w:rPr>
          <w:fldChar w:fldCharType="begin"/>
        </w:r>
        <w:r>
          <w:rPr>
            <w:noProof/>
            <w:webHidden/>
          </w:rPr>
          <w:instrText xml:space="preserve"> PAGEREF _Toc222758446 \h </w:instrText>
        </w:r>
        <w:r>
          <w:rPr>
            <w:noProof/>
            <w:webHidden/>
          </w:rPr>
        </w:r>
        <w:r>
          <w:rPr>
            <w:noProof/>
            <w:webHidden/>
          </w:rPr>
          <w:fldChar w:fldCharType="separate"/>
        </w:r>
        <w:r>
          <w:rPr>
            <w:noProof/>
            <w:webHidden/>
          </w:rPr>
          <w:t>89</w:t>
        </w:r>
        <w:r>
          <w:rPr>
            <w:noProof/>
            <w:webHidden/>
          </w:rPr>
          <w:fldChar w:fldCharType="end"/>
        </w:r>
      </w:hyperlink>
    </w:p>
    <w:p w14:paraId="25764947" w14:textId="46685962" w:rsidR="003D0777" w:rsidRDefault="00000000">
      <w:r>
        <w:fldChar w:fldCharType="end"/>
      </w:r>
    </w:p>
    <w:p w14:paraId="45E5FD9D" w14:textId="77777777" w:rsidR="003D0777" w:rsidRDefault="003D0777">
      <w:pPr>
        <w:spacing w:after="0"/>
      </w:pPr>
    </w:p>
    <w:p w14:paraId="233F5231" w14:textId="77777777" w:rsidR="003D0777" w:rsidRDefault="00000000">
      <w:r>
        <w:br w:type="page"/>
      </w:r>
    </w:p>
    <w:p w14:paraId="4F40F9B1" w14:textId="77777777" w:rsidR="003D0777" w:rsidRDefault="00000000">
      <w:pPr>
        <w:pStyle w:val="Heading1"/>
      </w:pPr>
      <w:bookmarkStart w:id="2" w:name="_Toc222758411"/>
      <w:r>
        <w:lastRenderedPageBreak/>
        <w:t>1.0 Process Overview</w:t>
      </w:r>
      <w:bookmarkEnd w:id="2"/>
    </w:p>
    <w:p w14:paraId="0AB7D79E" w14:textId="77777777" w:rsidR="003D0777" w:rsidRDefault="00000000">
      <w:r>
        <w:t>This process leverages AI to improve efficiency, decision-making, and accessibility, ensuring responsible use, scalability, and real-world benefits for diverse users.</w:t>
      </w:r>
    </w:p>
    <w:p w14:paraId="49D7737B" w14:textId="77777777" w:rsidR="003D0777" w:rsidRDefault="00000000">
      <w:pPr>
        <w:pStyle w:val="Heading2"/>
      </w:pPr>
      <w:bookmarkStart w:id="3" w:name="_Toc222758412"/>
      <w:r>
        <w:t>1.1 Assumptions</w:t>
      </w:r>
      <w:bookmarkEnd w:id="3"/>
    </w:p>
    <w:p w14:paraId="69762087" w14:textId="77777777" w:rsidR="003D0777" w:rsidRDefault="00000000">
      <w:pPr>
        <w:pStyle w:val="ListBullet"/>
      </w:pPr>
      <w:r>
        <w:t>Data availability</w:t>
      </w:r>
    </w:p>
    <w:p w14:paraId="73CADBFE" w14:textId="77777777" w:rsidR="003D0777" w:rsidRDefault="00000000">
      <w:pPr>
        <w:pStyle w:val="ListBullet"/>
      </w:pPr>
      <w:r>
        <w:t>User willingness to adopt AI</w:t>
      </w:r>
    </w:p>
    <w:p w14:paraId="48669044" w14:textId="77777777" w:rsidR="003D0777" w:rsidRDefault="00000000">
      <w:pPr>
        <w:pStyle w:val="ListBullet"/>
      </w:pPr>
      <w:r>
        <w:t>Stable infrastructure</w:t>
      </w:r>
    </w:p>
    <w:p w14:paraId="21B9573F" w14:textId="77777777" w:rsidR="003D0777" w:rsidRDefault="00000000">
      <w:pPr>
        <w:pStyle w:val="Heading2"/>
      </w:pPr>
      <w:bookmarkStart w:id="4" w:name="_Toc222758413"/>
      <w:r>
        <w:t>1.2 Constraints</w:t>
      </w:r>
      <w:bookmarkEnd w:id="4"/>
    </w:p>
    <w:p w14:paraId="5E54DDDB" w14:textId="77777777" w:rsidR="003D0777" w:rsidRDefault="00000000">
      <w:pPr>
        <w:pStyle w:val="ListBullet"/>
      </w:pPr>
      <w:r>
        <w:t>Budget limitations</w:t>
      </w:r>
    </w:p>
    <w:p w14:paraId="78D00FD1" w14:textId="77777777" w:rsidR="003D0777" w:rsidRDefault="00000000">
      <w:pPr>
        <w:pStyle w:val="ListBullet"/>
      </w:pPr>
      <w:r>
        <w:t>Regulatory constraints</w:t>
      </w:r>
    </w:p>
    <w:p w14:paraId="60FBCF64" w14:textId="77777777" w:rsidR="003D0777" w:rsidRDefault="00000000">
      <w:pPr>
        <w:pStyle w:val="ListBullet"/>
      </w:pPr>
      <w:r>
        <w:t>Data privacy</w:t>
      </w:r>
    </w:p>
    <w:p w14:paraId="375022F1" w14:textId="77777777" w:rsidR="003D0777" w:rsidRDefault="00000000">
      <w:pPr>
        <w:pStyle w:val="Heading2"/>
      </w:pPr>
      <w:bookmarkStart w:id="5" w:name="_Toc222758414"/>
      <w:r>
        <w:t>1.3 Purpose</w:t>
      </w:r>
      <w:bookmarkEnd w:id="5"/>
    </w:p>
    <w:p w14:paraId="18595BCF" w14:textId="77777777" w:rsidR="003D0777" w:rsidRDefault="00000000">
      <w:r>
        <w:t>To improve efficiency, decision-making, and accessibility using AI</w:t>
      </w:r>
    </w:p>
    <w:p w14:paraId="3723C906" w14:textId="77777777" w:rsidR="003D0777" w:rsidRDefault="00000000">
      <w:pPr>
        <w:pStyle w:val="Heading2"/>
      </w:pPr>
      <w:bookmarkStart w:id="6" w:name="_Toc222758415"/>
      <w:r>
        <w:t>1.4 Scope</w:t>
      </w:r>
      <w:bookmarkEnd w:id="6"/>
    </w:p>
    <w:p w14:paraId="72E3C730" w14:textId="77777777" w:rsidR="003D0777" w:rsidRDefault="00000000">
      <w:r>
        <w:t>All relevant business processes</w:t>
      </w:r>
    </w:p>
    <w:p w14:paraId="275D7EBD" w14:textId="77777777" w:rsidR="003D0777" w:rsidRDefault="00000000">
      <w:pPr>
        <w:pStyle w:val="Heading2"/>
      </w:pPr>
      <w:bookmarkStart w:id="7" w:name="_Toc222758416"/>
      <w:r>
        <w:t>1.5 Industry Sector</w:t>
      </w:r>
      <w:bookmarkEnd w:id="7"/>
    </w:p>
    <w:p w14:paraId="48D3EDB4" w14:textId="77777777" w:rsidR="003D0777" w:rsidRDefault="00000000">
      <w:r>
        <w:t>General</w:t>
      </w:r>
    </w:p>
    <w:p w14:paraId="0552F274" w14:textId="77777777" w:rsidR="003D0777" w:rsidRDefault="003D0777">
      <w:pPr>
        <w:spacing w:after="0"/>
      </w:pPr>
    </w:p>
    <w:p w14:paraId="5A2BFA5F" w14:textId="77777777" w:rsidR="003D0777" w:rsidRDefault="00000000">
      <w:r>
        <w:br w:type="page"/>
      </w:r>
    </w:p>
    <w:p w14:paraId="6430EB1F" w14:textId="77777777" w:rsidR="003D0777" w:rsidRDefault="00000000">
      <w:pPr>
        <w:pStyle w:val="Heading1"/>
      </w:pPr>
      <w:bookmarkStart w:id="8" w:name="_Toc222758417"/>
      <w:r>
        <w:lastRenderedPageBreak/>
        <w:t>2.0 Stakeholders and Responsibilities</w:t>
      </w:r>
      <w:bookmarkEnd w:id="8"/>
    </w:p>
    <w:p w14:paraId="43B8F195" w14:textId="77777777" w:rsidR="003D0777" w:rsidRDefault="00000000">
      <w:r>
        <w:t>The following is a list of key stakeholders involved in this process. Understanding their roles and responsibilities is crucial for successful implementation.</w:t>
      </w:r>
    </w:p>
    <w:tbl>
      <w:tblPr>
        <w:tblStyle w:val="TableGrid"/>
        <w:tblW w:w="0" w:type="auto"/>
        <w:tblLook w:val="04A0" w:firstRow="1" w:lastRow="0" w:firstColumn="1" w:lastColumn="0" w:noHBand="0" w:noVBand="1"/>
      </w:tblPr>
      <w:tblGrid>
        <w:gridCol w:w="4680"/>
        <w:gridCol w:w="4680"/>
      </w:tblGrid>
      <w:tr w:rsidR="003D0777" w14:paraId="373D56D4" w14:textId="77777777">
        <w:tc>
          <w:tcPr>
            <w:tcW w:w="4680" w:type="dxa"/>
            <w:shd w:val="clear" w:color="auto" w:fill="D9D9D9"/>
          </w:tcPr>
          <w:p w14:paraId="2918BB7F" w14:textId="77777777" w:rsidR="003D0777" w:rsidRDefault="00000000">
            <w:r>
              <w:t>Stakeholder</w:t>
            </w:r>
          </w:p>
        </w:tc>
        <w:tc>
          <w:tcPr>
            <w:tcW w:w="4680" w:type="dxa"/>
            <w:shd w:val="clear" w:color="auto" w:fill="D9D9D9"/>
          </w:tcPr>
          <w:p w14:paraId="34DDACDC" w14:textId="77777777" w:rsidR="003D0777" w:rsidRDefault="00000000">
            <w:r>
              <w:t>Responsibilities</w:t>
            </w:r>
          </w:p>
        </w:tc>
      </w:tr>
      <w:tr w:rsidR="003D0777" w14:paraId="19EB00F2" w14:textId="77777777">
        <w:tc>
          <w:tcPr>
            <w:tcW w:w="4680" w:type="dxa"/>
          </w:tcPr>
          <w:p w14:paraId="4738D3DD" w14:textId="77777777" w:rsidR="003D0777" w:rsidRDefault="00000000">
            <w:r>
              <w:t>Process Owner</w:t>
            </w:r>
          </w:p>
        </w:tc>
        <w:tc>
          <w:tcPr>
            <w:tcW w:w="4680" w:type="dxa"/>
          </w:tcPr>
          <w:p w14:paraId="6A249EBF" w14:textId="77777777" w:rsidR="003D0777" w:rsidRDefault="00000000">
            <w:r>
              <w:t>Oversee process execution</w:t>
            </w:r>
            <w:r>
              <w:br/>
              <w:t>Ensure compliance</w:t>
            </w:r>
            <w:r>
              <w:br/>
              <w:t>Drive continuous improvement</w:t>
            </w:r>
          </w:p>
        </w:tc>
      </w:tr>
      <w:tr w:rsidR="003D0777" w14:paraId="571BE2FA" w14:textId="77777777">
        <w:tc>
          <w:tcPr>
            <w:tcW w:w="4680" w:type="dxa"/>
          </w:tcPr>
          <w:p w14:paraId="67900B8B" w14:textId="77777777" w:rsidR="003D0777" w:rsidRDefault="00000000">
            <w:r>
              <w:t>AI Specialist</w:t>
            </w:r>
          </w:p>
        </w:tc>
        <w:tc>
          <w:tcPr>
            <w:tcW w:w="4680" w:type="dxa"/>
          </w:tcPr>
          <w:p w14:paraId="1C17C637" w14:textId="77777777" w:rsidR="003D0777" w:rsidRDefault="00000000">
            <w:r>
              <w:t>Develop and maintain AI models</w:t>
            </w:r>
            <w:r>
              <w:br/>
              <w:t>Monitor AI performance</w:t>
            </w:r>
            <w:r>
              <w:br/>
              <w:t>Address technical issues</w:t>
            </w:r>
          </w:p>
        </w:tc>
      </w:tr>
      <w:tr w:rsidR="003D0777" w14:paraId="14BDBA6B" w14:textId="77777777">
        <w:tc>
          <w:tcPr>
            <w:tcW w:w="4680" w:type="dxa"/>
          </w:tcPr>
          <w:p w14:paraId="63DF7718" w14:textId="77777777" w:rsidR="003D0777" w:rsidRDefault="00000000">
            <w:r>
              <w:t>End User</w:t>
            </w:r>
          </w:p>
        </w:tc>
        <w:tc>
          <w:tcPr>
            <w:tcW w:w="4680" w:type="dxa"/>
          </w:tcPr>
          <w:p w14:paraId="0EE8D19A" w14:textId="77777777" w:rsidR="003D0777" w:rsidRDefault="00000000">
            <w:r>
              <w:t>Provide feedback</w:t>
            </w:r>
            <w:r>
              <w:br/>
              <w:t>Utilize AI tools</w:t>
            </w:r>
            <w:r>
              <w:br/>
              <w:t>Report issues</w:t>
            </w:r>
          </w:p>
        </w:tc>
      </w:tr>
      <w:tr w:rsidR="003D0777" w14:paraId="3FB331EE" w14:textId="77777777">
        <w:tc>
          <w:tcPr>
            <w:tcW w:w="4680" w:type="dxa"/>
          </w:tcPr>
          <w:p w14:paraId="4DA55A8F" w14:textId="77777777" w:rsidR="003D0777" w:rsidRDefault="00000000">
            <w:r>
              <w:t>Data Scientist</w:t>
            </w:r>
          </w:p>
        </w:tc>
        <w:tc>
          <w:tcPr>
            <w:tcW w:w="4680" w:type="dxa"/>
          </w:tcPr>
          <w:p w14:paraId="5B9008EC" w14:textId="77777777" w:rsidR="003D0777" w:rsidRDefault="00000000">
            <w:r>
              <w:t>Analyze data</w:t>
            </w:r>
            <w:r>
              <w:br/>
              <w:t>Improve AI models</w:t>
            </w:r>
            <w:r>
              <w:br/>
              <w:t>Ensure data quality</w:t>
            </w:r>
          </w:p>
        </w:tc>
      </w:tr>
    </w:tbl>
    <w:p w14:paraId="588F5C63" w14:textId="77777777" w:rsidR="003D0777" w:rsidRDefault="003D0777"/>
    <w:p w14:paraId="0ED83582" w14:textId="77777777" w:rsidR="003D0777" w:rsidRDefault="003D0777">
      <w:pPr>
        <w:spacing w:after="0"/>
      </w:pPr>
    </w:p>
    <w:p w14:paraId="17897327" w14:textId="77777777" w:rsidR="003D0777" w:rsidRDefault="00000000">
      <w:r>
        <w:br w:type="page"/>
      </w:r>
    </w:p>
    <w:p w14:paraId="0F13581E" w14:textId="77777777" w:rsidR="003D0777" w:rsidRDefault="00000000">
      <w:pPr>
        <w:pStyle w:val="Heading1"/>
      </w:pPr>
      <w:bookmarkStart w:id="9" w:name="_Toc222758418"/>
      <w:r>
        <w:lastRenderedPageBreak/>
        <w:t>3.0 Process Workflow</w:t>
      </w:r>
      <w:bookmarkEnd w:id="9"/>
    </w:p>
    <w:p w14:paraId="74282C2B" w14:textId="77777777" w:rsidR="003D0777" w:rsidRDefault="00000000">
      <w:r>
        <w:t>The following is a list of key steps in the process workflow.</w:t>
      </w:r>
    </w:p>
    <w:p w14:paraId="44337371" w14:textId="77777777" w:rsidR="003D0777" w:rsidRDefault="00000000">
      <w:pPr>
        <w:pStyle w:val="Heading2"/>
      </w:pPr>
      <w:bookmarkStart w:id="10" w:name="_Toc222758419"/>
      <w:r>
        <w:t>3.1 Data Collection and Preparation</w:t>
      </w:r>
      <w:bookmarkEnd w:id="10"/>
    </w:p>
    <w:p w14:paraId="04E09FA1" w14:textId="77777777" w:rsidR="003D0777" w:rsidRDefault="00000000">
      <w:pPr>
        <w:pStyle w:val="Heading4"/>
      </w:pPr>
      <w:r>
        <w:t>Description:</w:t>
      </w:r>
    </w:p>
    <w:p w14:paraId="38589458" w14:textId="77777777" w:rsidR="003D0777" w:rsidRDefault="00000000">
      <w:r>
        <w:t>Gather and prepare data for AI model training and usage.</w:t>
      </w:r>
    </w:p>
    <w:p w14:paraId="393FB7EE" w14:textId="77777777" w:rsidR="003D0777" w:rsidRDefault="00000000">
      <w:pPr>
        <w:pStyle w:val="Heading4"/>
      </w:pPr>
      <w:r>
        <w:t>Purpose:</w:t>
      </w:r>
    </w:p>
    <w:p w14:paraId="5C7FF5A2" w14:textId="77777777" w:rsidR="003D0777" w:rsidRDefault="00000000">
      <w:r>
        <w:t>To ensure high-quality data for AI models</w:t>
      </w:r>
    </w:p>
    <w:p w14:paraId="33FF2F54" w14:textId="77777777" w:rsidR="003D0777" w:rsidRDefault="00000000">
      <w:pPr>
        <w:pStyle w:val="Heading4"/>
      </w:pPr>
      <w:r>
        <w:t>Scope:</w:t>
      </w:r>
    </w:p>
    <w:p w14:paraId="5FC77D6F" w14:textId="77777777" w:rsidR="003D0777" w:rsidRDefault="00000000">
      <w:r>
        <w:t>All relevant data sources</w:t>
      </w:r>
    </w:p>
    <w:p w14:paraId="0323F5F4" w14:textId="77777777" w:rsidR="003D0777" w:rsidRDefault="00000000">
      <w:pPr>
        <w:pStyle w:val="Heading4"/>
      </w:pPr>
      <w:r>
        <w:t>Inputs:</w:t>
      </w:r>
    </w:p>
    <w:p w14:paraId="159F30F7" w14:textId="77777777" w:rsidR="003D0777" w:rsidRDefault="00000000">
      <w:r>
        <w:t>The following inputs are required for this step:</w:t>
      </w:r>
    </w:p>
    <w:p w14:paraId="1726245D" w14:textId="77777777" w:rsidR="003D0777" w:rsidRDefault="00000000">
      <w:pPr>
        <w:spacing w:after="0"/>
      </w:pPr>
      <w:r>
        <w:t>• Raw data sources</w:t>
      </w:r>
    </w:p>
    <w:p w14:paraId="2D4DC9D8" w14:textId="77777777" w:rsidR="003D0777" w:rsidRDefault="00000000">
      <w:pPr>
        <w:pStyle w:val="Heading4"/>
      </w:pPr>
      <w:r>
        <w:t>Outputs:</w:t>
      </w:r>
    </w:p>
    <w:p w14:paraId="1C4536F1" w14:textId="77777777" w:rsidR="003D0777" w:rsidRDefault="00000000">
      <w:r>
        <w:t>This step produces the following outputs:</w:t>
      </w:r>
    </w:p>
    <w:p w14:paraId="26597C5E" w14:textId="77777777" w:rsidR="003D0777" w:rsidRDefault="00000000">
      <w:pPr>
        <w:spacing w:after="0"/>
      </w:pPr>
      <w:r>
        <w:t>• Prepared dataset</w:t>
      </w:r>
    </w:p>
    <w:p w14:paraId="5204DA32" w14:textId="77777777" w:rsidR="003D0777" w:rsidRDefault="00000000">
      <w:pPr>
        <w:pStyle w:val="Heading4"/>
      </w:pPr>
      <w:r>
        <w:t>Success Criteria:</w:t>
      </w:r>
    </w:p>
    <w:p w14:paraId="1F3384E9" w14:textId="77777777" w:rsidR="003D0777" w:rsidRDefault="00000000">
      <w:r>
        <w:t>Success for this step is measured by:</w:t>
      </w:r>
    </w:p>
    <w:p w14:paraId="167EA2D5" w14:textId="77777777" w:rsidR="003D0777" w:rsidRDefault="00000000">
      <w:pPr>
        <w:spacing w:after="0"/>
      </w:pPr>
      <w:r>
        <w:t>• Data quality</w:t>
      </w:r>
    </w:p>
    <w:p w14:paraId="13398419" w14:textId="77777777" w:rsidR="003D0777" w:rsidRDefault="00000000">
      <w:pPr>
        <w:spacing w:after="0"/>
      </w:pPr>
      <w:r>
        <w:t>• Completeness</w:t>
      </w:r>
    </w:p>
    <w:p w14:paraId="208D67D5" w14:textId="77777777" w:rsidR="003D0777" w:rsidRDefault="00000000">
      <w:pPr>
        <w:spacing w:after="0"/>
      </w:pPr>
      <w:r>
        <w:t>• Accuracy</w:t>
      </w:r>
    </w:p>
    <w:p w14:paraId="6BD52B6C" w14:textId="77777777" w:rsidR="003D0777" w:rsidRDefault="00000000">
      <w:pPr>
        <w:pStyle w:val="Heading4"/>
      </w:pPr>
      <w:r>
        <w:t>Process Triggers:</w:t>
      </w:r>
    </w:p>
    <w:p w14:paraId="6BEFAE4A" w14:textId="77777777" w:rsidR="003D0777" w:rsidRDefault="00000000">
      <w:r>
        <w:t>This step is initiated by:</w:t>
      </w:r>
    </w:p>
    <w:p w14:paraId="64FE47D7" w14:textId="77777777" w:rsidR="003D0777" w:rsidRDefault="00000000">
      <w:pPr>
        <w:spacing w:after="0"/>
      </w:pPr>
      <w:r>
        <w:t>• New data available</w:t>
      </w:r>
    </w:p>
    <w:p w14:paraId="0A16DFCC" w14:textId="77777777" w:rsidR="003D0777" w:rsidRDefault="00000000">
      <w:pPr>
        <w:spacing w:after="0"/>
      </w:pPr>
      <w:r>
        <w:t>• Scheduled updates</w:t>
      </w:r>
    </w:p>
    <w:p w14:paraId="2A943CAC" w14:textId="77777777" w:rsidR="003D0777" w:rsidRDefault="00000000">
      <w:pPr>
        <w:pStyle w:val="Heading4"/>
      </w:pPr>
      <w:r>
        <w:t>Process End Conditions:</w:t>
      </w:r>
    </w:p>
    <w:p w14:paraId="13E868BB" w14:textId="77777777" w:rsidR="003D0777" w:rsidRDefault="00000000">
      <w:r>
        <w:t>This step is considered complete when:</w:t>
      </w:r>
    </w:p>
    <w:p w14:paraId="56068408" w14:textId="77777777" w:rsidR="003D0777" w:rsidRDefault="00000000">
      <w:pPr>
        <w:spacing w:after="0"/>
      </w:pPr>
      <w:r>
        <w:t>• Dataset prepared and validated</w:t>
      </w:r>
    </w:p>
    <w:p w14:paraId="5304064A" w14:textId="77777777" w:rsidR="003D0777" w:rsidRDefault="00000000">
      <w:pPr>
        <w:pStyle w:val="Heading4"/>
      </w:pPr>
      <w:r>
        <w:t>Deliverables:</w:t>
      </w:r>
    </w:p>
    <w:p w14:paraId="5C72277D" w14:textId="77777777" w:rsidR="003D0777" w:rsidRDefault="00000000">
      <w:r>
        <w:t>This step produces the following deliverables:</w:t>
      </w:r>
    </w:p>
    <w:p w14:paraId="2261C1C0" w14:textId="77777777" w:rsidR="003D0777" w:rsidRDefault="00000000">
      <w:pPr>
        <w:spacing w:after="0"/>
      </w:pPr>
      <w:r>
        <w:t>• Cleaned and labeled dataset</w:t>
      </w:r>
    </w:p>
    <w:p w14:paraId="1B52A656" w14:textId="77777777" w:rsidR="003D0777" w:rsidRDefault="00000000">
      <w:pPr>
        <w:pStyle w:val="Heading4"/>
      </w:pPr>
      <w:r>
        <w:lastRenderedPageBreak/>
        <w:t>Governance Requirements:</w:t>
      </w:r>
    </w:p>
    <w:p w14:paraId="4CC404F0" w14:textId="77777777" w:rsidR="003D0777" w:rsidRDefault="00000000">
      <w:r>
        <w:t>The following governance requirements apply:</w:t>
      </w:r>
    </w:p>
    <w:p w14:paraId="16FE40E9" w14:textId="77777777" w:rsidR="003D0777" w:rsidRDefault="00000000">
      <w:pPr>
        <w:spacing w:after="0"/>
      </w:pPr>
      <w:r>
        <w:t>• Data privacy regulations</w:t>
      </w:r>
    </w:p>
    <w:p w14:paraId="330CD654" w14:textId="77777777" w:rsidR="003D0777" w:rsidRDefault="00000000">
      <w:pPr>
        <w:spacing w:after="0"/>
      </w:pPr>
      <w:r>
        <w:t>• Compliance standards</w:t>
      </w:r>
    </w:p>
    <w:p w14:paraId="0E872A63" w14:textId="77777777" w:rsidR="003D0777" w:rsidRDefault="00000000">
      <w:pPr>
        <w:pStyle w:val="Heading4"/>
      </w:pPr>
      <w:r>
        <w:t>Risks and Controls:</w:t>
      </w:r>
    </w:p>
    <w:p w14:paraId="7271D195" w14:textId="77777777" w:rsidR="003D0777" w:rsidRDefault="00000000">
      <w:r>
        <w:t>The following risks and controls apply:</w:t>
      </w:r>
    </w:p>
    <w:p w14:paraId="1382351F" w14:textId="77777777" w:rsidR="003D0777" w:rsidRDefault="00000000">
      <w:pPr>
        <w:spacing w:after="0"/>
      </w:pPr>
      <w:r>
        <w:t>• Control: Data validation and cleaning procedures</w:t>
      </w:r>
    </w:p>
    <w:p w14:paraId="053CA0A3" w14:textId="77777777" w:rsidR="003D0777" w:rsidRDefault="00000000">
      <w:pPr>
        <w:spacing w:after="0"/>
      </w:pPr>
      <w:r>
        <w:t>• Risk: Data quality issues</w:t>
      </w:r>
    </w:p>
    <w:p w14:paraId="01EB2D70" w14:textId="77777777" w:rsidR="003D0777" w:rsidRDefault="00000000">
      <w:pPr>
        <w:pStyle w:val="Heading4"/>
      </w:pPr>
      <w:r>
        <w:t>Change Management:</w:t>
      </w:r>
    </w:p>
    <w:p w14:paraId="363AD936" w14:textId="77777777" w:rsidR="003D0777" w:rsidRDefault="00000000">
      <w:r>
        <w:t>The following change management rules apply:</w:t>
      </w:r>
    </w:p>
    <w:p w14:paraId="0AABB6F4" w14:textId="77777777" w:rsidR="003D0777" w:rsidRDefault="00000000">
      <w:pPr>
        <w:spacing w:after="0"/>
      </w:pPr>
      <w:r>
        <w:t>• Change Request Process: Standard change management process</w:t>
      </w:r>
    </w:p>
    <w:p w14:paraId="789659F2" w14:textId="77777777" w:rsidR="003D0777" w:rsidRDefault="00000000">
      <w:pPr>
        <w:spacing w:after="0"/>
      </w:pPr>
      <w:r>
        <w:t>• Versioning Rules: Semantic versioning</w:t>
      </w:r>
    </w:p>
    <w:p w14:paraId="3B0598AB" w14:textId="77777777" w:rsidR="003D0777" w:rsidRDefault="00000000">
      <w:pPr>
        <w:pStyle w:val="Heading4"/>
      </w:pPr>
      <w:r>
        <w:t>Continuous Improvement:</w:t>
      </w:r>
    </w:p>
    <w:p w14:paraId="60BEA66B" w14:textId="77777777" w:rsidR="003D0777" w:rsidRDefault="00000000">
      <w:r>
        <w:t>The following continuous improvement practices apply:</w:t>
      </w:r>
    </w:p>
    <w:p w14:paraId="0D034FF5" w14:textId="77777777" w:rsidR="003D0777" w:rsidRDefault="00000000">
      <w:pPr>
        <w:spacing w:after="0"/>
      </w:pPr>
      <w:r>
        <w:t>• Improvement Inputs:</w:t>
      </w:r>
    </w:p>
    <w:p w14:paraId="531F31DC" w14:textId="77777777" w:rsidR="003D0777" w:rsidRDefault="00000000">
      <w:pPr>
        <w:spacing w:after="0"/>
        <w:ind w:left="432"/>
      </w:pPr>
      <w:r>
        <w:t>• User feedback</w:t>
      </w:r>
    </w:p>
    <w:p w14:paraId="6EC8A62D" w14:textId="77777777" w:rsidR="003D0777" w:rsidRDefault="00000000">
      <w:pPr>
        <w:spacing w:after="0"/>
        <w:ind w:left="432"/>
      </w:pPr>
      <w:r>
        <w:t>• Performance metrics</w:t>
      </w:r>
    </w:p>
    <w:p w14:paraId="229C03B6" w14:textId="77777777" w:rsidR="003D0777" w:rsidRDefault="00000000">
      <w:pPr>
        <w:spacing w:after="0"/>
      </w:pPr>
      <w:r>
        <w:t>• Review Frequency: Monthly</w:t>
      </w:r>
    </w:p>
    <w:p w14:paraId="56471E3B" w14:textId="77777777" w:rsidR="003D0777" w:rsidRDefault="00000000">
      <w:pPr>
        <w:pStyle w:val="Heading4"/>
      </w:pPr>
      <w:r>
        <w:t>Estimated Duration:</w:t>
      </w:r>
    </w:p>
    <w:p w14:paraId="015F915C" w14:textId="77777777" w:rsidR="003D0777" w:rsidRDefault="00000000">
      <w:r>
        <w:t>The estimated duration for this step is:</w:t>
      </w:r>
    </w:p>
    <w:p w14:paraId="4A581451" w14:textId="77777777" w:rsidR="003D0777" w:rsidRDefault="00000000">
      <w:pPr>
        <w:spacing w:after="0"/>
      </w:pPr>
      <w:r>
        <w:t>• 1 week</w:t>
      </w:r>
    </w:p>
    <w:p w14:paraId="3010537A" w14:textId="77777777" w:rsidR="003D0777" w:rsidRDefault="00000000">
      <w:pPr>
        <w:pStyle w:val="Heading4"/>
      </w:pPr>
      <w:r>
        <w:t>Process Owner:</w:t>
      </w:r>
    </w:p>
    <w:p w14:paraId="7D5F2B69" w14:textId="77777777" w:rsidR="003D0777" w:rsidRDefault="00000000">
      <w:r>
        <w:t>The following process owner is accountable:</w:t>
      </w:r>
    </w:p>
    <w:p w14:paraId="47114EE9" w14:textId="77777777" w:rsidR="003D0777" w:rsidRDefault="00000000">
      <w:pPr>
        <w:spacing w:after="0"/>
      </w:pPr>
      <w:r>
        <w:t>• Process Owner</w:t>
      </w:r>
    </w:p>
    <w:p w14:paraId="7E0D0C8B" w14:textId="77777777" w:rsidR="003D0777" w:rsidRDefault="00000000">
      <w:pPr>
        <w:pStyle w:val="Heading4"/>
      </w:pPr>
      <w:r>
        <w:t>Responsible Parties:</w:t>
      </w:r>
    </w:p>
    <w:p w14:paraId="55A730C6" w14:textId="77777777" w:rsidR="003D0777" w:rsidRDefault="00000000">
      <w:r>
        <w:t>The following parties are responsible for this step:</w:t>
      </w:r>
    </w:p>
    <w:p w14:paraId="0A06F493" w14:textId="77777777" w:rsidR="003D0777" w:rsidRDefault="00000000">
      <w:pPr>
        <w:spacing w:after="0"/>
      </w:pPr>
      <w:r>
        <w:t>• Data Scientist</w:t>
      </w:r>
    </w:p>
    <w:p w14:paraId="47E15A4F" w14:textId="77777777" w:rsidR="003D0777" w:rsidRDefault="003D0777">
      <w:pPr>
        <w:spacing w:after="0"/>
      </w:pPr>
    </w:p>
    <w:p w14:paraId="2B52574D" w14:textId="77777777" w:rsidR="003D0777" w:rsidRDefault="00000000">
      <w:r>
        <w:br w:type="page"/>
      </w:r>
    </w:p>
    <w:p w14:paraId="10EBED35" w14:textId="77777777" w:rsidR="003D0777" w:rsidRDefault="00000000">
      <w:pPr>
        <w:pStyle w:val="Heading3"/>
      </w:pPr>
      <w:bookmarkStart w:id="11" w:name="_Toc222758420"/>
      <w:r>
        <w:lastRenderedPageBreak/>
        <w:t>Required Sub Process(es) for the Step "Data Collection and Preparation"</w:t>
      </w:r>
      <w:bookmarkEnd w:id="11"/>
    </w:p>
    <w:p w14:paraId="45F7C1A0" w14:textId="77777777" w:rsidR="003D0777" w:rsidRDefault="00000000">
      <w:r>
        <w:t>The following details the subprocess flows for the step "Data Collection and Preparation".</w:t>
      </w:r>
    </w:p>
    <w:p w14:paraId="4CCBF9E1" w14:textId="77777777" w:rsidR="003D0777" w:rsidRDefault="00000000">
      <w:r>
        <w:rPr>
          <w:noProof/>
        </w:rPr>
        <w:drawing>
          <wp:inline distT="0" distB="0" distL="0" distR="0" wp14:anchorId="3976AC74" wp14:editId="18C2AACC">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ollection_and_Preparation.png"/>
                    <pic:cNvPicPr/>
                  </pic:nvPicPr>
                  <pic:blipFill>
                    <a:blip r:embed="rId6"/>
                    <a:stretch>
                      <a:fillRect/>
                    </a:stretch>
                  </pic:blipFill>
                  <pic:spPr>
                    <a:xfrm>
                      <a:off x="0" y="0"/>
                      <a:ext cx="5029200" cy="2794000"/>
                    </a:xfrm>
                    <a:prstGeom prst="rect">
                      <a:avLst/>
                    </a:prstGeom>
                  </pic:spPr>
                </pic:pic>
              </a:graphicData>
            </a:graphic>
          </wp:inline>
        </w:drawing>
      </w:r>
    </w:p>
    <w:p w14:paraId="483E1603" w14:textId="77777777" w:rsidR="003D0777" w:rsidRDefault="003D0777"/>
    <w:p w14:paraId="10DF52CD" w14:textId="77777777" w:rsidR="003D0777" w:rsidRDefault="003D0777">
      <w:pPr>
        <w:spacing w:after="0"/>
      </w:pPr>
    </w:p>
    <w:p w14:paraId="6278308D" w14:textId="77777777" w:rsidR="003D0777" w:rsidRDefault="00000000">
      <w:r>
        <w:br w:type="page"/>
      </w:r>
    </w:p>
    <w:p w14:paraId="37EB8643" w14:textId="77777777" w:rsidR="003D0777" w:rsidRDefault="00000000">
      <w:pPr>
        <w:pStyle w:val="Heading4"/>
      </w:pPr>
      <w:r>
        <w:lastRenderedPageBreak/>
        <w:t>3.1.1 Identify Data Sources</w:t>
      </w:r>
    </w:p>
    <w:p w14:paraId="618A878A" w14:textId="77777777" w:rsidR="003D0777" w:rsidRDefault="00000000">
      <w:r>
        <w:t>This subprocess describes the activities required to complete 'Identify Data Sources'.</w:t>
      </w:r>
    </w:p>
    <w:p w14:paraId="1A7E92C0" w14:textId="77777777" w:rsidR="003D0777" w:rsidRDefault="00000000">
      <w:pPr>
        <w:pStyle w:val="Heading5"/>
      </w:pPr>
      <w:r>
        <w:t>Description:</w:t>
      </w:r>
    </w:p>
    <w:p w14:paraId="04D08C85" w14:textId="77777777" w:rsidR="003D0777" w:rsidRDefault="00000000">
      <w:r>
        <w:t>The initial step involves identifying all potential data sources relevant to the AI model's objectives. This includes internal databases, external APIs, data lakes, and any other repositories containing information that could be valuable for training or usage. A comprehensive understanding of available data is crucial for ensuring the model's accuracy and effectiveness.</w:t>
      </w:r>
    </w:p>
    <w:p w14:paraId="4FAB89B5" w14:textId="77777777" w:rsidR="003D0777" w:rsidRDefault="00000000">
      <w:pPr>
        <w:pStyle w:val="Heading5"/>
      </w:pPr>
      <w:r>
        <w:t>Purpose:</w:t>
      </w:r>
    </w:p>
    <w:p w14:paraId="02CEB1DC" w14:textId="77777777" w:rsidR="003D0777" w:rsidRDefault="00000000">
      <w:r>
        <w:t>To identify all relevant data sources for AI model training and usage.</w:t>
      </w:r>
    </w:p>
    <w:p w14:paraId="4E89F4E0" w14:textId="77777777" w:rsidR="003D0777" w:rsidRDefault="00000000">
      <w:pPr>
        <w:pStyle w:val="Heading5"/>
      </w:pPr>
      <w:r>
        <w:t>Scope:</w:t>
      </w:r>
    </w:p>
    <w:p w14:paraId="1D8418CF" w14:textId="77777777" w:rsidR="003D0777" w:rsidRDefault="00000000">
      <w:r>
        <w:t>All internal and external data repositories.</w:t>
      </w:r>
    </w:p>
    <w:p w14:paraId="6FB88919" w14:textId="77777777" w:rsidR="003D0777" w:rsidRDefault="00000000">
      <w:pPr>
        <w:pStyle w:val="Heading5"/>
      </w:pPr>
      <w:r>
        <w:t>Inputs:</w:t>
      </w:r>
    </w:p>
    <w:p w14:paraId="1570845D" w14:textId="77777777" w:rsidR="003D0777" w:rsidRDefault="00000000">
      <w:r>
        <w:t>The following inputs are required for this subprocess:</w:t>
      </w:r>
    </w:p>
    <w:p w14:paraId="18929611" w14:textId="77777777" w:rsidR="003D0777" w:rsidRDefault="00000000">
      <w:pPr>
        <w:spacing w:after="0"/>
      </w:pPr>
      <w:r>
        <w:t>• Business requirements</w:t>
      </w:r>
    </w:p>
    <w:p w14:paraId="4A93B915" w14:textId="77777777" w:rsidR="003D0777" w:rsidRDefault="00000000">
      <w:pPr>
        <w:spacing w:after="0"/>
      </w:pPr>
      <w:r>
        <w:t>• AI model objectives</w:t>
      </w:r>
    </w:p>
    <w:p w14:paraId="2030293B" w14:textId="77777777" w:rsidR="003D0777" w:rsidRDefault="00000000">
      <w:pPr>
        <w:pStyle w:val="Heading5"/>
      </w:pPr>
      <w:r>
        <w:t>Outputs:</w:t>
      </w:r>
    </w:p>
    <w:p w14:paraId="72AA84A9" w14:textId="77777777" w:rsidR="003D0777" w:rsidRDefault="00000000">
      <w:r>
        <w:t>This subprocess produces the following outputs:</w:t>
      </w:r>
    </w:p>
    <w:p w14:paraId="12B04B7F" w14:textId="77777777" w:rsidR="003D0777" w:rsidRDefault="00000000">
      <w:pPr>
        <w:spacing w:after="0"/>
      </w:pPr>
      <w:r>
        <w:t>• List of potential data sources</w:t>
      </w:r>
    </w:p>
    <w:p w14:paraId="104D039B" w14:textId="77777777" w:rsidR="003D0777" w:rsidRDefault="00000000">
      <w:pPr>
        <w:spacing w:after="0"/>
      </w:pPr>
      <w:r>
        <w:t>• Data source assessment report</w:t>
      </w:r>
    </w:p>
    <w:p w14:paraId="75901B2F" w14:textId="77777777" w:rsidR="003D0777" w:rsidRDefault="00000000">
      <w:pPr>
        <w:pStyle w:val="Heading5"/>
      </w:pPr>
      <w:r>
        <w:t>Success Criteria:</w:t>
      </w:r>
    </w:p>
    <w:p w14:paraId="346FDE06" w14:textId="77777777" w:rsidR="003D0777" w:rsidRDefault="00000000">
      <w:r>
        <w:t>Success for this subprocess is measured by:</w:t>
      </w:r>
    </w:p>
    <w:p w14:paraId="42A56113" w14:textId="77777777" w:rsidR="003D0777" w:rsidRDefault="00000000">
      <w:pPr>
        <w:spacing w:after="0"/>
      </w:pPr>
      <w:r>
        <w:t>• Comprehensive list of data sources</w:t>
      </w:r>
    </w:p>
    <w:p w14:paraId="5D89E806" w14:textId="77777777" w:rsidR="003D0777" w:rsidRDefault="00000000">
      <w:pPr>
        <w:spacing w:after="0"/>
      </w:pPr>
      <w:r>
        <w:t>• Assessment of data source relevance and accessibility</w:t>
      </w:r>
    </w:p>
    <w:p w14:paraId="0E970B05" w14:textId="77777777" w:rsidR="003D0777" w:rsidRDefault="00000000">
      <w:pPr>
        <w:pStyle w:val="Heading5"/>
      </w:pPr>
      <w:r>
        <w:t>Triggers:</w:t>
      </w:r>
    </w:p>
    <w:p w14:paraId="538E7450" w14:textId="77777777" w:rsidR="003D0777" w:rsidRDefault="00000000">
      <w:r>
        <w:t>This subprocess is initiated by:</w:t>
      </w:r>
    </w:p>
    <w:p w14:paraId="1B11156E" w14:textId="77777777" w:rsidR="003D0777" w:rsidRDefault="00000000">
      <w:pPr>
        <w:spacing w:after="0"/>
      </w:pPr>
      <w:r>
        <w:t>• New AI model requirements</w:t>
      </w:r>
    </w:p>
    <w:p w14:paraId="796FD3CE" w14:textId="77777777" w:rsidR="003D0777" w:rsidRDefault="00000000">
      <w:pPr>
        <w:spacing w:after="0"/>
      </w:pPr>
      <w:r>
        <w:t>• Periodic data source review</w:t>
      </w:r>
    </w:p>
    <w:p w14:paraId="521D848A" w14:textId="77777777" w:rsidR="003D0777" w:rsidRDefault="00000000">
      <w:pPr>
        <w:pStyle w:val="Heading5"/>
      </w:pPr>
      <w:r>
        <w:t>End Conditions:</w:t>
      </w:r>
    </w:p>
    <w:p w14:paraId="517281F7" w14:textId="77777777" w:rsidR="003D0777" w:rsidRDefault="00000000">
      <w:r>
        <w:t>This subprocess is considered complete when:</w:t>
      </w:r>
    </w:p>
    <w:p w14:paraId="30F0C6C9" w14:textId="77777777" w:rsidR="003D0777" w:rsidRDefault="00000000">
      <w:pPr>
        <w:spacing w:after="0"/>
      </w:pPr>
      <w:r>
        <w:t>• Data sources identified and documented</w:t>
      </w:r>
    </w:p>
    <w:p w14:paraId="2006CFA2" w14:textId="77777777" w:rsidR="003D0777" w:rsidRDefault="00000000">
      <w:pPr>
        <w:pStyle w:val="Heading5"/>
      </w:pPr>
      <w:r>
        <w:t>Governance Requirements:</w:t>
      </w:r>
    </w:p>
    <w:p w14:paraId="40583FAF" w14:textId="77777777" w:rsidR="003D0777" w:rsidRDefault="00000000">
      <w:r>
        <w:t>The following governance requirements apply:</w:t>
      </w:r>
    </w:p>
    <w:p w14:paraId="14900181" w14:textId="77777777" w:rsidR="003D0777" w:rsidRDefault="00000000">
      <w:pPr>
        <w:spacing w:after="0"/>
      </w:pPr>
      <w:r>
        <w:t>• Data cataloging standards</w:t>
      </w:r>
    </w:p>
    <w:p w14:paraId="73967F09" w14:textId="77777777" w:rsidR="003D0777" w:rsidRDefault="00000000">
      <w:pPr>
        <w:spacing w:after="0"/>
      </w:pPr>
      <w:r>
        <w:lastRenderedPageBreak/>
        <w:t>• Data source documentation</w:t>
      </w:r>
    </w:p>
    <w:p w14:paraId="6F947FEA" w14:textId="77777777" w:rsidR="003D0777" w:rsidRDefault="00000000">
      <w:pPr>
        <w:pStyle w:val="Heading5"/>
      </w:pPr>
      <w:r>
        <w:t>Risks and Controls:</w:t>
      </w:r>
    </w:p>
    <w:p w14:paraId="2EFC39C2" w14:textId="77777777" w:rsidR="003D0777" w:rsidRDefault="00000000">
      <w:r>
        <w:t>The following risks and controls apply:</w:t>
      </w:r>
    </w:p>
    <w:p w14:paraId="1D4083CC" w14:textId="77777777" w:rsidR="003D0777" w:rsidRDefault="00000000">
      <w:pPr>
        <w:spacing w:after="0"/>
      </w:pPr>
      <w:r>
        <w:t>• Risk: Missing relevant data sources</w:t>
      </w:r>
    </w:p>
    <w:p w14:paraId="4F0CE50D" w14:textId="77777777" w:rsidR="003D0777" w:rsidRDefault="00000000">
      <w:pPr>
        <w:spacing w:after="0"/>
      </w:pPr>
      <w:r>
        <w:t>• Control: Conduct thorough data source discovery and documentation.</w:t>
      </w:r>
    </w:p>
    <w:p w14:paraId="3CBC098D" w14:textId="77777777" w:rsidR="003D0777" w:rsidRDefault="00000000">
      <w:pPr>
        <w:pStyle w:val="Heading5"/>
      </w:pPr>
      <w:r>
        <w:t>Change Management:</w:t>
      </w:r>
    </w:p>
    <w:p w14:paraId="14C73A4C" w14:textId="77777777" w:rsidR="003D0777" w:rsidRDefault="00000000">
      <w:r>
        <w:t>The following change management rules apply:</w:t>
      </w:r>
    </w:p>
    <w:p w14:paraId="3A142171" w14:textId="77777777" w:rsidR="003D0777" w:rsidRDefault="00000000">
      <w:pPr>
        <w:spacing w:after="0"/>
      </w:pPr>
      <w:r>
        <w:t>• Change Request Process: Standard change management process</w:t>
      </w:r>
    </w:p>
    <w:p w14:paraId="3153CFDB" w14:textId="77777777" w:rsidR="003D0777" w:rsidRDefault="00000000">
      <w:pPr>
        <w:spacing w:after="0"/>
      </w:pPr>
      <w:r>
        <w:t>• Versioning Rules: Semantic versioning</w:t>
      </w:r>
    </w:p>
    <w:p w14:paraId="7759DC4C" w14:textId="77777777" w:rsidR="003D0777" w:rsidRDefault="00000000">
      <w:pPr>
        <w:pStyle w:val="Heading5"/>
      </w:pPr>
      <w:r>
        <w:t>Continuous Improvement:</w:t>
      </w:r>
    </w:p>
    <w:p w14:paraId="4D654459" w14:textId="77777777" w:rsidR="003D0777" w:rsidRDefault="00000000">
      <w:r>
        <w:t>The following continuous improvement practices apply:</w:t>
      </w:r>
    </w:p>
    <w:p w14:paraId="40FBE405" w14:textId="77777777" w:rsidR="003D0777" w:rsidRDefault="00000000">
      <w:pPr>
        <w:spacing w:after="0"/>
      </w:pPr>
      <w:r>
        <w:t>• Review Frequency: Monthly</w:t>
      </w:r>
    </w:p>
    <w:p w14:paraId="1A677DEB" w14:textId="77777777" w:rsidR="003D0777" w:rsidRDefault="00000000">
      <w:pPr>
        <w:spacing w:after="0"/>
      </w:pPr>
      <w:r>
        <w:t>• Improvement Inputs:</w:t>
      </w:r>
    </w:p>
    <w:p w14:paraId="0F565BA5" w14:textId="77777777" w:rsidR="003D0777" w:rsidRDefault="00000000">
      <w:pPr>
        <w:spacing w:after="0"/>
        <w:ind w:left="432"/>
      </w:pPr>
      <w:r>
        <w:t>• Data source usage metrics</w:t>
      </w:r>
    </w:p>
    <w:p w14:paraId="7F06700D" w14:textId="77777777" w:rsidR="003D0777" w:rsidRDefault="00000000">
      <w:pPr>
        <w:spacing w:after="0"/>
        <w:ind w:left="432"/>
      </w:pPr>
      <w:r>
        <w:t>• User feedback</w:t>
      </w:r>
    </w:p>
    <w:p w14:paraId="35059BE2" w14:textId="77777777" w:rsidR="003D0777" w:rsidRDefault="00000000">
      <w:pPr>
        <w:pStyle w:val="Heading5"/>
      </w:pPr>
      <w:r>
        <w:t>Estimated Duration:</w:t>
      </w:r>
    </w:p>
    <w:p w14:paraId="3339FC01" w14:textId="77777777" w:rsidR="003D0777" w:rsidRDefault="00000000">
      <w:r>
        <w:t>The estimated duration for this subprocess is:</w:t>
      </w:r>
    </w:p>
    <w:p w14:paraId="5285701A" w14:textId="77777777" w:rsidR="003D0777" w:rsidRDefault="00000000">
      <w:pPr>
        <w:spacing w:after="0"/>
      </w:pPr>
      <w:r>
        <w:t>• 2 days</w:t>
      </w:r>
    </w:p>
    <w:p w14:paraId="642A890F" w14:textId="77777777" w:rsidR="003D0777" w:rsidRDefault="00000000">
      <w:pPr>
        <w:pStyle w:val="Heading5"/>
      </w:pPr>
      <w:r>
        <w:t>Process Owner:</w:t>
      </w:r>
    </w:p>
    <w:p w14:paraId="4ED8E8B4" w14:textId="77777777" w:rsidR="003D0777" w:rsidRDefault="00000000">
      <w:r>
        <w:t>The following process owner is accountable:</w:t>
      </w:r>
    </w:p>
    <w:p w14:paraId="72641C93" w14:textId="77777777" w:rsidR="003D0777" w:rsidRDefault="00000000">
      <w:pPr>
        <w:spacing w:after="0"/>
      </w:pPr>
      <w:r>
        <w:t>• Process Owner</w:t>
      </w:r>
    </w:p>
    <w:p w14:paraId="05A935C8" w14:textId="77777777" w:rsidR="003D0777" w:rsidRDefault="00000000">
      <w:pPr>
        <w:pStyle w:val="Heading5"/>
      </w:pPr>
      <w:r>
        <w:t>Responsible Party:</w:t>
      </w:r>
    </w:p>
    <w:p w14:paraId="4780EF3B" w14:textId="77777777" w:rsidR="003D0777" w:rsidRDefault="00000000">
      <w:r>
        <w:t>The following parties are responsible for this subprocess:</w:t>
      </w:r>
    </w:p>
    <w:p w14:paraId="38667F67" w14:textId="77777777" w:rsidR="003D0777" w:rsidRDefault="00000000">
      <w:pPr>
        <w:spacing w:after="0"/>
      </w:pPr>
      <w:r>
        <w:t>• Data Scientist</w:t>
      </w:r>
    </w:p>
    <w:p w14:paraId="4F326B82" w14:textId="77777777" w:rsidR="003D0777" w:rsidRDefault="003D0777"/>
    <w:p w14:paraId="5C5332F1" w14:textId="77777777" w:rsidR="003D0777" w:rsidRDefault="003D0777">
      <w:pPr>
        <w:spacing w:after="0"/>
      </w:pPr>
    </w:p>
    <w:p w14:paraId="7ED623C9" w14:textId="77777777" w:rsidR="003D0777" w:rsidRDefault="00000000">
      <w:r>
        <w:br w:type="page"/>
      </w:r>
    </w:p>
    <w:p w14:paraId="7827C6DC" w14:textId="77777777" w:rsidR="003D0777" w:rsidRDefault="00000000">
      <w:pPr>
        <w:pStyle w:val="Heading4"/>
      </w:pPr>
      <w:r>
        <w:lastRenderedPageBreak/>
        <w:t>3.1.2 Extract Raw Data</w:t>
      </w:r>
    </w:p>
    <w:p w14:paraId="2904D4E4" w14:textId="77777777" w:rsidR="003D0777" w:rsidRDefault="00000000">
      <w:r>
        <w:t>This subprocess describes the activities required to complete 'Extract Raw Data'.</w:t>
      </w:r>
    </w:p>
    <w:p w14:paraId="3968091E" w14:textId="77777777" w:rsidR="003D0777" w:rsidRDefault="00000000">
      <w:pPr>
        <w:pStyle w:val="Heading5"/>
      </w:pPr>
      <w:r>
        <w:t>Description:</w:t>
      </w:r>
    </w:p>
    <w:p w14:paraId="67329904" w14:textId="77777777" w:rsidR="003D0777" w:rsidRDefault="00000000">
      <w:r>
        <w:t>Once the data sources are identified, the next step is to extract the raw data from these sources. This involves using appropriate tools and techniques to retrieve the data in its original format. The extraction process should be efficient and reliable, ensuring that all necessary data is obtained without errors or omissions. This step may involve setting up data pipelines or using APIs to access the data.</w:t>
      </w:r>
    </w:p>
    <w:p w14:paraId="1B25157B" w14:textId="77777777" w:rsidR="003D0777" w:rsidRDefault="00000000">
      <w:pPr>
        <w:pStyle w:val="Heading5"/>
      </w:pPr>
      <w:r>
        <w:t>Purpose:</w:t>
      </w:r>
    </w:p>
    <w:p w14:paraId="78B5E027" w14:textId="77777777" w:rsidR="003D0777" w:rsidRDefault="00000000">
      <w:r>
        <w:t>To extract raw data from identified sources for further processing.</w:t>
      </w:r>
    </w:p>
    <w:p w14:paraId="74653B84" w14:textId="77777777" w:rsidR="003D0777" w:rsidRDefault="00000000">
      <w:pPr>
        <w:pStyle w:val="Heading5"/>
      </w:pPr>
      <w:r>
        <w:t>Scope:</w:t>
      </w:r>
    </w:p>
    <w:p w14:paraId="6AA920D3" w14:textId="77777777" w:rsidR="003D0777" w:rsidRDefault="00000000">
      <w:r>
        <w:t>Data extraction from all identified data sources.</w:t>
      </w:r>
    </w:p>
    <w:p w14:paraId="755D31D0" w14:textId="77777777" w:rsidR="003D0777" w:rsidRDefault="00000000">
      <w:pPr>
        <w:pStyle w:val="Heading5"/>
      </w:pPr>
      <w:r>
        <w:t>Inputs:</w:t>
      </w:r>
    </w:p>
    <w:p w14:paraId="134CFFBC" w14:textId="77777777" w:rsidR="003D0777" w:rsidRDefault="00000000">
      <w:r>
        <w:t>The following inputs are required for this subprocess:</w:t>
      </w:r>
    </w:p>
    <w:p w14:paraId="0BFB9CDA" w14:textId="77777777" w:rsidR="003D0777" w:rsidRDefault="00000000">
      <w:pPr>
        <w:spacing w:after="0"/>
      </w:pPr>
      <w:r>
        <w:t>• List of potential data sources</w:t>
      </w:r>
    </w:p>
    <w:p w14:paraId="4EBD0A98" w14:textId="77777777" w:rsidR="003D0777" w:rsidRDefault="00000000">
      <w:pPr>
        <w:spacing w:after="0"/>
      </w:pPr>
      <w:r>
        <w:t>• Data source assessment report</w:t>
      </w:r>
    </w:p>
    <w:p w14:paraId="454C5A49" w14:textId="77777777" w:rsidR="003D0777" w:rsidRDefault="00000000">
      <w:pPr>
        <w:pStyle w:val="Heading5"/>
      </w:pPr>
      <w:r>
        <w:t>Outputs:</w:t>
      </w:r>
    </w:p>
    <w:p w14:paraId="1D308008" w14:textId="77777777" w:rsidR="003D0777" w:rsidRDefault="00000000">
      <w:r>
        <w:t>This subprocess produces the following outputs:</w:t>
      </w:r>
    </w:p>
    <w:p w14:paraId="68AC80C1" w14:textId="77777777" w:rsidR="003D0777" w:rsidRDefault="00000000">
      <w:pPr>
        <w:spacing w:after="0"/>
      </w:pPr>
      <w:r>
        <w:t>• Raw data files</w:t>
      </w:r>
    </w:p>
    <w:p w14:paraId="3CD461C0" w14:textId="77777777" w:rsidR="003D0777" w:rsidRDefault="00000000">
      <w:pPr>
        <w:spacing w:after="0"/>
      </w:pPr>
      <w:r>
        <w:t>• Data extraction logs</w:t>
      </w:r>
    </w:p>
    <w:p w14:paraId="3AB6E355" w14:textId="77777777" w:rsidR="003D0777" w:rsidRDefault="00000000">
      <w:pPr>
        <w:pStyle w:val="Heading5"/>
      </w:pPr>
      <w:r>
        <w:t>Success Criteria:</w:t>
      </w:r>
    </w:p>
    <w:p w14:paraId="153C12E4" w14:textId="77777777" w:rsidR="003D0777" w:rsidRDefault="00000000">
      <w:r>
        <w:t>Success for this subprocess is measured by:</w:t>
      </w:r>
    </w:p>
    <w:p w14:paraId="3CAD7498" w14:textId="77777777" w:rsidR="003D0777" w:rsidRDefault="00000000">
      <w:pPr>
        <w:spacing w:after="0"/>
      </w:pPr>
      <w:r>
        <w:t>• Successful extraction of raw data from identified sources</w:t>
      </w:r>
    </w:p>
    <w:p w14:paraId="655EB4CC" w14:textId="77777777" w:rsidR="003D0777" w:rsidRDefault="00000000">
      <w:pPr>
        <w:spacing w:after="0"/>
      </w:pPr>
      <w:r>
        <w:t>• Complete and accurate data extraction logs</w:t>
      </w:r>
    </w:p>
    <w:p w14:paraId="7D4ADE2E" w14:textId="77777777" w:rsidR="003D0777" w:rsidRDefault="00000000">
      <w:pPr>
        <w:pStyle w:val="Heading5"/>
      </w:pPr>
      <w:r>
        <w:t>Triggers:</w:t>
      </w:r>
    </w:p>
    <w:p w14:paraId="3C3A9661" w14:textId="77777777" w:rsidR="003D0777" w:rsidRDefault="00000000">
      <w:r>
        <w:t>This subprocess is initiated by:</w:t>
      </w:r>
    </w:p>
    <w:p w14:paraId="2EA7D0E5" w14:textId="77777777" w:rsidR="003D0777" w:rsidRDefault="00000000">
      <w:pPr>
        <w:spacing w:after="0"/>
      </w:pPr>
      <w:r>
        <w:t>• New data available</w:t>
      </w:r>
    </w:p>
    <w:p w14:paraId="7705A9DE" w14:textId="77777777" w:rsidR="003D0777" w:rsidRDefault="00000000">
      <w:pPr>
        <w:spacing w:after="0"/>
      </w:pPr>
      <w:r>
        <w:t>• Scheduled data extraction</w:t>
      </w:r>
    </w:p>
    <w:p w14:paraId="2F52B132" w14:textId="77777777" w:rsidR="003D0777" w:rsidRDefault="00000000">
      <w:pPr>
        <w:pStyle w:val="Heading5"/>
      </w:pPr>
      <w:r>
        <w:t>End Conditions:</w:t>
      </w:r>
    </w:p>
    <w:p w14:paraId="12649545" w14:textId="77777777" w:rsidR="003D0777" w:rsidRDefault="00000000">
      <w:r>
        <w:t>This subprocess is considered complete when:</w:t>
      </w:r>
    </w:p>
    <w:p w14:paraId="37BF4432" w14:textId="77777777" w:rsidR="003D0777" w:rsidRDefault="00000000">
      <w:pPr>
        <w:spacing w:after="0"/>
      </w:pPr>
      <w:r>
        <w:t>• Raw data extracted and stored</w:t>
      </w:r>
    </w:p>
    <w:p w14:paraId="3FA7FA9F" w14:textId="77777777" w:rsidR="003D0777" w:rsidRDefault="00000000">
      <w:pPr>
        <w:pStyle w:val="Heading5"/>
      </w:pPr>
      <w:r>
        <w:t>Dependencies:</w:t>
      </w:r>
    </w:p>
    <w:p w14:paraId="2A46720A" w14:textId="77777777" w:rsidR="003D0777" w:rsidRDefault="00000000">
      <w:r>
        <w:t>This subprocess depends on the following:</w:t>
      </w:r>
    </w:p>
    <w:p w14:paraId="6B91C006" w14:textId="77777777" w:rsidR="003D0777" w:rsidRDefault="00000000">
      <w:pPr>
        <w:spacing w:after="0"/>
      </w:pPr>
      <w:r>
        <w:t>• Identify Data Sources</w:t>
      </w:r>
    </w:p>
    <w:p w14:paraId="51809094" w14:textId="77777777" w:rsidR="003D0777" w:rsidRDefault="00000000">
      <w:pPr>
        <w:pStyle w:val="Heading5"/>
      </w:pPr>
      <w:r>
        <w:lastRenderedPageBreak/>
        <w:t>Governance Requirements:</w:t>
      </w:r>
    </w:p>
    <w:p w14:paraId="4C3754E8" w14:textId="77777777" w:rsidR="003D0777" w:rsidRDefault="00000000">
      <w:r>
        <w:t>The following governance requirements apply:</w:t>
      </w:r>
    </w:p>
    <w:p w14:paraId="01C12BA4" w14:textId="77777777" w:rsidR="003D0777" w:rsidRDefault="00000000">
      <w:pPr>
        <w:spacing w:after="0"/>
      </w:pPr>
      <w:r>
        <w:t>• Data extraction protocols</w:t>
      </w:r>
    </w:p>
    <w:p w14:paraId="6AB3E082" w14:textId="77777777" w:rsidR="003D0777" w:rsidRDefault="00000000">
      <w:pPr>
        <w:spacing w:after="0"/>
      </w:pPr>
      <w:r>
        <w:t>• Data integrity checks</w:t>
      </w:r>
    </w:p>
    <w:p w14:paraId="11B8C255" w14:textId="77777777" w:rsidR="003D0777" w:rsidRDefault="00000000">
      <w:pPr>
        <w:pStyle w:val="Heading5"/>
      </w:pPr>
      <w:r>
        <w:t>Risks and Controls:</w:t>
      </w:r>
    </w:p>
    <w:p w14:paraId="7803FEF5" w14:textId="77777777" w:rsidR="003D0777" w:rsidRDefault="00000000">
      <w:r>
        <w:t>The following risks and controls apply:</w:t>
      </w:r>
    </w:p>
    <w:p w14:paraId="4C58F32A" w14:textId="77777777" w:rsidR="003D0777" w:rsidRDefault="00000000">
      <w:pPr>
        <w:spacing w:after="0"/>
      </w:pPr>
      <w:r>
        <w:t>• Risk: Data extraction errors</w:t>
      </w:r>
    </w:p>
    <w:p w14:paraId="0B757D55" w14:textId="77777777" w:rsidR="003D0777" w:rsidRDefault="00000000">
      <w:pPr>
        <w:spacing w:after="0"/>
      </w:pPr>
      <w:r>
        <w:t>• Control: Implement data validation and error handling procedures.</w:t>
      </w:r>
    </w:p>
    <w:p w14:paraId="3555EF03" w14:textId="77777777" w:rsidR="003D0777" w:rsidRDefault="00000000">
      <w:pPr>
        <w:pStyle w:val="Heading5"/>
      </w:pPr>
      <w:r>
        <w:t>Change Management:</w:t>
      </w:r>
    </w:p>
    <w:p w14:paraId="3CBF045B" w14:textId="77777777" w:rsidR="003D0777" w:rsidRDefault="00000000">
      <w:r>
        <w:t>The following change management rules apply:</w:t>
      </w:r>
    </w:p>
    <w:p w14:paraId="0716EEBA" w14:textId="77777777" w:rsidR="003D0777" w:rsidRDefault="00000000">
      <w:pPr>
        <w:spacing w:after="0"/>
      </w:pPr>
      <w:r>
        <w:t>• Change Request Process: Standard change management process</w:t>
      </w:r>
    </w:p>
    <w:p w14:paraId="15D11CFB" w14:textId="77777777" w:rsidR="003D0777" w:rsidRDefault="00000000">
      <w:pPr>
        <w:spacing w:after="0"/>
      </w:pPr>
      <w:r>
        <w:t>• Versioning Rules: Semantic versioning</w:t>
      </w:r>
    </w:p>
    <w:p w14:paraId="125180A2" w14:textId="77777777" w:rsidR="003D0777" w:rsidRDefault="00000000">
      <w:pPr>
        <w:pStyle w:val="Heading5"/>
      </w:pPr>
      <w:r>
        <w:t>Continuous Improvement:</w:t>
      </w:r>
    </w:p>
    <w:p w14:paraId="5BC08A36" w14:textId="77777777" w:rsidR="003D0777" w:rsidRDefault="00000000">
      <w:r>
        <w:t>The following continuous improvement practices apply:</w:t>
      </w:r>
    </w:p>
    <w:p w14:paraId="04831EC6" w14:textId="77777777" w:rsidR="003D0777" w:rsidRDefault="00000000">
      <w:pPr>
        <w:spacing w:after="0"/>
      </w:pPr>
      <w:r>
        <w:t>• Review Frequency: Monthly</w:t>
      </w:r>
    </w:p>
    <w:p w14:paraId="35404DA6" w14:textId="77777777" w:rsidR="003D0777" w:rsidRDefault="00000000">
      <w:pPr>
        <w:spacing w:after="0"/>
      </w:pPr>
      <w:r>
        <w:t>• Improvement Inputs:</w:t>
      </w:r>
    </w:p>
    <w:p w14:paraId="7EEFAA39" w14:textId="77777777" w:rsidR="003D0777" w:rsidRDefault="00000000">
      <w:pPr>
        <w:spacing w:after="0"/>
        <w:ind w:left="432"/>
      </w:pPr>
      <w:r>
        <w:t>• Data extraction performance metrics</w:t>
      </w:r>
    </w:p>
    <w:p w14:paraId="4B625381" w14:textId="77777777" w:rsidR="003D0777" w:rsidRDefault="00000000">
      <w:pPr>
        <w:spacing w:after="0"/>
        <w:ind w:left="432"/>
      </w:pPr>
      <w:r>
        <w:t>• Error rates</w:t>
      </w:r>
    </w:p>
    <w:p w14:paraId="162A4D03" w14:textId="77777777" w:rsidR="003D0777" w:rsidRDefault="00000000">
      <w:pPr>
        <w:pStyle w:val="Heading5"/>
      </w:pPr>
      <w:r>
        <w:t>Estimated Duration:</w:t>
      </w:r>
    </w:p>
    <w:p w14:paraId="6FD93B10" w14:textId="77777777" w:rsidR="003D0777" w:rsidRDefault="00000000">
      <w:r>
        <w:t>The estimated duration for this subprocess is:</w:t>
      </w:r>
    </w:p>
    <w:p w14:paraId="7BBBBFE2" w14:textId="77777777" w:rsidR="003D0777" w:rsidRDefault="00000000">
      <w:pPr>
        <w:spacing w:after="0"/>
      </w:pPr>
      <w:r>
        <w:t>• 2 days</w:t>
      </w:r>
    </w:p>
    <w:p w14:paraId="6CBD30AB" w14:textId="77777777" w:rsidR="003D0777" w:rsidRDefault="00000000">
      <w:pPr>
        <w:pStyle w:val="Heading5"/>
      </w:pPr>
      <w:r>
        <w:t>Process Owner:</w:t>
      </w:r>
    </w:p>
    <w:p w14:paraId="3100FBCB" w14:textId="77777777" w:rsidR="003D0777" w:rsidRDefault="00000000">
      <w:r>
        <w:t>The following process owner is accountable:</w:t>
      </w:r>
    </w:p>
    <w:p w14:paraId="0DC87556" w14:textId="77777777" w:rsidR="003D0777" w:rsidRDefault="00000000">
      <w:pPr>
        <w:spacing w:after="0"/>
      </w:pPr>
      <w:r>
        <w:t>• Process Owner</w:t>
      </w:r>
    </w:p>
    <w:p w14:paraId="5E4A2EDF" w14:textId="77777777" w:rsidR="003D0777" w:rsidRDefault="00000000">
      <w:pPr>
        <w:pStyle w:val="Heading5"/>
      </w:pPr>
      <w:r>
        <w:t>Responsible Party:</w:t>
      </w:r>
    </w:p>
    <w:p w14:paraId="5EF4F78D" w14:textId="77777777" w:rsidR="003D0777" w:rsidRDefault="00000000">
      <w:r>
        <w:t>The following parties are responsible for this subprocess:</w:t>
      </w:r>
    </w:p>
    <w:p w14:paraId="76C9D48E" w14:textId="77777777" w:rsidR="003D0777" w:rsidRDefault="00000000">
      <w:pPr>
        <w:spacing w:after="0"/>
      </w:pPr>
      <w:r>
        <w:t>• Data Scientist</w:t>
      </w:r>
    </w:p>
    <w:p w14:paraId="37EC40D9" w14:textId="77777777" w:rsidR="003D0777" w:rsidRDefault="003D0777"/>
    <w:p w14:paraId="7D80A902" w14:textId="77777777" w:rsidR="003D0777" w:rsidRDefault="003D0777">
      <w:pPr>
        <w:spacing w:after="0"/>
      </w:pPr>
    </w:p>
    <w:p w14:paraId="4BE0AC4F" w14:textId="77777777" w:rsidR="003D0777" w:rsidRDefault="00000000">
      <w:r>
        <w:br w:type="page"/>
      </w:r>
    </w:p>
    <w:p w14:paraId="053F32D6" w14:textId="77777777" w:rsidR="003D0777" w:rsidRDefault="00000000">
      <w:pPr>
        <w:pStyle w:val="Heading4"/>
      </w:pPr>
      <w:r>
        <w:lastRenderedPageBreak/>
        <w:t>3.1.3 Clean and Transform Data</w:t>
      </w:r>
    </w:p>
    <w:p w14:paraId="648DF0F0" w14:textId="77777777" w:rsidR="003D0777" w:rsidRDefault="00000000">
      <w:r>
        <w:t>This subprocess describes the activities required to complete 'Clean and Transform Data'.</w:t>
      </w:r>
    </w:p>
    <w:p w14:paraId="3461260B" w14:textId="77777777" w:rsidR="003D0777" w:rsidRDefault="00000000">
      <w:pPr>
        <w:pStyle w:val="Heading5"/>
      </w:pPr>
      <w:r>
        <w:t>Description:</w:t>
      </w:r>
    </w:p>
    <w:p w14:paraId="0DFD3B55" w14:textId="77777777" w:rsidR="003D0777" w:rsidRDefault="00000000">
      <w:r>
        <w:t>This critical step involves cleaning and transforming the raw data to ensure its quality and suitability for AI model training. Cleaning includes handling missing values, removing outliers, and correcting inconsistencies. Transformation involves converting data into a suitable format, such as scaling numerical features or encoding categorical variables. High-quality data is essential for building accurate and reliable AI models.</w:t>
      </w:r>
    </w:p>
    <w:p w14:paraId="46D9DC5C" w14:textId="77777777" w:rsidR="003D0777" w:rsidRDefault="00000000">
      <w:pPr>
        <w:pStyle w:val="Heading5"/>
      </w:pPr>
      <w:r>
        <w:t>Purpose:</w:t>
      </w:r>
    </w:p>
    <w:p w14:paraId="2EE77CE8" w14:textId="77777777" w:rsidR="003D0777" w:rsidRDefault="00000000">
      <w:r>
        <w:t>To clean and transform raw data into a suitable format for AI model training.</w:t>
      </w:r>
    </w:p>
    <w:p w14:paraId="01AF8EB3" w14:textId="77777777" w:rsidR="003D0777" w:rsidRDefault="00000000">
      <w:pPr>
        <w:pStyle w:val="Heading5"/>
      </w:pPr>
      <w:r>
        <w:t>Scope:</w:t>
      </w:r>
    </w:p>
    <w:p w14:paraId="47022844" w14:textId="77777777" w:rsidR="003D0777" w:rsidRDefault="00000000">
      <w:r>
        <w:t>Data cleaning and transformation for all extracted data.</w:t>
      </w:r>
    </w:p>
    <w:p w14:paraId="38CF9E3C" w14:textId="77777777" w:rsidR="003D0777" w:rsidRDefault="00000000">
      <w:pPr>
        <w:pStyle w:val="Heading5"/>
      </w:pPr>
      <w:r>
        <w:t>Inputs:</w:t>
      </w:r>
    </w:p>
    <w:p w14:paraId="0FF63300" w14:textId="77777777" w:rsidR="003D0777" w:rsidRDefault="00000000">
      <w:r>
        <w:t>The following inputs are required for this subprocess:</w:t>
      </w:r>
    </w:p>
    <w:p w14:paraId="730F3A40" w14:textId="77777777" w:rsidR="003D0777" w:rsidRDefault="00000000">
      <w:pPr>
        <w:spacing w:after="0"/>
      </w:pPr>
      <w:r>
        <w:t>• Raw data files</w:t>
      </w:r>
    </w:p>
    <w:p w14:paraId="2A3A8C62" w14:textId="77777777" w:rsidR="003D0777" w:rsidRDefault="00000000">
      <w:pPr>
        <w:spacing w:after="0"/>
      </w:pPr>
      <w:r>
        <w:t>• Data extraction logs</w:t>
      </w:r>
    </w:p>
    <w:p w14:paraId="23284B11" w14:textId="77777777" w:rsidR="003D0777" w:rsidRDefault="00000000">
      <w:pPr>
        <w:pStyle w:val="Heading5"/>
      </w:pPr>
      <w:r>
        <w:t>Outputs:</w:t>
      </w:r>
    </w:p>
    <w:p w14:paraId="5BD49F3E" w14:textId="77777777" w:rsidR="003D0777" w:rsidRDefault="00000000">
      <w:r>
        <w:t>This subprocess produces the following outputs:</w:t>
      </w:r>
    </w:p>
    <w:p w14:paraId="06EE0616" w14:textId="77777777" w:rsidR="003D0777" w:rsidRDefault="00000000">
      <w:pPr>
        <w:spacing w:after="0"/>
      </w:pPr>
      <w:r>
        <w:t>• Cleaned and transformed data</w:t>
      </w:r>
    </w:p>
    <w:p w14:paraId="746C376E" w14:textId="77777777" w:rsidR="003D0777" w:rsidRDefault="00000000">
      <w:pPr>
        <w:spacing w:after="0"/>
      </w:pPr>
      <w:r>
        <w:t>• Data cleaning and transformation report</w:t>
      </w:r>
    </w:p>
    <w:p w14:paraId="76977510" w14:textId="77777777" w:rsidR="003D0777" w:rsidRDefault="00000000">
      <w:pPr>
        <w:pStyle w:val="Heading5"/>
      </w:pPr>
      <w:r>
        <w:t>Success Criteria:</w:t>
      </w:r>
    </w:p>
    <w:p w14:paraId="2B72DBA1" w14:textId="77777777" w:rsidR="003D0777" w:rsidRDefault="00000000">
      <w:r>
        <w:t>Success for this subprocess is measured by:</w:t>
      </w:r>
    </w:p>
    <w:p w14:paraId="706069DB" w14:textId="77777777" w:rsidR="003D0777" w:rsidRDefault="00000000">
      <w:pPr>
        <w:spacing w:after="0"/>
      </w:pPr>
      <w:r>
        <w:t>• Data quality</w:t>
      </w:r>
    </w:p>
    <w:p w14:paraId="3DC9E381" w14:textId="77777777" w:rsidR="003D0777" w:rsidRDefault="00000000">
      <w:pPr>
        <w:spacing w:after="0"/>
      </w:pPr>
      <w:r>
        <w:t>• Data completeness</w:t>
      </w:r>
    </w:p>
    <w:p w14:paraId="0529A9C1" w14:textId="77777777" w:rsidR="003D0777" w:rsidRDefault="00000000">
      <w:pPr>
        <w:spacing w:after="0"/>
      </w:pPr>
      <w:r>
        <w:t>• Data consistency</w:t>
      </w:r>
    </w:p>
    <w:p w14:paraId="2A61F515" w14:textId="77777777" w:rsidR="003D0777" w:rsidRDefault="00000000">
      <w:pPr>
        <w:pStyle w:val="Heading5"/>
      </w:pPr>
      <w:r>
        <w:t>Triggers:</w:t>
      </w:r>
    </w:p>
    <w:p w14:paraId="0B03E14D" w14:textId="77777777" w:rsidR="003D0777" w:rsidRDefault="00000000">
      <w:r>
        <w:t>This subprocess is initiated by:</w:t>
      </w:r>
    </w:p>
    <w:p w14:paraId="2EE70311" w14:textId="77777777" w:rsidR="003D0777" w:rsidRDefault="00000000">
      <w:pPr>
        <w:spacing w:after="0"/>
      </w:pPr>
      <w:r>
        <w:t>• Raw data available</w:t>
      </w:r>
    </w:p>
    <w:p w14:paraId="6F6D7093" w14:textId="77777777" w:rsidR="003D0777" w:rsidRDefault="00000000">
      <w:pPr>
        <w:spacing w:after="0"/>
      </w:pPr>
      <w:r>
        <w:t>• Data quality issues identified</w:t>
      </w:r>
    </w:p>
    <w:p w14:paraId="5484A998" w14:textId="77777777" w:rsidR="003D0777" w:rsidRDefault="00000000">
      <w:pPr>
        <w:pStyle w:val="Heading5"/>
      </w:pPr>
      <w:r>
        <w:t>End Conditions:</w:t>
      </w:r>
    </w:p>
    <w:p w14:paraId="006AFF2B" w14:textId="77777777" w:rsidR="003D0777" w:rsidRDefault="00000000">
      <w:r>
        <w:t>This subprocess is considered complete when:</w:t>
      </w:r>
    </w:p>
    <w:p w14:paraId="23CBCB05" w14:textId="77777777" w:rsidR="003D0777" w:rsidRDefault="00000000">
      <w:pPr>
        <w:spacing w:after="0"/>
      </w:pPr>
      <w:r>
        <w:t>• Data cleaned and transformed</w:t>
      </w:r>
    </w:p>
    <w:p w14:paraId="5C3853B6" w14:textId="77777777" w:rsidR="003D0777" w:rsidRDefault="00000000">
      <w:pPr>
        <w:spacing w:after="0"/>
      </w:pPr>
      <w:r>
        <w:t>• Data quality checks passed</w:t>
      </w:r>
    </w:p>
    <w:p w14:paraId="77F04ABD" w14:textId="77777777" w:rsidR="003D0777" w:rsidRDefault="00000000">
      <w:pPr>
        <w:pStyle w:val="Heading5"/>
      </w:pPr>
      <w:r>
        <w:lastRenderedPageBreak/>
        <w:t>Dependencies:</w:t>
      </w:r>
    </w:p>
    <w:p w14:paraId="5870202E" w14:textId="77777777" w:rsidR="003D0777" w:rsidRDefault="00000000">
      <w:r>
        <w:t>This subprocess depends on the following:</w:t>
      </w:r>
    </w:p>
    <w:p w14:paraId="608F77B9" w14:textId="77777777" w:rsidR="003D0777" w:rsidRDefault="00000000">
      <w:pPr>
        <w:spacing w:after="0"/>
      </w:pPr>
      <w:r>
        <w:t>• Extract Raw Data</w:t>
      </w:r>
    </w:p>
    <w:p w14:paraId="7AF0ED70" w14:textId="77777777" w:rsidR="003D0777" w:rsidRDefault="00000000">
      <w:pPr>
        <w:pStyle w:val="Heading5"/>
      </w:pPr>
      <w:r>
        <w:t>Governance Requirements:</w:t>
      </w:r>
    </w:p>
    <w:p w14:paraId="07D1DDD9" w14:textId="77777777" w:rsidR="003D0777" w:rsidRDefault="00000000">
      <w:r>
        <w:t>The following governance requirements apply:</w:t>
      </w:r>
    </w:p>
    <w:p w14:paraId="19388090" w14:textId="77777777" w:rsidR="003D0777" w:rsidRDefault="00000000">
      <w:pPr>
        <w:spacing w:after="0"/>
      </w:pPr>
      <w:r>
        <w:t>• Data quality standards</w:t>
      </w:r>
    </w:p>
    <w:p w14:paraId="27A8C6AB" w14:textId="77777777" w:rsidR="003D0777" w:rsidRDefault="00000000">
      <w:pPr>
        <w:spacing w:after="0"/>
      </w:pPr>
      <w:r>
        <w:t>• Data transformation protocols</w:t>
      </w:r>
    </w:p>
    <w:p w14:paraId="10DA43FF" w14:textId="77777777" w:rsidR="003D0777" w:rsidRDefault="00000000">
      <w:pPr>
        <w:pStyle w:val="Heading5"/>
      </w:pPr>
      <w:r>
        <w:t>Risks and Controls:</w:t>
      </w:r>
    </w:p>
    <w:p w14:paraId="206F581E" w14:textId="77777777" w:rsidR="003D0777" w:rsidRDefault="00000000">
      <w:r>
        <w:t>The following risks and controls apply:</w:t>
      </w:r>
    </w:p>
    <w:p w14:paraId="6A943F80" w14:textId="77777777" w:rsidR="003D0777" w:rsidRDefault="00000000">
      <w:pPr>
        <w:spacing w:after="0"/>
      </w:pPr>
      <w:r>
        <w:t>• Risk: Data quality issues</w:t>
      </w:r>
    </w:p>
    <w:p w14:paraId="54551213" w14:textId="77777777" w:rsidR="003D0777" w:rsidRDefault="00000000">
      <w:pPr>
        <w:spacing w:after="0"/>
      </w:pPr>
      <w:r>
        <w:t>• Control: Implement data validation and cleaning procedures.</w:t>
      </w:r>
    </w:p>
    <w:p w14:paraId="5EA3576A" w14:textId="77777777" w:rsidR="003D0777" w:rsidRDefault="00000000">
      <w:pPr>
        <w:pStyle w:val="Heading5"/>
      </w:pPr>
      <w:r>
        <w:t>Change Management:</w:t>
      </w:r>
    </w:p>
    <w:p w14:paraId="3B5D68A8" w14:textId="77777777" w:rsidR="003D0777" w:rsidRDefault="00000000">
      <w:r>
        <w:t>The following change management rules apply:</w:t>
      </w:r>
    </w:p>
    <w:p w14:paraId="0984C522" w14:textId="77777777" w:rsidR="003D0777" w:rsidRDefault="00000000">
      <w:pPr>
        <w:spacing w:after="0"/>
      </w:pPr>
      <w:r>
        <w:t>• Change Request Process: Standard change management process</w:t>
      </w:r>
    </w:p>
    <w:p w14:paraId="458B637F" w14:textId="77777777" w:rsidR="003D0777" w:rsidRDefault="00000000">
      <w:pPr>
        <w:spacing w:after="0"/>
      </w:pPr>
      <w:r>
        <w:t>• Versioning Rules: Semantic versioning</w:t>
      </w:r>
    </w:p>
    <w:p w14:paraId="0F74D72E" w14:textId="77777777" w:rsidR="003D0777" w:rsidRDefault="00000000">
      <w:pPr>
        <w:pStyle w:val="Heading5"/>
      </w:pPr>
      <w:r>
        <w:t>Continuous Improvement:</w:t>
      </w:r>
    </w:p>
    <w:p w14:paraId="106FC399" w14:textId="77777777" w:rsidR="003D0777" w:rsidRDefault="00000000">
      <w:r>
        <w:t>The following continuous improvement practices apply:</w:t>
      </w:r>
    </w:p>
    <w:p w14:paraId="2AAF8DCA" w14:textId="77777777" w:rsidR="003D0777" w:rsidRDefault="00000000">
      <w:pPr>
        <w:spacing w:after="0"/>
      </w:pPr>
      <w:r>
        <w:t>• Review Frequency: Monthly</w:t>
      </w:r>
    </w:p>
    <w:p w14:paraId="2BDF439E" w14:textId="77777777" w:rsidR="003D0777" w:rsidRDefault="00000000">
      <w:pPr>
        <w:spacing w:after="0"/>
      </w:pPr>
      <w:r>
        <w:t>• Improvement Inputs:</w:t>
      </w:r>
    </w:p>
    <w:p w14:paraId="2F31D7F2" w14:textId="77777777" w:rsidR="003D0777" w:rsidRDefault="00000000">
      <w:pPr>
        <w:spacing w:after="0"/>
        <w:ind w:left="432"/>
      </w:pPr>
      <w:r>
        <w:t>• Data quality metrics</w:t>
      </w:r>
    </w:p>
    <w:p w14:paraId="263626B3" w14:textId="77777777" w:rsidR="003D0777" w:rsidRDefault="00000000">
      <w:pPr>
        <w:spacing w:after="0"/>
        <w:ind w:left="432"/>
      </w:pPr>
      <w:r>
        <w:t>• User feedback</w:t>
      </w:r>
    </w:p>
    <w:p w14:paraId="067754F5" w14:textId="77777777" w:rsidR="003D0777" w:rsidRDefault="00000000">
      <w:pPr>
        <w:pStyle w:val="Heading5"/>
      </w:pPr>
      <w:r>
        <w:t>Estimated Duration:</w:t>
      </w:r>
    </w:p>
    <w:p w14:paraId="2B02E9C3" w14:textId="77777777" w:rsidR="003D0777" w:rsidRDefault="00000000">
      <w:r>
        <w:t>The estimated duration for this subprocess is:</w:t>
      </w:r>
    </w:p>
    <w:p w14:paraId="29CE9E81" w14:textId="77777777" w:rsidR="003D0777" w:rsidRDefault="00000000">
      <w:pPr>
        <w:spacing w:after="0"/>
      </w:pPr>
      <w:r>
        <w:t>• 2 days</w:t>
      </w:r>
    </w:p>
    <w:p w14:paraId="76A38B55" w14:textId="77777777" w:rsidR="003D0777" w:rsidRDefault="00000000">
      <w:pPr>
        <w:pStyle w:val="Heading5"/>
      </w:pPr>
      <w:r>
        <w:t>Process Owner:</w:t>
      </w:r>
    </w:p>
    <w:p w14:paraId="7B253F3A" w14:textId="77777777" w:rsidR="003D0777" w:rsidRDefault="00000000">
      <w:r>
        <w:t>The following process owner is accountable:</w:t>
      </w:r>
    </w:p>
    <w:p w14:paraId="5EF77DF1" w14:textId="77777777" w:rsidR="003D0777" w:rsidRDefault="00000000">
      <w:pPr>
        <w:spacing w:after="0"/>
      </w:pPr>
      <w:r>
        <w:t>• Process Owner</w:t>
      </w:r>
    </w:p>
    <w:p w14:paraId="57A779B7" w14:textId="77777777" w:rsidR="003D0777" w:rsidRDefault="00000000">
      <w:pPr>
        <w:pStyle w:val="Heading5"/>
      </w:pPr>
      <w:r>
        <w:t>Responsible Party:</w:t>
      </w:r>
    </w:p>
    <w:p w14:paraId="4EF5424A" w14:textId="77777777" w:rsidR="003D0777" w:rsidRDefault="00000000">
      <w:r>
        <w:t>The following parties are responsible for this subprocess:</w:t>
      </w:r>
    </w:p>
    <w:p w14:paraId="31FCDE6F" w14:textId="77777777" w:rsidR="003D0777" w:rsidRDefault="00000000">
      <w:pPr>
        <w:spacing w:after="0"/>
      </w:pPr>
      <w:r>
        <w:t>• Data Scientist</w:t>
      </w:r>
    </w:p>
    <w:p w14:paraId="4CEE2216" w14:textId="77777777" w:rsidR="003D0777" w:rsidRDefault="003D0777"/>
    <w:p w14:paraId="669E970F" w14:textId="77777777" w:rsidR="003D0777" w:rsidRDefault="003D0777">
      <w:pPr>
        <w:spacing w:after="0"/>
      </w:pPr>
    </w:p>
    <w:p w14:paraId="6D15F7F5" w14:textId="77777777" w:rsidR="003D0777" w:rsidRDefault="00000000">
      <w:r>
        <w:br w:type="page"/>
      </w:r>
    </w:p>
    <w:p w14:paraId="7ED66637" w14:textId="77777777" w:rsidR="003D0777" w:rsidRDefault="00000000">
      <w:pPr>
        <w:pStyle w:val="Heading4"/>
      </w:pPr>
      <w:r>
        <w:lastRenderedPageBreak/>
        <w:t>3.1.4 Label Data</w:t>
      </w:r>
    </w:p>
    <w:p w14:paraId="021C41B2" w14:textId="77777777" w:rsidR="003D0777" w:rsidRDefault="00000000">
      <w:r>
        <w:t>This subprocess describes the activities required to complete 'Label Data'.</w:t>
      </w:r>
    </w:p>
    <w:p w14:paraId="11110AEE" w14:textId="77777777" w:rsidR="003D0777" w:rsidRDefault="00000000">
      <w:pPr>
        <w:pStyle w:val="Heading5"/>
      </w:pPr>
      <w:r>
        <w:t>Description:</w:t>
      </w:r>
    </w:p>
    <w:p w14:paraId="55DD07F5" w14:textId="77777777" w:rsidR="003D0777" w:rsidRDefault="00000000">
      <w:r>
        <w:t>For supervised learning models, labeling the data is a crucial step. This involves assigning appropriate labels or categories to the data points, enabling the model to learn the relationship between the input features and the desired output. Accurate and consistent labeling is essential for ensuring the model's predictive performance. This step may involve manual labeling by domain experts or automated labeling using existing knowledge bases.</w:t>
      </w:r>
    </w:p>
    <w:p w14:paraId="1B871507" w14:textId="77777777" w:rsidR="003D0777" w:rsidRDefault="00000000">
      <w:pPr>
        <w:pStyle w:val="Heading5"/>
      </w:pPr>
      <w:r>
        <w:t>Purpose:</w:t>
      </w:r>
    </w:p>
    <w:p w14:paraId="283E6AE9" w14:textId="77777777" w:rsidR="003D0777" w:rsidRDefault="00000000">
      <w:r>
        <w:t>To label the data for supervised learning models.</w:t>
      </w:r>
    </w:p>
    <w:p w14:paraId="7D983D6A" w14:textId="77777777" w:rsidR="003D0777" w:rsidRDefault="00000000">
      <w:pPr>
        <w:pStyle w:val="Heading5"/>
      </w:pPr>
      <w:r>
        <w:t>Scope:</w:t>
      </w:r>
    </w:p>
    <w:p w14:paraId="5479045E" w14:textId="77777777" w:rsidR="003D0777" w:rsidRDefault="00000000">
      <w:r>
        <w:t>Data labeling for all relevant data points.</w:t>
      </w:r>
    </w:p>
    <w:p w14:paraId="41A9638A" w14:textId="77777777" w:rsidR="003D0777" w:rsidRDefault="00000000">
      <w:pPr>
        <w:pStyle w:val="Heading5"/>
      </w:pPr>
      <w:r>
        <w:t>Inputs:</w:t>
      </w:r>
    </w:p>
    <w:p w14:paraId="1A5C735C" w14:textId="77777777" w:rsidR="003D0777" w:rsidRDefault="00000000">
      <w:r>
        <w:t>The following inputs are required for this subprocess:</w:t>
      </w:r>
    </w:p>
    <w:p w14:paraId="67C25C2C" w14:textId="77777777" w:rsidR="003D0777" w:rsidRDefault="00000000">
      <w:pPr>
        <w:spacing w:after="0"/>
      </w:pPr>
      <w:r>
        <w:t>• Cleaned and transformed data</w:t>
      </w:r>
    </w:p>
    <w:p w14:paraId="2656F654" w14:textId="77777777" w:rsidR="003D0777" w:rsidRDefault="00000000">
      <w:pPr>
        <w:spacing w:after="0"/>
      </w:pPr>
      <w:r>
        <w:t>• Data cleaning and transformation report</w:t>
      </w:r>
    </w:p>
    <w:p w14:paraId="7134AF08" w14:textId="77777777" w:rsidR="003D0777" w:rsidRDefault="00000000">
      <w:pPr>
        <w:pStyle w:val="Heading5"/>
      </w:pPr>
      <w:r>
        <w:t>Outputs:</w:t>
      </w:r>
    </w:p>
    <w:p w14:paraId="0D2BC0CB" w14:textId="77777777" w:rsidR="003D0777" w:rsidRDefault="00000000">
      <w:r>
        <w:t>This subprocess produces the following outputs:</w:t>
      </w:r>
    </w:p>
    <w:p w14:paraId="628FDB06" w14:textId="77777777" w:rsidR="003D0777" w:rsidRDefault="00000000">
      <w:pPr>
        <w:spacing w:after="0"/>
      </w:pPr>
      <w:r>
        <w:t>• Labeled dataset</w:t>
      </w:r>
    </w:p>
    <w:p w14:paraId="43D2669F" w14:textId="77777777" w:rsidR="003D0777" w:rsidRDefault="00000000">
      <w:pPr>
        <w:spacing w:after="0"/>
      </w:pPr>
      <w:r>
        <w:t>• Data labeling guidelines</w:t>
      </w:r>
    </w:p>
    <w:p w14:paraId="79B7BBBF" w14:textId="77777777" w:rsidR="003D0777" w:rsidRDefault="00000000">
      <w:pPr>
        <w:pStyle w:val="Heading5"/>
      </w:pPr>
      <w:r>
        <w:t>Success Criteria:</w:t>
      </w:r>
    </w:p>
    <w:p w14:paraId="18AA945C" w14:textId="77777777" w:rsidR="003D0777" w:rsidRDefault="00000000">
      <w:r>
        <w:t>Success for this subprocess is measured by:</w:t>
      </w:r>
    </w:p>
    <w:p w14:paraId="630A5E91" w14:textId="77777777" w:rsidR="003D0777" w:rsidRDefault="00000000">
      <w:pPr>
        <w:spacing w:after="0"/>
      </w:pPr>
      <w:r>
        <w:t>• Data labeled accurately and consistently</w:t>
      </w:r>
    </w:p>
    <w:p w14:paraId="1FDAD604" w14:textId="77777777" w:rsidR="003D0777" w:rsidRDefault="00000000">
      <w:pPr>
        <w:spacing w:after="0"/>
      </w:pPr>
      <w:r>
        <w:t>• Data labeling guidelines documented</w:t>
      </w:r>
    </w:p>
    <w:p w14:paraId="29511C2A" w14:textId="77777777" w:rsidR="003D0777" w:rsidRDefault="00000000">
      <w:pPr>
        <w:pStyle w:val="Heading5"/>
      </w:pPr>
      <w:r>
        <w:t>Triggers:</w:t>
      </w:r>
    </w:p>
    <w:p w14:paraId="27B24064" w14:textId="77777777" w:rsidR="003D0777" w:rsidRDefault="00000000">
      <w:r>
        <w:t>This subprocess is initiated by:</w:t>
      </w:r>
    </w:p>
    <w:p w14:paraId="7C5CFA97" w14:textId="77777777" w:rsidR="003D0777" w:rsidRDefault="00000000">
      <w:pPr>
        <w:spacing w:after="0"/>
      </w:pPr>
      <w:r>
        <w:t>• Cleaned and transformed data available</w:t>
      </w:r>
    </w:p>
    <w:p w14:paraId="160670E3" w14:textId="77777777" w:rsidR="003D0777" w:rsidRDefault="00000000">
      <w:pPr>
        <w:spacing w:after="0"/>
      </w:pPr>
      <w:r>
        <w:t>• New labeling requirements</w:t>
      </w:r>
    </w:p>
    <w:p w14:paraId="10257BE0" w14:textId="77777777" w:rsidR="003D0777" w:rsidRDefault="00000000">
      <w:pPr>
        <w:pStyle w:val="Heading5"/>
      </w:pPr>
      <w:r>
        <w:t>End Conditions:</w:t>
      </w:r>
    </w:p>
    <w:p w14:paraId="090DF7D3" w14:textId="77777777" w:rsidR="003D0777" w:rsidRDefault="00000000">
      <w:r>
        <w:t>This subprocess is considered complete when:</w:t>
      </w:r>
    </w:p>
    <w:p w14:paraId="77E91D03" w14:textId="77777777" w:rsidR="003D0777" w:rsidRDefault="00000000">
      <w:pPr>
        <w:spacing w:after="0"/>
      </w:pPr>
      <w:r>
        <w:t>• Data labeled and validated</w:t>
      </w:r>
    </w:p>
    <w:p w14:paraId="450AE13E" w14:textId="77777777" w:rsidR="003D0777" w:rsidRDefault="00000000">
      <w:pPr>
        <w:pStyle w:val="Heading5"/>
      </w:pPr>
      <w:r>
        <w:t>Dependencies:</w:t>
      </w:r>
    </w:p>
    <w:p w14:paraId="4D6FE99B" w14:textId="77777777" w:rsidR="003D0777" w:rsidRDefault="00000000">
      <w:r>
        <w:t>This subprocess depends on the following:</w:t>
      </w:r>
    </w:p>
    <w:p w14:paraId="5961B03B" w14:textId="77777777" w:rsidR="003D0777" w:rsidRDefault="00000000">
      <w:pPr>
        <w:spacing w:after="0"/>
      </w:pPr>
      <w:r>
        <w:lastRenderedPageBreak/>
        <w:t>• Clean and Transform Data</w:t>
      </w:r>
    </w:p>
    <w:p w14:paraId="13B2A7DF" w14:textId="77777777" w:rsidR="003D0777" w:rsidRDefault="00000000">
      <w:pPr>
        <w:pStyle w:val="Heading5"/>
      </w:pPr>
      <w:r>
        <w:t>Governance Requirements:</w:t>
      </w:r>
    </w:p>
    <w:p w14:paraId="47DEC0B8" w14:textId="77777777" w:rsidR="003D0777" w:rsidRDefault="00000000">
      <w:r>
        <w:t>The following governance requirements apply:</w:t>
      </w:r>
    </w:p>
    <w:p w14:paraId="47944137" w14:textId="77777777" w:rsidR="003D0777" w:rsidRDefault="00000000">
      <w:pPr>
        <w:spacing w:after="0"/>
      </w:pPr>
      <w:r>
        <w:t>• Data labeling standards</w:t>
      </w:r>
    </w:p>
    <w:p w14:paraId="1D96A3D0" w14:textId="77777777" w:rsidR="003D0777" w:rsidRDefault="00000000">
      <w:pPr>
        <w:spacing w:after="0"/>
      </w:pPr>
      <w:r>
        <w:t>• Data validation protocols</w:t>
      </w:r>
    </w:p>
    <w:p w14:paraId="37172B52" w14:textId="77777777" w:rsidR="003D0777" w:rsidRDefault="00000000">
      <w:pPr>
        <w:pStyle w:val="Heading5"/>
      </w:pPr>
      <w:r>
        <w:t>Risks and Controls:</w:t>
      </w:r>
    </w:p>
    <w:p w14:paraId="0EE5AA94" w14:textId="77777777" w:rsidR="003D0777" w:rsidRDefault="00000000">
      <w:r>
        <w:t>The following risks and controls apply:</w:t>
      </w:r>
    </w:p>
    <w:p w14:paraId="1BCDB5AD" w14:textId="77777777" w:rsidR="003D0777" w:rsidRDefault="00000000">
      <w:pPr>
        <w:spacing w:after="0"/>
      </w:pPr>
      <w:r>
        <w:t>• Risk: Inaccurate data labeling</w:t>
      </w:r>
    </w:p>
    <w:p w14:paraId="3DBF7362" w14:textId="77777777" w:rsidR="003D0777" w:rsidRDefault="00000000">
      <w:pPr>
        <w:spacing w:after="0"/>
      </w:pPr>
      <w:r>
        <w:t>• Control: Implement data validation and quality control procedures.</w:t>
      </w:r>
    </w:p>
    <w:p w14:paraId="74BA3FA7" w14:textId="77777777" w:rsidR="003D0777" w:rsidRDefault="00000000">
      <w:pPr>
        <w:pStyle w:val="Heading5"/>
      </w:pPr>
      <w:r>
        <w:t>Change Management:</w:t>
      </w:r>
    </w:p>
    <w:p w14:paraId="2828EDB2" w14:textId="77777777" w:rsidR="003D0777" w:rsidRDefault="00000000">
      <w:r>
        <w:t>The following change management rules apply:</w:t>
      </w:r>
    </w:p>
    <w:p w14:paraId="45337B17" w14:textId="77777777" w:rsidR="003D0777" w:rsidRDefault="00000000">
      <w:pPr>
        <w:spacing w:after="0"/>
      </w:pPr>
      <w:r>
        <w:t>• Change Request Process: Standard change management process</w:t>
      </w:r>
    </w:p>
    <w:p w14:paraId="6305E863" w14:textId="77777777" w:rsidR="003D0777" w:rsidRDefault="00000000">
      <w:pPr>
        <w:spacing w:after="0"/>
      </w:pPr>
      <w:r>
        <w:t>• Versioning Rules: Semantic versioning</w:t>
      </w:r>
    </w:p>
    <w:p w14:paraId="74B0FF4B" w14:textId="77777777" w:rsidR="003D0777" w:rsidRDefault="00000000">
      <w:pPr>
        <w:pStyle w:val="Heading5"/>
      </w:pPr>
      <w:r>
        <w:t>Continuous Improvement:</w:t>
      </w:r>
    </w:p>
    <w:p w14:paraId="453EDE93" w14:textId="77777777" w:rsidR="003D0777" w:rsidRDefault="00000000">
      <w:r>
        <w:t>The following continuous improvement practices apply:</w:t>
      </w:r>
    </w:p>
    <w:p w14:paraId="17ED90AF" w14:textId="77777777" w:rsidR="003D0777" w:rsidRDefault="00000000">
      <w:pPr>
        <w:spacing w:after="0"/>
      </w:pPr>
      <w:r>
        <w:t>• Review Frequency: Monthly</w:t>
      </w:r>
    </w:p>
    <w:p w14:paraId="0FD456E7" w14:textId="77777777" w:rsidR="003D0777" w:rsidRDefault="00000000">
      <w:pPr>
        <w:spacing w:after="0"/>
      </w:pPr>
      <w:r>
        <w:t>• Improvement Inputs:</w:t>
      </w:r>
    </w:p>
    <w:p w14:paraId="6016A0C7" w14:textId="77777777" w:rsidR="003D0777" w:rsidRDefault="00000000">
      <w:pPr>
        <w:spacing w:after="0"/>
        <w:ind w:left="432"/>
      </w:pPr>
      <w:r>
        <w:t>• Data labeling accuracy metrics</w:t>
      </w:r>
    </w:p>
    <w:p w14:paraId="5F22C95C" w14:textId="77777777" w:rsidR="003D0777" w:rsidRDefault="00000000">
      <w:pPr>
        <w:spacing w:after="0"/>
        <w:ind w:left="432"/>
      </w:pPr>
      <w:r>
        <w:t>• User feedback</w:t>
      </w:r>
    </w:p>
    <w:p w14:paraId="5493AACF" w14:textId="77777777" w:rsidR="003D0777" w:rsidRDefault="00000000">
      <w:pPr>
        <w:pStyle w:val="Heading5"/>
      </w:pPr>
      <w:r>
        <w:t>Estimated Duration:</w:t>
      </w:r>
    </w:p>
    <w:p w14:paraId="400C9F9D" w14:textId="77777777" w:rsidR="003D0777" w:rsidRDefault="00000000">
      <w:r>
        <w:t>The estimated duration for this subprocess is:</w:t>
      </w:r>
    </w:p>
    <w:p w14:paraId="3F5430C3" w14:textId="77777777" w:rsidR="003D0777" w:rsidRDefault="00000000">
      <w:pPr>
        <w:spacing w:after="0"/>
      </w:pPr>
      <w:r>
        <w:t>• 1 day</w:t>
      </w:r>
    </w:p>
    <w:p w14:paraId="1BDF83CE" w14:textId="77777777" w:rsidR="003D0777" w:rsidRDefault="00000000">
      <w:pPr>
        <w:pStyle w:val="Heading5"/>
      </w:pPr>
      <w:r>
        <w:t>Process Owner:</w:t>
      </w:r>
    </w:p>
    <w:p w14:paraId="68D03CF1" w14:textId="77777777" w:rsidR="003D0777" w:rsidRDefault="00000000">
      <w:r>
        <w:t>The following process owner is accountable:</w:t>
      </w:r>
    </w:p>
    <w:p w14:paraId="17BED1DB" w14:textId="77777777" w:rsidR="003D0777" w:rsidRDefault="00000000">
      <w:pPr>
        <w:spacing w:after="0"/>
      </w:pPr>
      <w:r>
        <w:t>• Process Owner</w:t>
      </w:r>
    </w:p>
    <w:p w14:paraId="0E856C0B" w14:textId="77777777" w:rsidR="003D0777" w:rsidRDefault="00000000">
      <w:pPr>
        <w:pStyle w:val="Heading5"/>
      </w:pPr>
      <w:r>
        <w:t>Responsible Party:</w:t>
      </w:r>
    </w:p>
    <w:p w14:paraId="2F8E9F4A" w14:textId="77777777" w:rsidR="003D0777" w:rsidRDefault="00000000">
      <w:r>
        <w:t>The following parties are responsible for this subprocess:</w:t>
      </w:r>
    </w:p>
    <w:p w14:paraId="0D81A3B1" w14:textId="77777777" w:rsidR="003D0777" w:rsidRDefault="00000000">
      <w:pPr>
        <w:spacing w:after="0"/>
      </w:pPr>
      <w:r>
        <w:t>• Data Scientist</w:t>
      </w:r>
    </w:p>
    <w:p w14:paraId="41716D8E" w14:textId="77777777" w:rsidR="003D0777" w:rsidRDefault="003D0777"/>
    <w:p w14:paraId="3784B987" w14:textId="77777777" w:rsidR="003D0777" w:rsidRDefault="003D0777">
      <w:pPr>
        <w:spacing w:after="0"/>
      </w:pPr>
    </w:p>
    <w:p w14:paraId="79CE3AD1" w14:textId="77777777" w:rsidR="003D0777" w:rsidRDefault="00000000">
      <w:r>
        <w:br w:type="page"/>
      </w:r>
    </w:p>
    <w:p w14:paraId="77B36EC4" w14:textId="77777777" w:rsidR="003D0777" w:rsidRDefault="00000000">
      <w:pPr>
        <w:pStyle w:val="Heading4"/>
      </w:pPr>
      <w:r>
        <w:lastRenderedPageBreak/>
        <w:t>3.1.5 Validate Data</w:t>
      </w:r>
    </w:p>
    <w:p w14:paraId="39AD455F" w14:textId="77777777" w:rsidR="003D0777" w:rsidRDefault="00000000">
      <w:r>
        <w:t>This subprocess describes the activities required to complete 'Validate Data'.</w:t>
      </w:r>
    </w:p>
    <w:p w14:paraId="474B2434" w14:textId="77777777" w:rsidR="003D0777" w:rsidRDefault="00000000">
      <w:pPr>
        <w:pStyle w:val="Heading5"/>
      </w:pPr>
      <w:r>
        <w:t>Description:</w:t>
      </w:r>
    </w:p>
    <w:p w14:paraId="28B8BECD" w14:textId="77777777" w:rsidR="003D0777" w:rsidRDefault="00000000">
      <w:r>
        <w:t>The final step is to validate the prepared dataset to ensure its quality and suitability for AI model training. This involves performing various checks and tests to verify the data's accuracy, completeness, and consistency. Validation may include statistical analysis, data profiling, and manual review. Addressing any issues identified during validation is crucial for building reliable AI models.</w:t>
      </w:r>
    </w:p>
    <w:p w14:paraId="527C8521" w14:textId="77777777" w:rsidR="003D0777" w:rsidRDefault="00000000">
      <w:pPr>
        <w:pStyle w:val="Heading5"/>
      </w:pPr>
      <w:r>
        <w:t>Purpose:</w:t>
      </w:r>
    </w:p>
    <w:p w14:paraId="0E0C27D8" w14:textId="77777777" w:rsidR="003D0777" w:rsidRDefault="00000000">
      <w:r>
        <w:t>To validate the prepared dataset for AI model training.</w:t>
      </w:r>
    </w:p>
    <w:p w14:paraId="03614FAE" w14:textId="77777777" w:rsidR="003D0777" w:rsidRDefault="00000000">
      <w:pPr>
        <w:pStyle w:val="Heading5"/>
      </w:pPr>
      <w:r>
        <w:t>Scope:</w:t>
      </w:r>
    </w:p>
    <w:p w14:paraId="473A8141" w14:textId="77777777" w:rsidR="003D0777" w:rsidRDefault="00000000">
      <w:r>
        <w:t>Data validation for the entire dataset.</w:t>
      </w:r>
    </w:p>
    <w:p w14:paraId="2A7D798D" w14:textId="77777777" w:rsidR="003D0777" w:rsidRDefault="00000000">
      <w:pPr>
        <w:pStyle w:val="Heading5"/>
      </w:pPr>
      <w:r>
        <w:t>Inputs:</w:t>
      </w:r>
    </w:p>
    <w:p w14:paraId="2AACCF05" w14:textId="77777777" w:rsidR="003D0777" w:rsidRDefault="00000000">
      <w:r>
        <w:t>The following inputs are required for this subprocess:</w:t>
      </w:r>
    </w:p>
    <w:p w14:paraId="428EC084" w14:textId="77777777" w:rsidR="003D0777" w:rsidRDefault="00000000">
      <w:pPr>
        <w:spacing w:after="0"/>
      </w:pPr>
      <w:r>
        <w:t>• Labeled dataset</w:t>
      </w:r>
    </w:p>
    <w:p w14:paraId="797C6FA7" w14:textId="77777777" w:rsidR="003D0777" w:rsidRDefault="00000000">
      <w:pPr>
        <w:spacing w:after="0"/>
      </w:pPr>
      <w:r>
        <w:t>• Data labeling guidelines</w:t>
      </w:r>
    </w:p>
    <w:p w14:paraId="35D4427E" w14:textId="77777777" w:rsidR="003D0777" w:rsidRDefault="00000000">
      <w:pPr>
        <w:pStyle w:val="Heading5"/>
      </w:pPr>
      <w:r>
        <w:t>Outputs:</w:t>
      </w:r>
    </w:p>
    <w:p w14:paraId="2B07BA1C" w14:textId="77777777" w:rsidR="003D0777" w:rsidRDefault="00000000">
      <w:r>
        <w:t>This subprocess produces the following outputs:</w:t>
      </w:r>
    </w:p>
    <w:p w14:paraId="627B91F2" w14:textId="77777777" w:rsidR="003D0777" w:rsidRDefault="00000000">
      <w:pPr>
        <w:spacing w:after="0"/>
      </w:pPr>
      <w:r>
        <w:t>• Validated dataset</w:t>
      </w:r>
    </w:p>
    <w:p w14:paraId="399ADF95" w14:textId="77777777" w:rsidR="003D0777" w:rsidRDefault="00000000">
      <w:pPr>
        <w:spacing w:after="0"/>
      </w:pPr>
      <w:r>
        <w:t>• Data validation report</w:t>
      </w:r>
    </w:p>
    <w:p w14:paraId="05803BD6" w14:textId="77777777" w:rsidR="003D0777" w:rsidRDefault="00000000">
      <w:pPr>
        <w:pStyle w:val="Heading5"/>
      </w:pPr>
      <w:r>
        <w:t>Success Criteria:</w:t>
      </w:r>
    </w:p>
    <w:p w14:paraId="23843904" w14:textId="77777777" w:rsidR="003D0777" w:rsidRDefault="00000000">
      <w:r>
        <w:t>Success for this subprocess is measured by:</w:t>
      </w:r>
    </w:p>
    <w:p w14:paraId="228C11BE" w14:textId="77777777" w:rsidR="003D0777" w:rsidRDefault="00000000">
      <w:pPr>
        <w:spacing w:after="0"/>
      </w:pPr>
      <w:r>
        <w:t>• Data validated successfully</w:t>
      </w:r>
    </w:p>
    <w:p w14:paraId="72915DD8" w14:textId="77777777" w:rsidR="003D0777" w:rsidRDefault="00000000">
      <w:pPr>
        <w:spacing w:after="0"/>
      </w:pPr>
      <w:r>
        <w:t>• Data validation report documented</w:t>
      </w:r>
    </w:p>
    <w:p w14:paraId="4DCA0DAC" w14:textId="77777777" w:rsidR="003D0777" w:rsidRDefault="00000000">
      <w:pPr>
        <w:pStyle w:val="Heading5"/>
      </w:pPr>
      <w:r>
        <w:t>Triggers:</w:t>
      </w:r>
    </w:p>
    <w:p w14:paraId="5B7B5008" w14:textId="77777777" w:rsidR="003D0777" w:rsidRDefault="00000000">
      <w:r>
        <w:t>This subprocess is initiated by:</w:t>
      </w:r>
    </w:p>
    <w:p w14:paraId="24BA26DD" w14:textId="77777777" w:rsidR="003D0777" w:rsidRDefault="00000000">
      <w:pPr>
        <w:spacing w:after="0"/>
      </w:pPr>
      <w:r>
        <w:t>• Labeled data available</w:t>
      </w:r>
    </w:p>
    <w:p w14:paraId="1471AB9A" w14:textId="77777777" w:rsidR="003D0777" w:rsidRDefault="00000000">
      <w:pPr>
        <w:spacing w:after="0"/>
      </w:pPr>
      <w:r>
        <w:t>• Scheduled data validation</w:t>
      </w:r>
    </w:p>
    <w:p w14:paraId="67D0F913" w14:textId="77777777" w:rsidR="003D0777" w:rsidRDefault="00000000">
      <w:pPr>
        <w:pStyle w:val="Heading5"/>
      </w:pPr>
      <w:r>
        <w:t>End Conditions:</w:t>
      </w:r>
    </w:p>
    <w:p w14:paraId="56F04EB4" w14:textId="77777777" w:rsidR="003D0777" w:rsidRDefault="00000000">
      <w:r>
        <w:t>This subprocess is considered complete when:</w:t>
      </w:r>
    </w:p>
    <w:p w14:paraId="5C083272" w14:textId="77777777" w:rsidR="003D0777" w:rsidRDefault="00000000">
      <w:pPr>
        <w:spacing w:after="0"/>
      </w:pPr>
      <w:r>
        <w:t>• Data validated and approved</w:t>
      </w:r>
    </w:p>
    <w:p w14:paraId="41841E33" w14:textId="77777777" w:rsidR="003D0777" w:rsidRDefault="00000000">
      <w:pPr>
        <w:pStyle w:val="Heading5"/>
      </w:pPr>
      <w:r>
        <w:t>Dependencies:</w:t>
      </w:r>
    </w:p>
    <w:p w14:paraId="04875BC1" w14:textId="77777777" w:rsidR="003D0777" w:rsidRDefault="00000000">
      <w:r>
        <w:t>This subprocess depends on the following:</w:t>
      </w:r>
    </w:p>
    <w:p w14:paraId="57D7AAB1" w14:textId="77777777" w:rsidR="003D0777" w:rsidRDefault="00000000">
      <w:pPr>
        <w:spacing w:after="0"/>
      </w:pPr>
      <w:r>
        <w:t>• Label Data</w:t>
      </w:r>
    </w:p>
    <w:p w14:paraId="07BC2F42" w14:textId="77777777" w:rsidR="003D0777" w:rsidRDefault="00000000">
      <w:pPr>
        <w:pStyle w:val="Heading5"/>
      </w:pPr>
      <w:r>
        <w:lastRenderedPageBreak/>
        <w:t>Governance Requirements:</w:t>
      </w:r>
    </w:p>
    <w:p w14:paraId="596D9A1E" w14:textId="77777777" w:rsidR="003D0777" w:rsidRDefault="00000000">
      <w:r>
        <w:t>The following governance requirements apply:</w:t>
      </w:r>
    </w:p>
    <w:p w14:paraId="5CBE5201" w14:textId="77777777" w:rsidR="003D0777" w:rsidRDefault="00000000">
      <w:pPr>
        <w:spacing w:after="0"/>
      </w:pPr>
      <w:r>
        <w:t>• Data validation standards</w:t>
      </w:r>
    </w:p>
    <w:p w14:paraId="0C5CD9CA" w14:textId="77777777" w:rsidR="003D0777" w:rsidRDefault="00000000">
      <w:pPr>
        <w:spacing w:after="0"/>
      </w:pPr>
      <w:r>
        <w:t>• Data quality metrics</w:t>
      </w:r>
    </w:p>
    <w:p w14:paraId="611BE3A9" w14:textId="77777777" w:rsidR="003D0777" w:rsidRDefault="00000000">
      <w:pPr>
        <w:pStyle w:val="Heading5"/>
      </w:pPr>
      <w:r>
        <w:t>Risks and Controls:</w:t>
      </w:r>
    </w:p>
    <w:p w14:paraId="05F9BCF7" w14:textId="77777777" w:rsidR="003D0777" w:rsidRDefault="00000000">
      <w:r>
        <w:t>The following risks and controls apply:</w:t>
      </w:r>
    </w:p>
    <w:p w14:paraId="58D2F8CA" w14:textId="77777777" w:rsidR="003D0777" w:rsidRDefault="00000000">
      <w:pPr>
        <w:spacing w:after="0"/>
      </w:pPr>
      <w:r>
        <w:t>• Risk: Data validation errors</w:t>
      </w:r>
    </w:p>
    <w:p w14:paraId="309F4BE7" w14:textId="77777777" w:rsidR="003D0777" w:rsidRDefault="00000000">
      <w:pPr>
        <w:spacing w:after="0"/>
      </w:pPr>
      <w:r>
        <w:t>• Control: Implement data validation and quality control procedures.</w:t>
      </w:r>
    </w:p>
    <w:p w14:paraId="6A2FB3AF" w14:textId="77777777" w:rsidR="003D0777" w:rsidRDefault="00000000">
      <w:pPr>
        <w:pStyle w:val="Heading5"/>
      </w:pPr>
      <w:r>
        <w:t>Change Management:</w:t>
      </w:r>
    </w:p>
    <w:p w14:paraId="430D2773" w14:textId="77777777" w:rsidR="003D0777" w:rsidRDefault="00000000">
      <w:r>
        <w:t>The following change management rules apply:</w:t>
      </w:r>
    </w:p>
    <w:p w14:paraId="6AAF4FAD" w14:textId="77777777" w:rsidR="003D0777" w:rsidRDefault="00000000">
      <w:pPr>
        <w:spacing w:after="0"/>
      </w:pPr>
      <w:r>
        <w:t>• Change Request Process: Standard change management process</w:t>
      </w:r>
    </w:p>
    <w:p w14:paraId="62908513" w14:textId="77777777" w:rsidR="003D0777" w:rsidRDefault="00000000">
      <w:pPr>
        <w:spacing w:after="0"/>
      </w:pPr>
      <w:r>
        <w:t>• Versioning Rules: Semantic versioning</w:t>
      </w:r>
    </w:p>
    <w:p w14:paraId="5D4E12F3" w14:textId="77777777" w:rsidR="003D0777" w:rsidRDefault="00000000">
      <w:pPr>
        <w:pStyle w:val="Heading5"/>
      </w:pPr>
      <w:r>
        <w:t>Continuous Improvement:</w:t>
      </w:r>
    </w:p>
    <w:p w14:paraId="1739E772" w14:textId="77777777" w:rsidR="003D0777" w:rsidRDefault="00000000">
      <w:r>
        <w:t>The following continuous improvement practices apply:</w:t>
      </w:r>
    </w:p>
    <w:p w14:paraId="2370BADC" w14:textId="77777777" w:rsidR="003D0777" w:rsidRDefault="00000000">
      <w:pPr>
        <w:spacing w:after="0"/>
      </w:pPr>
      <w:r>
        <w:t>• Review Frequency: Monthly</w:t>
      </w:r>
    </w:p>
    <w:p w14:paraId="36BD5779" w14:textId="77777777" w:rsidR="003D0777" w:rsidRDefault="00000000">
      <w:pPr>
        <w:spacing w:after="0"/>
      </w:pPr>
      <w:r>
        <w:t>• Improvement Inputs:</w:t>
      </w:r>
    </w:p>
    <w:p w14:paraId="18D196B9" w14:textId="77777777" w:rsidR="003D0777" w:rsidRDefault="00000000">
      <w:pPr>
        <w:spacing w:after="0"/>
        <w:ind w:left="432"/>
      </w:pPr>
      <w:r>
        <w:t>• Data validation performance metrics</w:t>
      </w:r>
    </w:p>
    <w:p w14:paraId="3B9001E9" w14:textId="77777777" w:rsidR="003D0777" w:rsidRDefault="00000000">
      <w:pPr>
        <w:spacing w:after="0"/>
        <w:ind w:left="432"/>
      </w:pPr>
      <w:r>
        <w:t>• Error rates</w:t>
      </w:r>
    </w:p>
    <w:p w14:paraId="1EA62528" w14:textId="77777777" w:rsidR="003D0777" w:rsidRDefault="00000000">
      <w:pPr>
        <w:pStyle w:val="Heading5"/>
      </w:pPr>
      <w:r>
        <w:t>Estimated Duration:</w:t>
      </w:r>
    </w:p>
    <w:p w14:paraId="66EC3D61" w14:textId="77777777" w:rsidR="003D0777" w:rsidRDefault="00000000">
      <w:r>
        <w:t>The estimated duration for this subprocess is:</w:t>
      </w:r>
    </w:p>
    <w:p w14:paraId="0FFBA7E1" w14:textId="77777777" w:rsidR="003D0777" w:rsidRDefault="00000000">
      <w:pPr>
        <w:spacing w:after="0"/>
      </w:pPr>
      <w:r>
        <w:t>• 1 day</w:t>
      </w:r>
    </w:p>
    <w:p w14:paraId="44641CF5" w14:textId="77777777" w:rsidR="003D0777" w:rsidRDefault="00000000">
      <w:pPr>
        <w:pStyle w:val="Heading5"/>
      </w:pPr>
      <w:r>
        <w:t>Process Owner:</w:t>
      </w:r>
    </w:p>
    <w:p w14:paraId="4FB7C203" w14:textId="77777777" w:rsidR="003D0777" w:rsidRDefault="00000000">
      <w:r>
        <w:t>The following process owner is accountable:</w:t>
      </w:r>
    </w:p>
    <w:p w14:paraId="579AD337" w14:textId="77777777" w:rsidR="003D0777" w:rsidRDefault="00000000">
      <w:pPr>
        <w:spacing w:after="0"/>
      </w:pPr>
      <w:r>
        <w:t>• Process Owner</w:t>
      </w:r>
    </w:p>
    <w:p w14:paraId="69A5D4EC" w14:textId="77777777" w:rsidR="003D0777" w:rsidRDefault="00000000">
      <w:pPr>
        <w:pStyle w:val="Heading5"/>
      </w:pPr>
      <w:r>
        <w:t>Responsible Party:</w:t>
      </w:r>
    </w:p>
    <w:p w14:paraId="19E649D0" w14:textId="77777777" w:rsidR="003D0777" w:rsidRDefault="00000000">
      <w:r>
        <w:t>The following parties are responsible for this subprocess:</w:t>
      </w:r>
    </w:p>
    <w:p w14:paraId="32AA6F81" w14:textId="77777777" w:rsidR="003D0777" w:rsidRDefault="00000000">
      <w:pPr>
        <w:spacing w:after="0"/>
      </w:pPr>
      <w:r>
        <w:t>• Data Scientist</w:t>
      </w:r>
    </w:p>
    <w:p w14:paraId="4F847184" w14:textId="77777777" w:rsidR="003D0777" w:rsidRDefault="003D0777"/>
    <w:p w14:paraId="2703C400" w14:textId="77777777" w:rsidR="003D0777" w:rsidRDefault="003D0777"/>
    <w:p w14:paraId="5682EED1" w14:textId="77777777" w:rsidR="003D0777" w:rsidRDefault="003D0777">
      <w:pPr>
        <w:spacing w:after="0"/>
      </w:pPr>
    </w:p>
    <w:p w14:paraId="7810B851" w14:textId="77777777" w:rsidR="003D0777" w:rsidRDefault="00000000">
      <w:r>
        <w:br w:type="page"/>
      </w:r>
    </w:p>
    <w:p w14:paraId="347BE6F3" w14:textId="77777777" w:rsidR="003D0777" w:rsidRDefault="00000000">
      <w:pPr>
        <w:pStyle w:val="Heading2"/>
      </w:pPr>
      <w:bookmarkStart w:id="12" w:name="_Toc222758421"/>
      <w:r>
        <w:lastRenderedPageBreak/>
        <w:t>3.2 AI Model Training and Validation</w:t>
      </w:r>
      <w:bookmarkEnd w:id="12"/>
    </w:p>
    <w:p w14:paraId="1057C4EF" w14:textId="77777777" w:rsidR="003D0777" w:rsidRDefault="00000000">
      <w:pPr>
        <w:pStyle w:val="Heading4"/>
      </w:pPr>
      <w:r>
        <w:t>Description:</w:t>
      </w:r>
    </w:p>
    <w:p w14:paraId="122AB156" w14:textId="77777777" w:rsidR="003D0777" w:rsidRDefault="00000000">
      <w:r>
        <w:t>Train and validate AI models using the prepared dataset.</w:t>
      </w:r>
    </w:p>
    <w:p w14:paraId="0AE1DFAD" w14:textId="77777777" w:rsidR="003D0777" w:rsidRDefault="00000000">
      <w:pPr>
        <w:pStyle w:val="Heading4"/>
      </w:pPr>
      <w:r>
        <w:t>Purpose:</w:t>
      </w:r>
    </w:p>
    <w:p w14:paraId="164EA281" w14:textId="77777777" w:rsidR="003D0777" w:rsidRDefault="00000000">
      <w:r>
        <w:t>To develop accurate and reliable AI models</w:t>
      </w:r>
    </w:p>
    <w:p w14:paraId="61BCDA3F" w14:textId="77777777" w:rsidR="003D0777" w:rsidRDefault="00000000">
      <w:pPr>
        <w:pStyle w:val="Heading4"/>
      </w:pPr>
      <w:r>
        <w:t>Scope:</w:t>
      </w:r>
    </w:p>
    <w:p w14:paraId="250D833F" w14:textId="77777777" w:rsidR="003D0777" w:rsidRDefault="00000000">
      <w:r>
        <w:t>All relevant AI models</w:t>
      </w:r>
    </w:p>
    <w:p w14:paraId="1270D1FE" w14:textId="77777777" w:rsidR="003D0777" w:rsidRDefault="00000000">
      <w:pPr>
        <w:pStyle w:val="Heading4"/>
      </w:pPr>
      <w:r>
        <w:t>Inputs:</w:t>
      </w:r>
    </w:p>
    <w:p w14:paraId="0D34C967" w14:textId="77777777" w:rsidR="003D0777" w:rsidRDefault="00000000">
      <w:r>
        <w:t>The following inputs are required for this step:</w:t>
      </w:r>
    </w:p>
    <w:p w14:paraId="3D1F3CE0" w14:textId="77777777" w:rsidR="003D0777" w:rsidRDefault="00000000">
      <w:pPr>
        <w:spacing w:after="0"/>
      </w:pPr>
      <w:r>
        <w:t>• Prepared dataset</w:t>
      </w:r>
    </w:p>
    <w:p w14:paraId="726F29A6" w14:textId="77777777" w:rsidR="003D0777" w:rsidRDefault="00000000">
      <w:pPr>
        <w:pStyle w:val="Heading4"/>
      </w:pPr>
      <w:r>
        <w:t>Outputs:</w:t>
      </w:r>
    </w:p>
    <w:p w14:paraId="2D9DC210" w14:textId="77777777" w:rsidR="003D0777" w:rsidRDefault="00000000">
      <w:r>
        <w:t>This step produces the following outputs:</w:t>
      </w:r>
    </w:p>
    <w:p w14:paraId="182AA3ED" w14:textId="77777777" w:rsidR="003D0777" w:rsidRDefault="00000000">
      <w:pPr>
        <w:spacing w:after="0"/>
      </w:pPr>
      <w:r>
        <w:t>• Trained AI model</w:t>
      </w:r>
    </w:p>
    <w:p w14:paraId="36DF72D8" w14:textId="77777777" w:rsidR="003D0777" w:rsidRDefault="00000000">
      <w:pPr>
        <w:spacing w:after="0"/>
      </w:pPr>
      <w:r>
        <w:t>• Performance metrics</w:t>
      </w:r>
    </w:p>
    <w:p w14:paraId="3545A7B4" w14:textId="77777777" w:rsidR="003D0777" w:rsidRDefault="00000000">
      <w:pPr>
        <w:pStyle w:val="Heading4"/>
      </w:pPr>
      <w:r>
        <w:t>Success Criteria:</w:t>
      </w:r>
    </w:p>
    <w:p w14:paraId="4C3F790F" w14:textId="77777777" w:rsidR="003D0777" w:rsidRDefault="00000000">
      <w:r>
        <w:t>Success for this step is measured by:</w:t>
      </w:r>
    </w:p>
    <w:p w14:paraId="3A141808" w14:textId="77777777" w:rsidR="003D0777" w:rsidRDefault="00000000">
      <w:pPr>
        <w:spacing w:after="0"/>
      </w:pPr>
      <w:r>
        <w:t>• Model accuracy</w:t>
      </w:r>
    </w:p>
    <w:p w14:paraId="2FEAADBE" w14:textId="77777777" w:rsidR="003D0777" w:rsidRDefault="00000000">
      <w:pPr>
        <w:spacing w:after="0"/>
      </w:pPr>
      <w:r>
        <w:t>• Performance metrics</w:t>
      </w:r>
    </w:p>
    <w:p w14:paraId="59182CC3" w14:textId="77777777" w:rsidR="003D0777" w:rsidRDefault="00000000">
      <w:pPr>
        <w:spacing w:after="0"/>
      </w:pPr>
      <w:r>
        <w:t>• Generalization</w:t>
      </w:r>
    </w:p>
    <w:p w14:paraId="0F7A0D69" w14:textId="77777777" w:rsidR="003D0777" w:rsidRDefault="00000000">
      <w:pPr>
        <w:pStyle w:val="Heading4"/>
      </w:pPr>
      <w:r>
        <w:t>Process Triggers:</w:t>
      </w:r>
    </w:p>
    <w:p w14:paraId="58611D15" w14:textId="77777777" w:rsidR="003D0777" w:rsidRDefault="00000000">
      <w:r>
        <w:t>This step is initiated by:</w:t>
      </w:r>
    </w:p>
    <w:p w14:paraId="20A5815A" w14:textId="77777777" w:rsidR="003D0777" w:rsidRDefault="00000000">
      <w:pPr>
        <w:spacing w:after="0"/>
      </w:pPr>
      <w:r>
        <w:t>• New dataset available</w:t>
      </w:r>
    </w:p>
    <w:p w14:paraId="0860218E" w14:textId="77777777" w:rsidR="003D0777" w:rsidRDefault="00000000">
      <w:pPr>
        <w:spacing w:after="0"/>
      </w:pPr>
      <w:r>
        <w:t>• Model performance degradation</w:t>
      </w:r>
    </w:p>
    <w:p w14:paraId="6AF3FF7A" w14:textId="77777777" w:rsidR="003D0777" w:rsidRDefault="00000000">
      <w:pPr>
        <w:pStyle w:val="Heading4"/>
      </w:pPr>
      <w:r>
        <w:t>Process End Conditions:</w:t>
      </w:r>
    </w:p>
    <w:p w14:paraId="2D9CE2AF" w14:textId="77777777" w:rsidR="003D0777" w:rsidRDefault="00000000">
      <w:r>
        <w:t>This step is considered complete when:</w:t>
      </w:r>
    </w:p>
    <w:p w14:paraId="76B114AF" w14:textId="77777777" w:rsidR="003D0777" w:rsidRDefault="00000000">
      <w:pPr>
        <w:spacing w:after="0"/>
      </w:pPr>
      <w:r>
        <w:t>• Model trained and validated</w:t>
      </w:r>
    </w:p>
    <w:p w14:paraId="027377DC" w14:textId="77777777" w:rsidR="003D0777" w:rsidRDefault="00000000">
      <w:pPr>
        <w:pStyle w:val="Heading4"/>
      </w:pPr>
      <w:r>
        <w:t>Dependencies:</w:t>
      </w:r>
    </w:p>
    <w:p w14:paraId="22C9F72F" w14:textId="77777777" w:rsidR="003D0777" w:rsidRDefault="00000000">
      <w:r>
        <w:t>This step depends on the following:</w:t>
      </w:r>
    </w:p>
    <w:p w14:paraId="391C8BC3" w14:textId="77777777" w:rsidR="003D0777" w:rsidRDefault="00000000">
      <w:pPr>
        <w:spacing w:after="0"/>
      </w:pPr>
      <w:r>
        <w:t>• Data Collection and Preparation</w:t>
      </w:r>
    </w:p>
    <w:p w14:paraId="172A7F79" w14:textId="77777777" w:rsidR="003D0777" w:rsidRDefault="00000000">
      <w:pPr>
        <w:pStyle w:val="Heading4"/>
      </w:pPr>
      <w:r>
        <w:t>Deliverables:</w:t>
      </w:r>
    </w:p>
    <w:p w14:paraId="5469114F" w14:textId="77777777" w:rsidR="003D0777" w:rsidRDefault="00000000">
      <w:r>
        <w:t>This step produces the following deliverables:</w:t>
      </w:r>
    </w:p>
    <w:p w14:paraId="5DC9E10F" w14:textId="77777777" w:rsidR="003D0777" w:rsidRDefault="00000000">
      <w:pPr>
        <w:spacing w:after="0"/>
      </w:pPr>
      <w:r>
        <w:t>• Trained AI model</w:t>
      </w:r>
    </w:p>
    <w:p w14:paraId="24CBE2BA" w14:textId="77777777" w:rsidR="003D0777" w:rsidRDefault="00000000">
      <w:pPr>
        <w:spacing w:after="0"/>
      </w:pPr>
      <w:r>
        <w:t>• Validation report</w:t>
      </w:r>
    </w:p>
    <w:p w14:paraId="3CC5D116" w14:textId="77777777" w:rsidR="003D0777" w:rsidRDefault="00000000">
      <w:pPr>
        <w:pStyle w:val="Heading4"/>
      </w:pPr>
      <w:r>
        <w:lastRenderedPageBreak/>
        <w:t>Governance Requirements:</w:t>
      </w:r>
    </w:p>
    <w:p w14:paraId="0BF318D4" w14:textId="77777777" w:rsidR="003D0777" w:rsidRDefault="00000000">
      <w:r>
        <w:t>The following governance requirements apply:</w:t>
      </w:r>
    </w:p>
    <w:p w14:paraId="080C3CB5" w14:textId="77777777" w:rsidR="003D0777" w:rsidRDefault="00000000">
      <w:pPr>
        <w:spacing w:after="0"/>
      </w:pPr>
      <w:r>
        <w:t>• Model explainability</w:t>
      </w:r>
    </w:p>
    <w:p w14:paraId="5881AE5D" w14:textId="77777777" w:rsidR="003D0777" w:rsidRDefault="00000000">
      <w:pPr>
        <w:spacing w:after="0"/>
      </w:pPr>
      <w:r>
        <w:t>• Bias detection</w:t>
      </w:r>
    </w:p>
    <w:p w14:paraId="020B11FC" w14:textId="77777777" w:rsidR="003D0777" w:rsidRDefault="00000000">
      <w:pPr>
        <w:pStyle w:val="Heading4"/>
      </w:pPr>
      <w:r>
        <w:t>Risks and Controls:</w:t>
      </w:r>
    </w:p>
    <w:p w14:paraId="7DBDAF1C" w14:textId="77777777" w:rsidR="003D0777" w:rsidRDefault="00000000">
      <w:r>
        <w:t>The following risks and controls apply:</w:t>
      </w:r>
    </w:p>
    <w:p w14:paraId="70F3B8B6" w14:textId="77777777" w:rsidR="003D0777" w:rsidRDefault="00000000">
      <w:pPr>
        <w:spacing w:after="0"/>
      </w:pPr>
      <w:r>
        <w:t>• Control: Cross-validation techniques</w:t>
      </w:r>
    </w:p>
    <w:p w14:paraId="51021255" w14:textId="77777777" w:rsidR="003D0777" w:rsidRDefault="00000000">
      <w:pPr>
        <w:spacing w:after="0"/>
      </w:pPr>
      <w:r>
        <w:t>• Risk: Model overfitting</w:t>
      </w:r>
    </w:p>
    <w:p w14:paraId="5786163A" w14:textId="77777777" w:rsidR="003D0777" w:rsidRDefault="00000000">
      <w:pPr>
        <w:spacing w:after="0"/>
      </w:pPr>
      <w:r>
        <w:t>• Risk: Data privacy violations</w:t>
      </w:r>
    </w:p>
    <w:p w14:paraId="4E0F969F" w14:textId="77777777" w:rsidR="003D0777" w:rsidRDefault="00000000">
      <w:pPr>
        <w:spacing w:after="0"/>
      </w:pPr>
      <w:r>
        <w:t>• Control: Implement data anonymization and pseudonymization techniques. Ensure compliance with GDPR and other relevant data privacy regulations.</w:t>
      </w:r>
    </w:p>
    <w:p w14:paraId="47122CA6" w14:textId="77777777" w:rsidR="003D0777" w:rsidRDefault="00000000">
      <w:pPr>
        <w:pStyle w:val="Heading4"/>
      </w:pPr>
      <w:r>
        <w:t>Change Management:</w:t>
      </w:r>
    </w:p>
    <w:p w14:paraId="1F47C2CF" w14:textId="77777777" w:rsidR="003D0777" w:rsidRDefault="00000000">
      <w:r>
        <w:t>The following change management rules apply:</w:t>
      </w:r>
    </w:p>
    <w:p w14:paraId="1F094542" w14:textId="77777777" w:rsidR="003D0777" w:rsidRDefault="00000000">
      <w:pPr>
        <w:spacing w:after="0"/>
      </w:pPr>
      <w:r>
        <w:t>• Versioning Rules: Semantic versioning</w:t>
      </w:r>
    </w:p>
    <w:p w14:paraId="41B2C872" w14:textId="77777777" w:rsidR="003D0777" w:rsidRDefault="00000000">
      <w:pPr>
        <w:spacing w:after="0"/>
      </w:pPr>
      <w:r>
        <w:t>• Change Request Process: Standard change management process</w:t>
      </w:r>
    </w:p>
    <w:p w14:paraId="02C0A498" w14:textId="77777777" w:rsidR="003D0777" w:rsidRDefault="00000000">
      <w:pPr>
        <w:pStyle w:val="Heading4"/>
      </w:pPr>
      <w:r>
        <w:t>Continuous Improvement:</w:t>
      </w:r>
    </w:p>
    <w:p w14:paraId="33771344" w14:textId="77777777" w:rsidR="003D0777" w:rsidRDefault="00000000">
      <w:r>
        <w:t>The following continuous improvement practices apply:</w:t>
      </w:r>
    </w:p>
    <w:p w14:paraId="7A2AEC72" w14:textId="77777777" w:rsidR="003D0777" w:rsidRDefault="00000000">
      <w:pPr>
        <w:spacing w:after="0"/>
      </w:pPr>
      <w:r>
        <w:t>• Review Frequency: Monthly</w:t>
      </w:r>
    </w:p>
    <w:p w14:paraId="5BBDD2F7" w14:textId="77777777" w:rsidR="003D0777" w:rsidRDefault="00000000">
      <w:pPr>
        <w:spacing w:after="0"/>
      </w:pPr>
      <w:r>
        <w:t>• Improvement Inputs:</w:t>
      </w:r>
    </w:p>
    <w:p w14:paraId="1C5329D2" w14:textId="77777777" w:rsidR="003D0777" w:rsidRDefault="00000000">
      <w:pPr>
        <w:spacing w:after="0"/>
        <w:ind w:left="432"/>
      </w:pPr>
      <w:r>
        <w:t>• User feedback</w:t>
      </w:r>
    </w:p>
    <w:p w14:paraId="3D7819D5" w14:textId="77777777" w:rsidR="003D0777" w:rsidRDefault="00000000">
      <w:pPr>
        <w:spacing w:after="0"/>
        <w:ind w:left="432"/>
      </w:pPr>
      <w:r>
        <w:t>• Performance metrics</w:t>
      </w:r>
    </w:p>
    <w:p w14:paraId="4383D13A" w14:textId="77777777" w:rsidR="003D0777" w:rsidRDefault="00000000">
      <w:pPr>
        <w:pStyle w:val="Heading4"/>
      </w:pPr>
      <w:r>
        <w:t>Estimated Duration:</w:t>
      </w:r>
    </w:p>
    <w:p w14:paraId="32FE7789" w14:textId="77777777" w:rsidR="003D0777" w:rsidRDefault="00000000">
      <w:r>
        <w:t>The estimated duration for this step is:</w:t>
      </w:r>
    </w:p>
    <w:p w14:paraId="673C97F6" w14:textId="77777777" w:rsidR="003D0777" w:rsidRDefault="00000000">
      <w:pPr>
        <w:spacing w:after="0"/>
      </w:pPr>
      <w:r>
        <w:t>• 2 weeks</w:t>
      </w:r>
    </w:p>
    <w:p w14:paraId="1A9EA65D" w14:textId="77777777" w:rsidR="003D0777" w:rsidRDefault="00000000">
      <w:pPr>
        <w:pStyle w:val="Heading4"/>
      </w:pPr>
      <w:r>
        <w:t>Process Owner:</w:t>
      </w:r>
    </w:p>
    <w:p w14:paraId="53610A23" w14:textId="77777777" w:rsidR="003D0777" w:rsidRDefault="00000000">
      <w:r>
        <w:t>The following process owner is accountable:</w:t>
      </w:r>
    </w:p>
    <w:p w14:paraId="4CCEBE13" w14:textId="77777777" w:rsidR="003D0777" w:rsidRDefault="00000000">
      <w:pPr>
        <w:spacing w:after="0"/>
      </w:pPr>
      <w:r>
        <w:t>• Process Owner</w:t>
      </w:r>
    </w:p>
    <w:p w14:paraId="325EC52E" w14:textId="77777777" w:rsidR="003D0777" w:rsidRDefault="00000000">
      <w:pPr>
        <w:pStyle w:val="Heading4"/>
      </w:pPr>
      <w:r>
        <w:t>Responsible Parties:</w:t>
      </w:r>
    </w:p>
    <w:p w14:paraId="78BF4D39" w14:textId="77777777" w:rsidR="003D0777" w:rsidRDefault="00000000">
      <w:r>
        <w:t>The following parties are responsible for this step:</w:t>
      </w:r>
    </w:p>
    <w:p w14:paraId="5E0289E7" w14:textId="77777777" w:rsidR="003D0777" w:rsidRDefault="00000000">
      <w:pPr>
        <w:spacing w:after="0"/>
      </w:pPr>
      <w:r>
        <w:t>• AI Specialist</w:t>
      </w:r>
    </w:p>
    <w:p w14:paraId="2271490C" w14:textId="77777777" w:rsidR="003D0777" w:rsidRDefault="003D0777">
      <w:pPr>
        <w:spacing w:after="0"/>
      </w:pPr>
    </w:p>
    <w:p w14:paraId="6F0C1AF0" w14:textId="77777777" w:rsidR="003D0777" w:rsidRDefault="00000000">
      <w:r>
        <w:br w:type="page"/>
      </w:r>
    </w:p>
    <w:p w14:paraId="3E725143" w14:textId="77777777" w:rsidR="003D0777" w:rsidRDefault="00000000">
      <w:pPr>
        <w:pStyle w:val="Heading3"/>
      </w:pPr>
      <w:bookmarkStart w:id="13" w:name="_Toc222758422"/>
      <w:r>
        <w:lastRenderedPageBreak/>
        <w:t>Required Sub Process(es) for the Step "AI Model Training and Validation"</w:t>
      </w:r>
      <w:bookmarkEnd w:id="13"/>
    </w:p>
    <w:p w14:paraId="42A45CB8" w14:textId="77777777" w:rsidR="003D0777" w:rsidRDefault="00000000">
      <w:r>
        <w:t>The following details the subprocess flows for the step "AI Model Training and Validation".</w:t>
      </w:r>
    </w:p>
    <w:p w14:paraId="3685CF78" w14:textId="77777777" w:rsidR="003D0777" w:rsidRDefault="00000000">
      <w:r>
        <w:rPr>
          <w:noProof/>
        </w:rPr>
        <w:drawing>
          <wp:inline distT="0" distB="0" distL="0" distR="0" wp14:anchorId="7F1F009D" wp14:editId="63678331">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Model_Training_and_Validation.png"/>
                    <pic:cNvPicPr/>
                  </pic:nvPicPr>
                  <pic:blipFill>
                    <a:blip r:embed="rId7"/>
                    <a:stretch>
                      <a:fillRect/>
                    </a:stretch>
                  </pic:blipFill>
                  <pic:spPr>
                    <a:xfrm>
                      <a:off x="0" y="0"/>
                      <a:ext cx="5029200" cy="2794000"/>
                    </a:xfrm>
                    <a:prstGeom prst="rect">
                      <a:avLst/>
                    </a:prstGeom>
                  </pic:spPr>
                </pic:pic>
              </a:graphicData>
            </a:graphic>
          </wp:inline>
        </w:drawing>
      </w:r>
    </w:p>
    <w:p w14:paraId="4674F327" w14:textId="77777777" w:rsidR="003D0777" w:rsidRDefault="003D0777"/>
    <w:p w14:paraId="0FA100BA" w14:textId="77777777" w:rsidR="003D0777" w:rsidRDefault="003D0777">
      <w:pPr>
        <w:spacing w:after="0"/>
      </w:pPr>
    </w:p>
    <w:p w14:paraId="2EA5A614" w14:textId="77777777" w:rsidR="003D0777" w:rsidRDefault="00000000">
      <w:r>
        <w:br w:type="page"/>
      </w:r>
    </w:p>
    <w:p w14:paraId="23E1242F" w14:textId="77777777" w:rsidR="003D0777" w:rsidRDefault="00000000">
      <w:pPr>
        <w:pStyle w:val="Heading4"/>
      </w:pPr>
      <w:r>
        <w:lastRenderedPageBreak/>
        <w:t>3.2.1 Model Selection</w:t>
      </w:r>
    </w:p>
    <w:p w14:paraId="0F35ED87" w14:textId="77777777" w:rsidR="003D0777" w:rsidRDefault="00000000">
      <w:r>
        <w:t>This subprocess describes the activities required to complete 'Model Selection'.</w:t>
      </w:r>
    </w:p>
    <w:p w14:paraId="22E60E57" w14:textId="77777777" w:rsidR="003D0777" w:rsidRDefault="00000000">
      <w:pPr>
        <w:pStyle w:val="Heading5"/>
      </w:pPr>
      <w:r>
        <w:t>Description:</w:t>
      </w:r>
    </w:p>
    <w:p w14:paraId="6EC0DF38" w14:textId="77777777" w:rsidR="003D0777" w:rsidRDefault="00000000">
      <w:r>
        <w:t>The AI Specialist selects the appropriate AI model architecture based on the nature of the prepared dataset and the desired outcomes. This involves evaluating various algorithms, such as neural networks, decision trees, or support vector machines, considering factors like data dimensionality, complexity, and interpretability. The selection process also includes defining the model's hyperparameters and configuration settings to optimize its performance for the specific task.</w:t>
      </w:r>
    </w:p>
    <w:p w14:paraId="78404959" w14:textId="77777777" w:rsidR="003D0777" w:rsidRDefault="00000000">
      <w:pPr>
        <w:pStyle w:val="Heading5"/>
      </w:pPr>
      <w:r>
        <w:t>Purpose:</w:t>
      </w:r>
    </w:p>
    <w:p w14:paraId="554ACBA6" w14:textId="77777777" w:rsidR="003D0777" w:rsidRDefault="00000000">
      <w:r>
        <w:t>To choose the most suitable AI model for the given task.</w:t>
      </w:r>
    </w:p>
    <w:p w14:paraId="317383EF" w14:textId="77777777" w:rsidR="003D0777" w:rsidRDefault="00000000">
      <w:pPr>
        <w:pStyle w:val="Heading5"/>
      </w:pPr>
      <w:r>
        <w:t>Scope:</w:t>
      </w:r>
    </w:p>
    <w:p w14:paraId="37993F7E" w14:textId="77777777" w:rsidR="003D0777" w:rsidRDefault="00000000">
      <w:r>
        <w:t>All relevant AI model architectures</w:t>
      </w:r>
    </w:p>
    <w:p w14:paraId="0D258C2F" w14:textId="77777777" w:rsidR="003D0777" w:rsidRDefault="00000000">
      <w:pPr>
        <w:pStyle w:val="Heading5"/>
      </w:pPr>
      <w:r>
        <w:t>Inputs:</w:t>
      </w:r>
    </w:p>
    <w:p w14:paraId="747F9E85" w14:textId="77777777" w:rsidR="003D0777" w:rsidRDefault="00000000">
      <w:r>
        <w:t>The following inputs are required for this subprocess:</w:t>
      </w:r>
    </w:p>
    <w:p w14:paraId="5EF13E0A" w14:textId="77777777" w:rsidR="003D0777" w:rsidRDefault="00000000">
      <w:pPr>
        <w:spacing w:after="0"/>
      </w:pPr>
      <w:r>
        <w:t>• Prepared dataset</w:t>
      </w:r>
    </w:p>
    <w:p w14:paraId="67E5EADC" w14:textId="77777777" w:rsidR="003D0777" w:rsidRDefault="00000000">
      <w:pPr>
        <w:spacing w:after="0"/>
      </w:pPr>
      <w:r>
        <w:t>• Problem definition</w:t>
      </w:r>
    </w:p>
    <w:p w14:paraId="7A6FE2F8" w14:textId="77777777" w:rsidR="003D0777" w:rsidRDefault="00000000">
      <w:pPr>
        <w:spacing w:after="0"/>
      </w:pPr>
      <w:r>
        <w:t>• Success criteria</w:t>
      </w:r>
    </w:p>
    <w:p w14:paraId="31633742" w14:textId="77777777" w:rsidR="003D0777" w:rsidRDefault="00000000">
      <w:pPr>
        <w:pStyle w:val="Heading5"/>
      </w:pPr>
      <w:r>
        <w:t>Outputs:</w:t>
      </w:r>
    </w:p>
    <w:p w14:paraId="464BBFDC" w14:textId="77777777" w:rsidR="003D0777" w:rsidRDefault="00000000">
      <w:r>
        <w:t>This subprocess produces the following outputs:</w:t>
      </w:r>
    </w:p>
    <w:p w14:paraId="630C2F70" w14:textId="77777777" w:rsidR="003D0777" w:rsidRDefault="00000000">
      <w:pPr>
        <w:spacing w:after="0"/>
      </w:pPr>
      <w:r>
        <w:t>• Selected AI model architecture</w:t>
      </w:r>
    </w:p>
    <w:p w14:paraId="6584D7B1" w14:textId="77777777" w:rsidR="003D0777" w:rsidRDefault="00000000">
      <w:pPr>
        <w:spacing w:after="0"/>
      </w:pPr>
      <w:r>
        <w:t>• Hyperparameter configuration</w:t>
      </w:r>
    </w:p>
    <w:p w14:paraId="345392BE" w14:textId="77777777" w:rsidR="003D0777" w:rsidRDefault="00000000">
      <w:pPr>
        <w:pStyle w:val="Heading5"/>
      </w:pPr>
      <w:r>
        <w:t>Success Criteria:</w:t>
      </w:r>
    </w:p>
    <w:p w14:paraId="05315D04" w14:textId="77777777" w:rsidR="003D0777" w:rsidRDefault="00000000">
      <w:r>
        <w:t>Success for this subprocess is measured by:</w:t>
      </w:r>
    </w:p>
    <w:p w14:paraId="51CA1BB3" w14:textId="77777777" w:rsidR="003D0777" w:rsidRDefault="00000000">
      <w:pPr>
        <w:spacing w:after="0"/>
      </w:pPr>
      <w:r>
        <w:t>• Appropriate model architecture selected</w:t>
      </w:r>
    </w:p>
    <w:p w14:paraId="5195732D" w14:textId="77777777" w:rsidR="003D0777" w:rsidRDefault="00000000">
      <w:pPr>
        <w:spacing w:after="0"/>
      </w:pPr>
      <w:r>
        <w:t>• Hyperparameters configured for optimal performance</w:t>
      </w:r>
    </w:p>
    <w:p w14:paraId="6D705452" w14:textId="77777777" w:rsidR="003D0777" w:rsidRDefault="00000000">
      <w:pPr>
        <w:pStyle w:val="Heading5"/>
      </w:pPr>
      <w:r>
        <w:t>Triggers:</w:t>
      </w:r>
    </w:p>
    <w:p w14:paraId="095FB8DE" w14:textId="77777777" w:rsidR="003D0777" w:rsidRDefault="00000000">
      <w:r>
        <w:t>This subprocess is initiated by:</w:t>
      </w:r>
    </w:p>
    <w:p w14:paraId="3843BF7E" w14:textId="77777777" w:rsidR="003D0777" w:rsidRDefault="00000000">
      <w:pPr>
        <w:spacing w:after="0"/>
      </w:pPr>
      <w:r>
        <w:t>• Prepared dataset available</w:t>
      </w:r>
    </w:p>
    <w:p w14:paraId="1A160A03" w14:textId="77777777" w:rsidR="003D0777" w:rsidRDefault="00000000">
      <w:pPr>
        <w:pStyle w:val="Heading5"/>
      </w:pPr>
      <w:r>
        <w:t>End Conditions:</w:t>
      </w:r>
    </w:p>
    <w:p w14:paraId="5A8AC245" w14:textId="77777777" w:rsidR="003D0777" w:rsidRDefault="00000000">
      <w:r>
        <w:t>This subprocess is considered complete when:</w:t>
      </w:r>
    </w:p>
    <w:p w14:paraId="184BBF37" w14:textId="77777777" w:rsidR="003D0777" w:rsidRDefault="00000000">
      <w:pPr>
        <w:spacing w:after="0"/>
      </w:pPr>
      <w:r>
        <w:t>• AI model architecture selected and configured</w:t>
      </w:r>
    </w:p>
    <w:p w14:paraId="2CF354E8" w14:textId="77777777" w:rsidR="003D0777" w:rsidRDefault="00000000">
      <w:pPr>
        <w:pStyle w:val="Heading5"/>
      </w:pPr>
      <w:r>
        <w:t>Governance Requirements:</w:t>
      </w:r>
    </w:p>
    <w:p w14:paraId="0E0D1D67" w14:textId="77777777" w:rsidR="003D0777" w:rsidRDefault="00000000">
      <w:r>
        <w:t>The following governance requirements apply:</w:t>
      </w:r>
    </w:p>
    <w:p w14:paraId="282DB915" w14:textId="77777777" w:rsidR="003D0777" w:rsidRDefault="00000000">
      <w:pPr>
        <w:spacing w:after="0"/>
      </w:pPr>
      <w:r>
        <w:lastRenderedPageBreak/>
        <w:t>• Model explainability</w:t>
      </w:r>
    </w:p>
    <w:p w14:paraId="7D222B19" w14:textId="77777777" w:rsidR="003D0777" w:rsidRDefault="00000000">
      <w:pPr>
        <w:spacing w:after="0"/>
      </w:pPr>
      <w:r>
        <w:t>• Bias detection</w:t>
      </w:r>
    </w:p>
    <w:p w14:paraId="22DC616F" w14:textId="77777777" w:rsidR="003D0777" w:rsidRDefault="00000000">
      <w:pPr>
        <w:pStyle w:val="Heading5"/>
      </w:pPr>
      <w:r>
        <w:t>Risks and Controls:</w:t>
      </w:r>
    </w:p>
    <w:p w14:paraId="7B92A2D5" w14:textId="77777777" w:rsidR="003D0777" w:rsidRDefault="00000000">
      <w:r>
        <w:t>The following risks and controls apply:</w:t>
      </w:r>
    </w:p>
    <w:p w14:paraId="437DB878" w14:textId="77777777" w:rsidR="003D0777" w:rsidRDefault="00000000">
      <w:pPr>
        <w:spacing w:after="0"/>
      </w:pPr>
      <w:r>
        <w:t>• Risk: Inappropriate model selection</w:t>
      </w:r>
    </w:p>
    <w:p w14:paraId="491AAD6F" w14:textId="77777777" w:rsidR="003D0777" w:rsidRDefault="00000000">
      <w:pPr>
        <w:spacing w:after="0"/>
      </w:pPr>
      <w:r>
        <w:t>• Control: Conduct thorough model evaluation and comparison.</w:t>
      </w:r>
    </w:p>
    <w:p w14:paraId="1F7C4D00" w14:textId="77777777" w:rsidR="003D0777" w:rsidRDefault="00000000">
      <w:pPr>
        <w:pStyle w:val="Heading5"/>
      </w:pPr>
      <w:r>
        <w:t>Change Management:</w:t>
      </w:r>
    </w:p>
    <w:p w14:paraId="7EA2AC06" w14:textId="77777777" w:rsidR="003D0777" w:rsidRDefault="00000000">
      <w:r>
        <w:t>The following change management rules apply:</w:t>
      </w:r>
    </w:p>
    <w:p w14:paraId="41AE56C5" w14:textId="77777777" w:rsidR="003D0777" w:rsidRDefault="00000000">
      <w:pPr>
        <w:spacing w:after="0"/>
      </w:pPr>
      <w:r>
        <w:t>• Change Request Process: Standard change management process</w:t>
      </w:r>
    </w:p>
    <w:p w14:paraId="58438F51" w14:textId="77777777" w:rsidR="003D0777" w:rsidRDefault="00000000">
      <w:pPr>
        <w:spacing w:after="0"/>
      </w:pPr>
      <w:r>
        <w:t>• Versioning Rules: Semantic versioning</w:t>
      </w:r>
    </w:p>
    <w:p w14:paraId="32DE08C4" w14:textId="77777777" w:rsidR="003D0777" w:rsidRDefault="00000000">
      <w:pPr>
        <w:pStyle w:val="Heading5"/>
      </w:pPr>
      <w:r>
        <w:t>Continuous Improvement:</w:t>
      </w:r>
    </w:p>
    <w:p w14:paraId="0B032817" w14:textId="77777777" w:rsidR="003D0777" w:rsidRDefault="00000000">
      <w:r>
        <w:t>The following continuous improvement practices apply:</w:t>
      </w:r>
    </w:p>
    <w:p w14:paraId="1325A884" w14:textId="77777777" w:rsidR="003D0777" w:rsidRDefault="00000000">
      <w:pPr>
        <w:spacing w:after="0"/>
      </w:pPr>
      <w:r>
        <w:t>• Review Frequency: Monthly</w:t>
      </w:r>
    </w:p>
    <w:p w14:paraId="26BE7F3C" w14:textId="77777777" w:rsidR="003D0777" w:rsidRDefault="00000000">
      <w:pPr>
        <w:spacing w:after="0"/>
      </w:pPr>
      <w:r>
        <w:t>• Improvement Inputs:</w:t>
      </w:r>
    </w:p>
    <w:p w14:paraId="7523EBDF" w14:textId="77777777" w:rsidR="003D0777" w:rsidRDefault="00000000">
      <w:pPr>
        <w:spacing w:after="0"/>
        <w:ind w:left="432"/>
      </w:pPr>
      <w:r>
        <w:t>• User feedback</w:t>
      </w:r>
    </w:p>
    <w:p w14:paraId="7E1CCA5C" w14:textId="77777777" w:rsidR="003D0777" w:rsidRDefault="00000000">
      <w:pPr>
        <w:spacing w:after="0"/>
        <w:ind w:left="432"/>
      </w:pPr>
      <w:r>
        <w:t>• Performance metrics</w:t>
      </w:r>
    </w:p>
    <w:p w14:paraId="318C3178" w14:textId="77777777" w:rsidR="003D0777" w:rsidRDefault="00000000">
      <w:pPr>
        <w:pStyle w:val="Heading5"/>
      </w:pPr>
      <w:r>
        <w:t>Estimated Duration:</w:t>
      </w:r>
    </w:p>
    <w:p w14:paraId="6A52A0C8" w14:textId="77777777" w:rsidR="003D0777" w:rsidRDefault="00000000">
      <w:r>
        <w:t>The estimated duration for this subprocess is:</w:t>
      </w:r>
    </w:p>
    <w:p w14:paraId="7EEF10D6" w14:textId="77777777" w:rsidR="003D0777" w:rsidRDefault="00000000">
      <w:pPr>
        <w:spacing w:after="0"/>
      </w:pPr>
      <w:r>
        <w:t>• 1 day</w:t>
      </w:r>
    </w:p>
    <w:p w14:paraId="3465EF6F" w14:textId="77777777" w:rsidR="003D0777" w:rsidRDefault="00000000">
      <w:pPr>
        <w:pStyle w:val="Heading5"/>
      </w:pPr>
      <w:r>
        <w:t>Process Owner:</w:t>
      </w:r>
    </w:p>
    <w:p w14:paraId="459F3B62" w14:textId="77777777" w:rsidR="003D0777" w:rsidRDefault="00000000">
      <w:r>
        <w:t>The following process owner is accountable:</w:t>
      </w:r>
    </w:p>
    <w:p w14:paraId="08B5F213" w14:textId="77777777" w:rsidR="003D0777" w:rsidRDefault="00000000">
      <w:pPr>
        <w:spacing w:after="0"/>
      </w:pPr>
      <w:r>
        <w:t>• Process Owner</w:t>
      </w:r>
    </w:p>
    <w:p w14:paraId="471483B7" w14:textId="77777777" w:rsidR="003D0777" w:rsidRDefault="00000000">
      <w:pPr>
        <w:pStyle w:val="Heading5"/>
      </w:pPr>
      <w:r>
        <w:t>Responsible Party:</w:t>
      </w:r>
    </w:p>
    <w:p w14:paraId="790DE1E3" w14:textId="77777777" w:rsidR="003D0777" w:rsidRDefault="00000000">
      <w:r>
        <w:t>The following parties are responsible for this subprocess:</w:t>
      </w:r>
    </w:p>
    <w:p w14:paraId="249FBC93" w14:textId="77777777" w:rsidR="003D0777" w:rsidRDefault="00000000">
      <w:pPr>
        <w:spacing w:after="0"/>
      </w:pPr>
      <w:r>
        <w:t>• AI Specialist</w:t>
      </w:r>
    </w:p>
    <w:p w14:paraId="1F1217AA" w14:textId="77777777" w:rsidR="003D0777" w:rsidRDefault="003D0777"/>
    <w:p w14:paraId="14229A72" w14:textId="77777777" w:rsidR="003D0777" w:rsidRDefault="003D0777">
      <w:pPr>
        <w:spacing w:after="0"/>
      </w:pPr>
    </w:p>
    <w:p w14:paraId="0E8BB80C" w14:textId="77777777" w:rsidR="003D0777" w:rsidRDefault="00000000">
      <w:r>
        <w:br w:type="page"/>
      </w:r>
    </w:p>
    <w:p w14:paraId="2120536B" w14:textId="77777777" w:rsidR="003D0777" w:rsidRDefault="00000000">
      <w:pPr>
        <w:pStyle w:val="Heading4"/>
      </w:pPr>
      <w:r>
        <w:lastRenderedPageBreak/>
        <w:t>3.2.2 Model Training</w:t>
      </w:r>
    </w:p>
    <w:p w14:paraId="702CE60B" w14:textId="77777777" w:rsidR="003D0777" w:rsidRDefault="00000000">
      <w:r>
        <w:t>This subprocess describes the activities required to complete 'Model Training'.</w:t>
      </w:r>
    </w:p>
    <w:p w14:paraId="05821A5A" w14:textId="77777777" w:rsidR="003D0777" w:rsidRDefault="00000000">
      <w:pPr>
        <w:pStyle w:val="Heading5"/>
      </w:pPr>
      <w:r>
        <w:t>Description:</w:t>
      </w:r>
    </w:p>
    <w:p w14:paraId="6B39A6D0" w14:textId="77777777" w:rsidR="003D0777" w:rsidRDefault="00000000">
      <w:r>
        <w:t>The AI Specialist trains the selected AI model using the prepared dataset. This involves feeding the dataset into the model and iteratively adjusting the model's parameters to minimize the difference between its predictions and the actual values. The training process includes techniques like gradient descent, backpropagation, and optimization algorithms to improve the model's accuracy and generalization ability. Regular monitoring of the model's performance during training helps to identify and address issues like overfitting or underfitting.</w:t>
      </w:r>
    </w:p>
    <w:p w14:paraId="1DC17BA4" w14:textId="77777777" w:rsidR="003D0777" w:rsidRDefault="00000000">
      <w:pPr>
        <w:pStyle w:val="Heading5"/>
      </w:pPr>
      <w:r>
        <w:t>Purpose:</w:t>
      </w:r>
    </w:p>
    <w:p w14:paraId="22B102A5" w14:textId="77777777" w:rsidR="003D0777" w:rsidRDefault="00000000">
      <w:r>
        <w:t>To develop an accurate and reliable AI model.</w:t>
      </w:r>
    </w:p>
    <w:p w14:paraId="7BBF3307" w14:textId="77777777" w:rsidR="003D0777" w:rsidRDefault="00000000">
      <w:pPr>
        <w:pStyle w:val="Heading5"/>
      </w:pPr>
      <w:r>
        <w:t>Scope:</w:t>
      </w:r>
    </w:p>
    <w:p w14:paraId="7115917F" w14:textId="77777777" w:rsidR="003D0777" w:rsidRDefault="00000000">
      <w:r>
        <w:t>All relevant AI models</w:t>
      </w:r>
    </w:p>
    <w:p w14:paraId="637B9C03" w14:textId="77777777" w:rsidR="003D0777" w:rsidRDefault="00000000">
      <w:pPr>
        <w:pStyle w:val="Heading5"/>
      </w:pPr>
      <w:r>
        <w:t>Inputs:</w:t>
      </w:r>
    </w:p>
    <w:p w14:paraId="181D0811" w14:textId="77777777" w:rsidR="003D0777" w:rsidRDefault="00000000">
      <w:r>
        <w:t>The following inputs are required for this subprocess:</w:t>
      </w:r>
    </w:p>
    <w:p w14:paraId="2CCB3A03" w14:textId="77777777" w:rsidR="003D0777" w:rsidRDefault="00000000">
      <w:pPr>
        <w:spacing w:after="0"/>
      </w:pPr>
      <w:r>
        <w:t>• Selected AI model architecture</w:t>
      </w:r>
    </w:p>
    <w:p w14:paraId="0B7D43A9" w14:textId="77777777" w:rsidR="003D0777" w:rsidRDefault="00000000">
      <w:pPr>
        <w:spacing w:after="0"/>
      </w:pPr>
      <w:r>
        <w:t>• Hyperparameter configuration</w:t>
      </w:r>
    </w:p>
    <w:p w14:paraId="5F995135" w14:textId="77777777" w:rsidR="003D0777" w:rsidRDefault="00000000">
      <w:pPr>
        <w:spacing w:after="0"/>
      </w:pPr>
      <w:r>
        <w:t>• Prepared dataset</w:t>
      </w:r>
    </w:p>
    <w:p w14:paraId="17CD3B8B" w14:textId="77777777" w:rsidR="003D0777" w:rsidRDefault="00000000">
      <w:pPr>
        <w:pStyle w:val="Heading5"/>
      </w:pPr>
      <w:r>
        <w:t>Outputs:</w:t>
      </w:r>
    </w:p>
    <w:p w14:paraId="3771FC71" w14:textId="77777777" w:rsidR="003D0777" w:rsidRDefault="00000000">
      <w:r>
        <w:t>This subprocess produces the following outputs:</w:t>
      </w:r>
    </w:p>
    <w:p w14:paraId="2AEE56B1" w14:textId="77777777" w:rsidR="003D0777" w:rsidRDefault="00000000">
      <w:pPr>
        <w:spacing w:after="0"/>
      </w:pPr>
      <w:r>
        <w:t>• Trained AI model</w:t>
      </w:r>
    </w:p>
    <w:p w14:paraId="14807D66" w14:textId="77777777" w:rsidR="003D0777" w:rsidRDefault="00000000">
      <w:pPr>
        <w:spacing w:after="0"/>
      </w:pPr>
      <w:r>
        <w:t>• Training logs</w:t>
      </w:r>
    </w:p>
    <w:p w14:paraId="20577545" w14:textId="77777777" w:rsidR="003D0777" w:rsidRDefault="00000000">
      <w:pPr>
        <w:spacing w:after="0"/>
      </w:pPr>
      <w:r>
        <w:t>• Performance metrics</w:t>
      </w:r>
    </w:p>
    <w:p w14:paraId="563A88EB" w14:textId="77777777" w:rsidR="003D0777" w:rsidRDefault="00000000">
      <w:pPr>
        <w:pStyle w:val="Heading5"/>
      </w:pPr>
      <w:r>
        <w:t>Success Criteria:</w:t>
      </w:r>
    </w:p>
    <w:p w14:paraId="1EA389B2" w14:textId="77777777" w:rsidR="003D0777" w:rsidRDefault="00000000">
      <w:r>
        <w:t>Success for this subprocess is measured by:</w:t>
      </w:r>
    </w:p>
    <w:p w14:paraId="02E641D7" w14:textId="77777777" w:rsidR="003D0777" w:rsidRDefault="00000000">
      <w:pPr>
        <w:spacing w:after="0"/>
      </w:pPr>
      <w:r>
        <w:t>• Model trained to desired accuracy</w:t>
      </w:r>
    </w:p>
    <w:p w14:paraId="56789638" w14:textId="77777777" w:rsidR="003D0777" w:rsidRDefault="00000000">
      <w:pPr>
        <w:spacing w:after="0"/>
      </w:pPr>
      <w:r>
        <w:t>• Training logs generated</w:t>
      </w:r>
    </w:p>
    <w:p w14:paraId="6B27B643" w14:textId="77777777" w:rsidR="003D0777" w:rsidRDefault="00000000">
      <w:pPr>
        <w:spacing w:after="0"/>
      </w:pPr>
      <w:r>
        <w:t>• Performance metrics within acceptable range</w:t>
      </w:r>
    </w:p>
    <w:p w14:paraId="6D8829F7" w14:textId="77777777" w:rsidR="003D0777" w:rsidRDefault="00000000">
      <w:pPr>
        <w:pStyle w:val="Heading5"/>
      </w:pPr>
      <w:r>
        <w:t>Triggers:</w:t>
      </w:r>
    </w:p>
    <w:p w14:paraId="1BBECBB7" w14:textId="77777777" w:rsidR="003D0777" w:rsidRDefault="00000000">
      <w:r>
        <w:t>This subprocess is initiated by:</w:t>
      </w:r>
    </w:p>
    <w:p w14:paraId="0199DD03" w14:textId="77777777" w:rsidR="003D0777" w:rsidRDefault="00000000">
      <w:pPr>
        <w:spacing w:after="0"/>
      </w:pPr>
      <w:r>
        <w:t>• AI model architecture selected and configured</w:t>
      </w:r>
    </w:p>
    <w:p w14:paraId="06C0720B" w14:textId="77777777" w:rsidR="003D0777" w:rsidRDefault="00000000">
      <w:pPr>
        <w:pStyle w:val="Heading5"/>
      </w:pPr>
      <w:r>
        <w:t>End Conditions:</w:t>
      </w:r>
    </w:p>
    <w:p w14:paraId="1FE3BB15" w14:textId="77777777" w:rsidR="003D0777" w:rsidRDefault="00000000">
      <w:r>
        <w:t>This subprocess is considered complete when:</w:t>
      </w:r>
    </w:p>
    <w:p w14:paraId="7E8CE49D" w14:textId="77777777" w:rsidR="003D0777" w:rsidRDefault="00000000">
      <w:pPr>
        <w:spacing w:after="0"/>
      </w:pPr>
      <w:r>
        <w:t>• AI model trained and performance metrics generated</w:t>
      </w:r>
    </w:p>
    <w:p w14:paraId="7E2B4445" w14:textId="77777777" w:rsidR="003D0777" w:rsidRDefault="00000000">
      <w:pPr>
        <w:pStyle w:val="Heading5"/>
      </w:pPr>
      <w:r>
        <w:lastRenderedPageBreak/>
        <w:t>Dependencies:</w:t>
      </w:r>
    </w:p>
    <w:p w14:paraId="5CE6FC6E" w14:textId="77777777" w:rsidR="003D0777" w:rsidRDefault="00000000">
      <w:r>
        <w:t>This subprocess depends on the following:</w:t>
      </w:r>
    </w:p>
    <w:p w14:paraId="246F016C" w14:textId="77777777" w:rsidR="003D0777" w:rsidRDefault="00000000">
      <w:pPr>
        <w:spacing w:after="0"/>
      </w:pPr>
      <w:r>
        <w:t>• Model Selection</w:t>
      </w:r>
    </w:p>
    <w:p w14:paraId="51965091" w14:textId="77777777" w:rsidR="003D0777" w:rsidRDefault="00000000">
      <w:pPr>
        <w:pStyle w:val="Heading5"/>
      </w:pPr>
      <w:r>
        <w:t>Governance Requirements:</w:t>
      </w:r>
    </w:p>
    <w:p w14:paraId="0E9DBDB2" w14:textId="77777777" w:rsidR="003D0777" w:rsidRDefault="00000000">
      <w:r>
        <w:t>The following governance requirements apply:</w:t>
      </w:r>
    </w:p>
    <w:p w14:paraId="5483022C" w14:textId="77777777" w:rsidR="003D0777" w:rsidRDefault="00000000">
      <w:pPr>
        <w:spacing w:after="0"/>
      </w:pPr>
      <w:r>
        <w:t>• Model explainability</w:t>
      </w:r>
    </w:p>
    <w:p w14:paraId="40F727C7" w14:textId="77777777" w:rsidR="003D0777" w:rsidRDefault="00000000">
      <w:pPr>
        <w:spacing w:after="0"/>
      </w:pPr>
      <w:r>
        <w:t>• Bias detection</w:t>
      </w:r>
    </w:p>
    <w:p w14:paraId="64BDD64E" w14:textId="77777777" w:rsidR="003D0777" w:rsidRDefault="00000000">
      <w:pPr>
        <w:pStyle w:val="Heading5"/>
      </w:pPr>
      <w:r>
        <w:t>Risks and Controls:</w:t>
      </w:r>
    </w:p>
    <w:p w14:paraId="61D36672" w14:textId="77777777" w:rsidR="003D0777" w:rsidRDefault="00000000">
      <w:r>
        <w:t>The following risks and controls apply:</w:t>
      </w:r>
    </w:p>
    <w:p w14:paraId="060E03C7" w14:textId="77777777" w:rsidR="003D0777" w:rsidRDefault="00000000">
      <w:pPr>
        <w:spacing w:after="0"/>
      </w:pPr>
      <w:r>
        <w:t>• Risk: Model overfitting</w:t>
      </w:r>
    </w:p>
    <w:p w14:paraId="62B38D08" w14:textId="77777777" w:rsidR="003D0777" w:rsidRDefault="00000000">
      <w:pPr>
        <w:spacing w:after="0"/>
      </w:pPr>
      <w:r>
        <w:t>• Control: Implement regularization techniques and cross-validation.</w:t>
      </w:r>
    </w:p>
    <w:p w14:paraId="1D365E66" w14:textId="77777777" w:rsidR="003D0777" w:rsidRDefault="00000000">
      <w:pPr>
        <w:spacing w:after="0"/>
      </w:pPr>
      <w:r>
        <w:t>• Risk: Data privacy violations</w:t>
      </w:r>
    </w:p>
    <w:p w14:paraId="49D03783" w14:textId="77777777" w:rsidR="003D0777" w:rsidRDefault="00000000">
      <w:pPr>
        <w:spacing w:after="0"/>
      </w:pPr>
      <w:r>
        <w:t>• Control: Implement data anonymization and pseudonymization techniques. Ensure compliance with GDPR and other relevant data privacy regulations.</w:t>
      </w:r>
    </w:p>
    <w:p w14:paraId="53EE68DE" w14:textId="77777777" w:rsidR="003D0777" w:rsidRDefault="00000000">
      <w:pPr>
        <w:pStyle w:val="Heading5"/>
      </w:pPr>
      <w:r>
        <w:t>Change Management:</w:t>
      </w:r>
    </w:p>
    <w:p w14:paraId="7C39E30A" w14:textId="77777777" w:rsidR="003D0777" w:rsidRDefault="00000000">
      <w:r>
        <w:t>The following change management rules apply:</w:t>
      </w:r>
    </w:p>
    <w:p w14:paraId="53C7E108" w14:textId="77777777" w:rsidR="003D0777" w:rsidRDefault="00000000">
      <w:pPr>
        <w:spacing w:after="0"/>
      </w:pPr>
      <w:r>
        <w:t>• Change Request Process: Standard change management process</w:t>
      </w:r>
    </w:p>
    <w:p w14:paraId="3610C70C" w14:textId="77777777" w:rsidR="003D0777" w:rsidRDefault="00000000">
      <w:pPr>
        <w:spacing w:after="0"/>
      </w:pPr>
      <w:r>
        <w:t>• Versioning Rules: Semantic versioning</w:t>
      </w:r>
    </w:p>
    <w:p w14:paraId="3CB0FAB7" w14:textId="77777777" w:rsidR="003D0777" w:rsidRDefault="00000000">
      <w:pPr>
        <w:pStyle w:val="Heading5"/>
      </w:pPr>
      <w:r>
        <w:t>Continuous Improvement:</w:t>
      </w:r>
    </w:p>
    <w:p w14:paraId="6C8F12C6" w14:textId="77777777" w:rsidR="003D0777" w:rsidRDefault="00000000">
      <w:r>
        <w:t>The following continuous improvement practices apply:</w:t>
      </w:r>
    </w:p>
    <w:p w14:paraId="47D01D08" w14:textId="77777777" w:rsidR="003D0777" w:rsidRDefault="00000000">
      <w:pPr>
        <w:spacing w:after="0"/>
      </w:pPr>
      <w:r>
        <w:t>• Review Frequency: Monthly</w:t>
      </w:r>
    </w:p>
    <w:p w14:paraId="15F6935A" w14:textId="77777777" w:rsidR="003D0777" w:rsidRDefault="00000000">
      <w:pPr>
        <w:spacing w:after="0"/>
      </w:pPr>
      <w:r>
        <w:t>• Improvement Inputs:</w:t>
      </w:r>
    </w:p>
    <w:p w14:paraId="2F7F9633" w14:textId="77777777" w:rsidR="003D0777" w:rsidRDefault="00000000">
      <w:pPr>
        <w:spacing w:after="0"/>
        <w:ind w:left="432"/>
      </w:pPr>
      <w:r>
        <w:t>• User feedback</w:t>
      </w:r>
    </w:p>
    <w:p w14:paraId="4CB1E656" w14:textId="77777777" w:rsidR="003D0777" w:rsidRDefault="00000000">
      <w:pPr>
        <w:spacing w:after="0"/>
        <w:ind w:left="432"/>
      </w:pPr>
      <w:r>
        <w:t>• Performance metrics</w:t>
      </w:r>
    </w:p>
    <w:p w14:paraId="5FDE59D7" w14:textId="77777777" w:rsidR="003D0777" w:rsidRDefault="00000000">
      <w:pPr>
        <w:pStyle w:val="Heading5"/>
      </w:pPr>
      <w:r>
        <w:t>Estimated Duration:</w:t>
      </w:r>
    </w:p>
    <w:p w14:paraId="70297CD2" w14:textId="77777777" w:rsidR="003D0777" w:rsidRDefault="00000000">
      <w:r>
        <w:t>The estimated duration for this subprocess is:</w:t>
      </w:r>
    </w:p>
    <w:p w14:paraId="02A67DD4" w14:textId="77777777" w:rsidR="003D0777" w:rsidRDefault="00000000">
      <w:pPr>
        <w:spacing w:after="0"/>
      </w:pPr>
      <w:r>
        <w:t>• 3-5 days</w:t>
      </w:r>
    </w:p>
    <w:p w14:paraId="4835D2F5" w14:textId="77777777" w:rsidR="003D0777" w:rsidRDefault="00000000">
      <w:pPr>
        <w:pStyle w:val="Heading5"/>
      </w:pPr>
      <w:r>
        <w:t>Process Owner:</w:t>
      </w:r>
    </w:p>
    <w:p w14:paraId="53EAC989" w14:textId="77777777" w:rsidR="003D0777" w:rsidRDefault="00000000">
      <w:r>
        <w:t>The following process owner is accountable:</w:t>
      </w:r>
    </w:p>
    <w:p w14:paraId="71427704" w14:textId="77777777" w:rsidR="003D0777" w:rsidRDefault="00000000">
      <w:pPr>
        <w:spacing w:after="0"/>
      </w:pPr>
      <w:r>
        <w:t>• Process Owner</w:t>
      </w:r>
    </w:p>
    <w:p w14:paraId="1DDCC406" w14:textId="77777777" w:rsidR="003D0777" w:rsidRDefault="00000000">
      <w:pPr>
        <w:pStyle w:val="Heading5"/>
      </w:pPr>
      <w:r>
        <w:t>Responsible Party:</w:t>
      </w:r>
    </w:p>
    <w:p w14:paraId="3958DF7D" w14:textId="77777777" w:rsidR="003D0777" w:rsidRDefault="00000000">
      <w:r>
        <w:t>The following parties are responsible for this subprocess:</w:t>
      </w:r>
    </w:p>
    <w:p w14:paraId="218298ED" w14:textId="77777777" w:rsidR="003D0777" w:rsidRDefault="00000000">
      <w:pPr>
        <w:spacing w:after="0"/>
      </w:pPr>
      <w:r>
        <w:t>• AI Specialist</w:t>
      </w:r>
    </w:p>
    <w:p w14:paraId="2A317FC2" w14:textId="77777777" w:rsidR="003D0777" w:rsidRDefault="003D0777"/>
    <w:p w14:paraId="47FF1024" w14:textId="77777777" w:rsidR="003D0777" w:rsidRDefault="003D0777">
      <w:pPr>
        <w:spacing w:after="0"/>
      </w:pPr>
    </w:p>
    <w:p w14:paraId="1F1B06AD" w14:textId="77777777" w:rsidR="003D0777" w:rsidRDefault="00000000">
      <w:r>
        <w:br w:type="page"/>
      </w:r>
    </w:p>
    <w:p w14:paraId="6ADBED44" w14:textId="77777777" w:rsidR="003D0777" w:rsidRDefault="00000000">
      <w:pPr>
        <w:pStyle w:val="Heading4"/>
      </w:pPr>
      <w:r>
        <w:lastRenderedPageBreak/>
        <w:t>3.2.3 Model Validation</w:t>
      </w:r>
    </w:p>
    <w:p w14:paraId="122A426A" w14:textId="77777777" w:rsidR="003D0777" w:rsidRDefault="00000000">
      <w:r>
        <w:t>This subprocess describes the activities required to complete 'Model Validation'.</w:t>
      </w:r>
    </w:p>
    <w:p w14:paraId="7A42A7F5" w14:textId="77777777" w:rsidR="003D0777" w:rsidRDefault="00000000">
      <w:pPr>
        <w:pStyle w:val="Heading5"/>
      </w:pPr>
      <w:r>
        <w:t>Description:</w:t>
      </w:r>
    </w:p>
    <w:p w14:paraId="6A325ED5" w14:textId="77777777" w:rsidR="003D0777" w:rsidRDefault="00000000">
      <w:r>
        <w:t>The AI Specialist validates the trained AI model using a separate validation dataset to assess its generalization ability and prevent overfitting. This involves evaluating the model's performance on unseen data and comparing it to the training performance. Validation metrics like accuracy, precision, recall, and F1-score are used to quantify the model's performance. The validation process also includes techniques like cross-validation and hyperparameter tuning to optimize the model's performance and ensure its reliability.</w:t>
      </w:r>
    </w:p>
    <w:p w14:paraId="296D02BF" w14:textId="77777777" w:rsidR="003D0777" w:rsidRDefault="00000000">
      <w:pPr>
        <w:pStyle w:val="Heading5"/>
      </w:pPr>
      <w:r>
        <w:t>Purpose:</w:t>
      </w:r>
    </w:p>
    <w:p w14:paraId="560F2C68" w14:textId="77777777" w:rsidR="003D0777" w:rsidRDefault="00000000">
      <w:r>
        <w:t>To ensure the AI model is accurate and reliable.</w:t>
      </w:r>
    </w:p>
    <w:p w14:paraId="1F277583" w14:textId="77777777" w:rsidR="003D0777" w:rsidRDefault="00000000">
      <w:pPr>
        <w:pStyle w:val="Heading5"/>
      </w:pPr>
      <w:r>
        <w:t>Scope:</w:t>
      </w:r>
    </w:p>
    <w:p w14:paraId="47D3F35D" w14:textId="77777777" w:rsidR="003D0777" w:rsidRDefault="00000000">
      <w:r>
        <w:t>All relevant AI models</w:t>
      </w:r>
    </w:p>
    <w:p w14:paraId="292C0948" w14:textId="77777777" w:rsidR="003D0777" w:rsidRDefault="00000000">
      <w:pPr>
        <w:pStyle w:val="Heading5"/>
      </w:pPr>
      <w:r>
        <w:t>Inputs:</w:t>
      </w:r>
    </w:p>
    <w:p w14:paraId="196CE879" w14:textId="77777777" w:rsidR="003D0777" w:rsidRDefault="00000000">
      <w:r>
        <w:t>The following inputs are required for this subprocess:</w:t>
      </w:r>
    </w:p>
    <w:p w14:paraId="021F3138" w14:textId="77777777" w:rsidR="003D0777" w:rsidRDefault="00000000">
      <w:pPr>
        <w:spacing w:after="0"/>
      </w:pPr>
      <w:r>
        <w:t>• Trained AI model</w:t>
      </w:r>
    </w:p>
    <w:p w14:paraId="01AFDADC" w14:textId="77777777" w:rsidR="003D0777" w:rsidRDefault="00000000">
      <w:pPr>
        <w:spacing w:after="0"/>
      </w:pPr>
      <w:r>
        <w:t>• Validation dataset</w:t>
      </w:r>
    </w:p>
    <w:p w14:paraId="526BCF2A" w14:textId="77777777" w:rsidR="003D0777" w:rsidRDefault="00000000">
      <w:pPr>
        <w:spacing w:after="0"/>
      </w:pPr>
      <w:r>
        <w:t>• Performance metrics</w:t>
      </w:r>
    </w:p>
    <w:p w14:paraId="0CF7534D" w14:textId="77777777" w:rsidR="003D0777" w:rsidRDefault="00000000">
      <w:pPr>
        <w:pStyle w:val="Heading5"/>
      </w:pPr>
      <w:r>
        <w:t>Outputs:</w:t>
      </w:r>
    </w:p>
    <w:p w14:paraId="07436307" w14:textId="77777777" w:rsidR="003D0777" w:rsidRDefault="00000000">
      <w:r>
        <w:t>This subprocess produces the following outputs:</w:t>
      </w:r>
    </w:p>
    <w:p w14:paraId="3F3AC3E8" w14:textId="77777777" w:rsidR="003D0777" w:rsidRDefault="00000000">
      <w:pPr>
        <w:spacing w:after="0"/>
      </w:pPr>
      <w:r>
        <w:t>• Validation report</w:t>
      </w:r>
    </w:p>
    <w:p w14:paraId="4C7A763E" w14:textId="77777777" w:rsidR="003D0777" w:rsidRDefault="00000000">
      <w:pPr>
        <w:spacing w:after="0"/>
      </w:pPr>
      <w:r>
        <w:t>• Performance metrics</w:t>
      </w:r>
    </w:p>
    <w:p w14:paraId="111715FF" w14:textId="77777777" w:rsidR="003D0777" w:rsidRDefault="00000000">
      <w:pPr>
        <w:spacing w:after="0"/>
      </w:pPr>
      <w:r>
        <w:t>• Validated AI model</w:t>
      </w:r>
    </w:p>
    <w:p w14:paraId="3DB39993" w14:textId="77777777" w:rsidR="003D0777" w:rsidRDefault="00000000">
      <w:pPr>
        <w:pStyle w:val="Heading5"/>
      </w:pPr>
      <w:r>
        <w:t>Success Criteria:</w:t>
      </w:r>
    </w:p>
    <w:p w14:paraId="2E177040" w14:textId="77777777" w:rsidR="003D0777" w:rsidRDefault="00000000">
      <w:r>
        <w:t>Success for this subprocess is measured by:</w:t>
      </w:r>
    </w:p>
    <w:p w14:paraId="543A048A" w14:textId="77777777" w:rsidR="003D0777" w:rsidRDefault="00000000">
      <w:pPr>
        <w:spacing w:after="0"/>
      </w:pPr>
      <w:r>
        <w:t>• Model validated with acceptable performance metrics</w:t>
      </w:r>
    </w:p>
    <w:p w14:paraId="50CD124D" w14:textId="77777777" w:rsidR="003D0777" w:rsidRDefault="00000000">
      <w:pPr>
        <w:spacing w:after="0"/>
      </w:pPr>
      <w:r>
        <w:t>• Validation report generated</w:t>
      </w:r>
    </w:p>
    <w:p w14:paraId="6643EA96" w14:textId="77777777" w:rsidR="003D0777" w:rsidRDefault="00000000">
      <w:pPr>
        <w:spacing w:after="0"/>
      </w:pPr>
      <w:r>
        <w:t>• Model generalizes well to unseen data</w:t>
      </w:r>
    </w:p>
    <w:p w14:paraId="568B7BCB" w14:textId="77777777" w:rsidR="003D0777" w:rsidRDefault="00000000">
      <w:pPr>
        <w:pStyle w:val="Heading5"/>
      </w:pPr>
      <w:r>
        <w:t>Triggers:</w:t>
      </w:r>
    </w:p>
    <w:p w14:paraId="40190BE3" w14:textId="77777777" w:rsidR="003D0777" w:rsidRDefault="00000000">
      <w:r>
        <w:t>This subprocess is initiated by:</w:t>
      </w:r>
    </w:p>
    <w:p w14:paraId="1BE9E7F2" w14:textId="77777777" w:rsidR="003D0777" w:rsidRDefault="00000000">
      <w:pPr>
        <w:spacing w:after="0"/>
      </w:pPr>
      <w:r>
        <w:t>• AI model trained and performance metrics generated</w:t>
      </w:r>
    </w:p>
    <w:p w14:paraId="7773F8A4" w14:textId="77777777" w:rsidR="003D0777" w:rsidRDefault="00000000">
      <w:pPr>
        <w:pStyle w:val="Heading5"/>
      </w:pPr>
      <w:r>
        <w:t>End Conditions:</w:t>
      </w:r>
    </w:p>
    <w:p w14:paraId="3716A197" w14:textId="77777777" w:rsidR="003D0777" w:rsidRDefault="00000000">
      <w:r>
        <w:t>This subprocess is considered complete when:</w:t>
      </w:r>
    </w:p>
    <w:p w14:paraId="7A41FAFD" w14:textId="77777777" w:rsidR="003D0777" w:rsidRDefault="00000000">
      <w:pPr>
        <w:spacing w:after="0"/>
      </w:pPr>
      <w:r>
        <w:t>• AI model validated and validation report generated</w:t>
      </w:r>
    </w:p>
    <w:p w14:paraId="5046B3A5" w14:textId="77777777" w:rsidR="003D0777" w:rsidRDefault="00000000">
      <w:pPr>
        <w:pStyle w:val="Heading5"/>
      </w:pPr>
      <w:r>
        <w:lastRenderedPageBreak/>
        <w:t>Dependencies:</w:t>
      </w:r>
    </w:p>
    <w:p w14:paraId="4366A4D2" w14:textId="77777777" w:rsidR="003D0777" w:rsidRDefault="00000000">
      <w:r>
        <w:t>This subprocess depends on the following:</w:t>
      </w:r>
    </w:p>
    <w:p w14:paraId="53CDEAFF" w14:textId="77777777" w:rsidR="003D0777" w:rsidRDefault="00000000">
      <w:pPr>
        <w:spacing w:after="0"/>
      </w:pPr>
      <w:r>
        <w:t>• Model Training</w:t>
      </w:r>
    </w:p>
    <w:p w14:paraId="1DBD2942" w14:textId="77777777" w:rsidR="003D0777" w:rsidRDefault="00000000">
      <w:pPr>
        <w:pStyle w:val="Heading5"/>
      </w:pPr>
      <w:r>
        <w:t>Governance Requirements:</w:t>
      </w:r>
    </w:p>
    <w:p w14:paraId="7CE47CAC" w14:textId="77777777" w:rsidR="003D0777" w:rsidRDefault="00000000">
      <w:r>
        <w:t>The following governance requirements apply:</w:t>
      </w:r>
    </w:p>
    <w:p w14:paraId="648FDF6C" w14:textId="77777777" w:rsidR="003D0777" w:rsidRDefault="00000000">
      <w:pPr>
        <w:spacing w:after="0"/>
      </w:pPr>
      <w:r>
        <w:t>• Model explainability</w:t>
      </w:r>
    </w:p>
    <w:p w14:paraId="7E7B25B2" w14:textId="77777777" w:rsidR="003D0777" w:rsidRDefault="00000000">
      <w:pPr>
        <w:spacing w:after="0"/>
      </w:pPr>
      <w:r>
        <w:t>• Bias detection</w:t>
      </w:r>
    </w:p>
    <w:p w14:paraId="55621A58" w14:textId="77777777" w:rsidR="003D0777" w:rsidRDefault="00000000">
      <w:pPr>
        <w:pStyle w:val="Heading5"/>
      </w:pPr>
      <w:r>
        <w:t>Risks and Controls:</w:t>
      </w:r>
    </w:p>
    <w:p w14:paraId="2F998566" w14:textId="77777777" w:rsidR="003D0777" w:rsidRDefault="00000000">
      <w:r>
        <w:t>The following risks and controls apply:</w:t>
      </w:r>
    </w:p>
    <w:p w14:paraId="2F9F7552" w14:textId="77777777" w:rsidR="003D0777" w:rsidRDefault="00000000">
      <w:pPr>
        <w:spacing w:after="0"/>
      </w:pPr>
      <w:r>
        <w:t>• Risk: Model overfitting</w:t>
      </w:r>
    </w:p>
    <w:p w14:paraId="13648769" w14:textId="77777777" w:rsidR="003D0777" w:rsidRDefault="00000000">
      <w:pPr>
        <w:spacing w:after="0"/>
      </w:pPr>
      <w:r>
        <w:t>• Control: Cross-validation techniques</w:t>
      </w:r>
    </w:p>
    <w:p w14:paraId="12AB789A" w14:textId="77777777" w:rsidR="003D0777" w:rsidRDefault="00000000">
      <w:pPr>
        <w:spacing w:after="0"/>
      </w:pPr>
      <w:r>
        <w:t>• Risk: Bias in validation data</w:t>
      </w:r>
    </w:p>
    <w:p w14:paraId="573E5AED" w14:textId="77777777" w:rsidR="003D0777" w:rsidRDefault="00000000">
      <w:pPr>
        <w:spacing w:after="0"/>
      </w:pPr>
      <w:r>
        <w:t>• Control: Ensure validation data is representative of real-world data.</w:t>
      </w:r>
    </w:p>
    <w:p w14:paraId="0E330BAB" w14:textId="77777777" w:rsidR="003D0777" w:rsidRDefault="00000000">
      <w:pPr>
        <w:pStyle w:val="Heading5"/>
      </w:pPr>
      <w:r>
        <w:t>Change Management:</w:t>
      </w:r>
    </w:p>
    <w:p w14:paraId="5753633B" w14:textId="77777777" w:rsidR="003D0777" w:rsidRDefault="00000000">
      <w:r>
        <w:t>The following change management rules apply:</w:t>
      </w:r>
    </w:p>
    <w:p w14:paraId="3512AC8B" w14:textId="77777777" w:rsidR="003D0777" w:rsidRDefault="00000000">
      <w:pPr>
        <w:spacing w:after="0"/>
      </w:pPr>
      <w:r>
        <w:t>• Change Request Process: Standard change management process</w:t>
      </w:r>
    </w:p>
    <w:p w14:paraId="28722FBB" w14:textId="77777777" w:rsidR="003D0777" w:rsidRDefault="00000000">
      <w:pPr>
        <w:spacing w:after="0"/>
      </w:pPr>
      <w:r>
        <w:t>• Versioning Rules: Semantic versioning</w:t>
      </w:r>
    </w:p>
    <w:p w14:paraId="3F9DED9A" w14:textId="77777777" w:rsidR="003D0777" w:rsidRDefault="00000000">
      <w:pPr>
        <w:pStyle w:val="Heading5"/>
      </w:pPr>
      <w:r>
        <w:t>Continuous Improvement:</w:t>
      </w:r>
    </w:p>
    <w:p w14:paraId="28B11087" w14:textId="77777777" w:rsidR="003D0777" w:rsidRDefault="00000000">
      <w:r>
        <w:t>The following continuous improvement practices apply:</w:t>
      </w:r>
    </w:p>
    <w:p w14:paraId="2BD3CDE1" w14:textId="77777777" w:rsidR="003D0777" w:rsidRDefault="00000000">
      <w:pPr>
        <w:spacing w:after="0"/>
      </w:pPr>
      <w:r>
        <w:t>• Review Frequency: Monthly</w:t>
      </w:r>
    </w:p>
    <w:p w14:paraId="778E0B79" w14:textId="77777777" w:rsidR="003D0777" w:rsidRDefault="00000000">
      <w:pPr>
        <w:spacing w:after="0"/>
      </w:pPr>
      <w:r>
        <w:t>• Improvement Inputs:</w:t>
      </w:r>
    </w:p>
    <w:p w14:paraId="1F5B1FE3" w14:textId="77777777" w:rsidR="003D0777" w:rsidRDefault="00000000">
      <w:pPr>
        <w:spacing w:after="0"/>
        <w:ind w:left="432"/>
      </w:pPr>
      <w:r>
        <w:t>• User feedback</w:t>
      </w:r>
    </w:p>
    <w:p w14:paraId="05E315C5" w14:textId="77777777" w:rsidR="003D0777" w:rsidRDefault="00000000">
      <w:pPr>
        <w:spacing w:after="0"/>
        <w:ind w:left="432"/>
      </w:pPr>
      <w:r>
        <w:t>• Performance metrics</w:t>
      </w:r>
    </w:p>
    <w:p w14:paraId="73C6D2EC" w14:textId="77777777" w:rsidR="003D0777" w:rsidRDefault="00000000">
      <w:pPr>
        <w:pStyle w:val="Heading5"/>
      </w:pPr>
      <w:r>
        <w:t>Estimated Duration:</w:t>
      </w:r>
    </w:p>
    <w:p w14:paraId="2D9695F5" w14:textId="77777777" w:rsidR="003D0777" w:rsidRDefault="00000000">
      <w:r>
        <w:t>The estimated duration for this subprocess is:</w:t>
      </w:r>
    </w:p>
    <w:p w14:paraId="050392FA" w14:textId="77777777" w:rsidR="003D0777" w:rsidRDefault="00000000">
      <w:pPr>
        <w:spacing w:after="0"/>
      </w:pPr>
      <w:r>
        <w:t>• 2-3 days</w:t>
      </w:r>
    </w:p>
    <w:p w14:paraId="752A326C" w14:textId="77777777" w:rsidR="003D0777" w:rsidRDefault="00000000">
      <w:pPr>
        <w:pStyle w:val="Heading5"/>
      </w:pPr>
      <w:r>
        <w:t>Process Owner:</w:t>
      </w:r>
    </w:p>
    <w:p w14:paraId="6EDD3C83" w14:textId="77777777" w:rsidR="003D0777" w:rsidRDefault="00000000">
      <w:r>
        <w:t>The following process owner is accountable:</w:t>
      </w:r>
    </w:p>
    <w:p w14:paraId="3867615B" w14:textId="77777777" w:rsidR="003D0777" w:rsidRDefault="00000000">
      <w:pPr>
        <w:spacing w:after="0"/>
      </w:pPr>
      <w:r>
        <w:t>• Process Owner</w:t>
      </w:r>
    </w:p>
    <w:p w14:paraId="710EABF5" w14:textId="77777777" w:rsidR="003D0777" w:rsidRDefault="00000000">
      <w:pPr>
        <w:pStyle w:val="Heading5"/>
      </w:pPr>
      <w:r>
        <w:t>Responsible Party:</w:t>
      </w:r>
    </w:p>
    <w:p w14:paraId="5AE7D648" w14:textId="77777777" w:rsidR="003D0777" w:rsidRDefault="00000000">
      <w:r>
        <w:t>The following parties are responsible for this subprocess:</w:t>
      </w:r>
    </w:p>
    <w:p w14:paraId="0B1460CD" w14:textId="77777777" w:rsidR="003D0777" w:rsidRDefault="00000000">
      <w:pPr>
        <w:spacing w:after="0"/>
      </w:pPr>
      <w:r>
        <w:t>• AI Specialist</w:t>
      </w:r>
    </w:p>
    <w:p w14:paraId="27D24761" w14:textId="77777777" w:rsidR="003D0777" w:rsidRDefault="003D0777"/>
    <w:p w14:paraId="490922D6" w14:textId="77777777" w:rsidR="003D0777" w:rsidRDefault="003D0777"/>
    <w:p w14:paraId="7E8A5A55" w14:textId="77777777" w:rsidR="003D0777" w:rsidRDefault="003D0777">
      <w:pPr>
        <w:spacing w:after="0"/>
      </w:pPr>
    </w:p>
    <w:p w14:paraId="1CB872FB" w14:textId="77777777" w:rsidR="003D0777" w:rsidRDefault="00000000">
      <w:r>
        <w:br w:type="page"/>
      </w:r>
    </w:p>
    <w:p w14:paraId="6B1FC3A6" w14:textId="77777777" w:rsidR="003D0777" w:rsidRDefault="00000000">
      <w:pPr>
        <w:pStyle w:val="Heading2"/>
      </w:pPr>
      <w:bookmarkStart w:id="14" w:name="_Toc222758423"/>
      <w:r>
        <w:lastRenderedPageBreak/>
        <w:t>3.3 AI Model Deployment</w:t>
      </w:r>
      <w:bookmarkEnd w:id="14"/>
    </w:p>
    <w:p w14:paraId="3CA1A78C" w14:textId="77777777" w:rsidR="003D0777" w:rsidRDefault="00000000">
      <w:pPr>
        <w:pStyle w:val="Heading4"/>
      </w:pPr>
      <w:r>
        <w:t>Description:</w:t>
      </w:r>
    </w:p>
    <w:p w14:paraId="20A58372" w14:textId="77777777" w:rsidR="003D0777" w:rsidRDefault="00000000">
      <w:r>
        <w:t>Deploy the trained AI model to production.</w:t>
      </w:r>
    </w:p>
    <w:p w14:paraId="08B0813D" w14:textId="77777777" w:rsidR="003D0777" w:rsidRDefault="00000000">
      <w:pPr>
        <w:pStyle w:val="Heading4"/>
      </w:pPr>
      <w:r>
        <w:t>Purpose:</w:t>
      </w:r>
    </w:p>
    <w:p w14:paraId="765AA5F2" w14:textId="77777777" w:rsidR="003D0777" w:rsidRDefault="00000000">
      <w:r>
        <w:t>To make AI models accessible to end-users</w:t>
      </w:r>
    </w:p>
    <w:p w14:paraId="0E9D3C3D" w14:textId="77777777" w:rsidR="003D0777" w:rsidRDefault="00000000">
      <w:pPr>
        <w:pStyle w:val="Heading4"/>
      </w:pPr>
      <w:r>
        <w:t>Scope:</w:t>
      </w:r>
    </w:p>
    <w:p w14:paraId="411CA549" w14:textId="77777777" w:rsidR="003D0777" w:rsidRDefault="00000000">
      <w:r>
        <w:t>All relevant applications</w:t>
      </w:r>
    </w:p>
    <w:p w14:paraId="02FDB30C" w14:textId="77777777" w:rsidR="003D0777" w:rsidRDefault="00000000">
      <w:pPr>
        <w:pStyle w:val="Heading4"/>
      </w:pPr>
      <w:r>
        <w:t>Inputs:</w:t>
      </w:r>
    </w:p>
    <w:p w14:paraId="59CA7873" w14:textId="77777777" w:rsidR="003D0777" w:rsidRDefault="00000000">
      <w:r>
        <w:t>The following inputs are required for this step:</w:t>
      </w:r>
    </w:p>
    <w:p w14:paraId="477BAA3F" w14:textId="77777777" w:rsidR="003D0777" w:rsidRDefault="00000000">
      <w:pPr>
        <w:spacing w:after="0"/>
      </w:pPr>
      <w:r>
        <w:t>• Trained AI model</w:t>
      </w:r>
    </w:p>
    <w:p w14:paraId="6E3F14E4" w14:textId="77777777" w:rsidR="003D0777" w:rsidRDefault="00000000">
      <w:pPr>
        <w:pStyle w:val="Heading4"/>
      </w:pPr>
      <w:r>
        <w:t>Outputs:</w:t>
      </w:r>
    </w:p>
    <w:p w14:paraId="05115F26" w14:textId="77777777" w:rsidR="003D0777" w:rsidRDefault="00000000">
      <w:r>
        <w:t>This step produces the following outputs:</w:t>
      </w:r>
    </w:p>
    <w:p w14:paraId="067BF313" w14:textId="77777777" w:rsidR="003D0777" w:rsidRDefault="00000000">
      <w:pPr>
        <w:spacing w:after="0"/>
      </w:pPr>
      <w:r>
        <w:t>• AI-powered service</w:t>
      </w:r>
    </w:p>
    <w:p w14:paraId="5C28D134" w14:textId="77777777" w:rsidR="003D0777" w:rsidRDefault="00000000">
      <w:pPr>
        <w:pStyle w:val="Heading4"/>
      </w:pPr>
      <w:r>
        <w:t>Success Criteria:</w:t>
      </w:r>
    </w:p>
    <w:p w14:paraId="24EEA5AA" w14:textId="77777777" w:rsidR="003D0777" w:rsidRDefault="00000000">
      <w:r>
        <w:t>Success for this step is measured by:</w:t>
      </w:r>
    </w:p>
    <w:p w14:paraId="72562234" w14:textId="77777777" w:rsidR="003D0777" w:rsidRDefault="00000000">
      <w:pPr>
        <w:spacing w:after="0"/>
      </w:pPr>
      <w:r>
        <w:t>• Model availability</w:t>
      </w:r>
    </w:p>
    <w:p w14:paraId="6D6B0E9D" w14:textId="77777777" w:rsidR="003D0777" w:rsidRDefault="00000000">
      <w:pPr>
        <w:spacing w:after="0"/>
      </w:pPr>
      <w:r>
        <w:t>• Scalability</w:t>
      </w:r>
    </w:p>
    <w:p w14:paraId="3F1C8243" w14:textId="77777777" w:rsidR="003D0777" w:rsidRDefault="00000000">
      <w:pPr>
        <w:spacing w:after="0"/>
      </w:pPr>
      <w:r>
        <w:t>• Performance</w:t>
      </w:r>
    </w:p>
    <w:p w14:paraId="43BE2D77" w14:textId="77777777" w:rsidR="003D0777" w:rsidRDefault="00000000">
      <w:pPr>
        <w:pStyle w:val="Heading4"/>
      </w:pPr>
      <w:r>
        <w:t>Process Triggers:</w:t>
      </w:r>
    </w:p>
    <w:p w14:paraId="71E301FF" w14:textId="77777777" w:rsidR="003D0777" w:rsidRDefault="00000000">
      <w:r>
        <w:t>This step is initiated by:</w:t>
      </w:r>
    </w:p>
    <w:p w14:paraId="2CD096B0" w14:textId="77777777" w:rsidR="003D0777" w:rsidRDefault="00000000">
      <w:pPr>
        <w:spacing w:after="0"/>
      </w:pPr>
      <w:r>
        <w:t>• Model validation complete</w:t>
      </w:r>
    </w:p>
    <w:p w14:paraId="5931ABF0" w14:textId="77777777" w:rsidR="003D0777" w:rsidRDefault="00000000">
      <w:pPr>
        <w:spacing w:after="0"/>
      </w:pPr>
      <w:r>
        <w:t>• New application requirements</w:t>
      </w:r>
    </w:p>
    <w:p w14:paraId="619DF366" w14:textId="77777777" w:rsidR="003D0777" w:rsidRDefault="00000000">
      <w:pPr>
        <w:pStyle w:val="Heading4"/>
      </w:pPr>
      <w:r>
        <w:t>Process End Conditions:</w:t>
      </w:r>
    </w:p>
    <w:p w14:paraId="038F6866" w14:textId="77777777" w:rsidR="003D0777" w:rsidRDefault="00000000">
      <w:r>
        <w:t>This step is considered complete when:</w:t>
      </w:r>
    </w:p>
    <w:p w14:paraId="2FA4CA73" w14:textId="77777777" w:rsidR="003D0777" w:rsidRDefault="00000000">
      <w:pPr>
        <w:spacing w:after="0"/>
      </w:pPr>
      <w:r>
        <w:t>• Model deployed and monitored</w:t>
      </w:r>
    </w:p>
    <w:p w14:paraId="5FF77CDC" w14:textId="77777777" w:rsidR="003D0777" w:rsidRDefault="00000000">
      <w:pPr>
        <w:pStyle w:val="Heading4"/>
      </w:pPr>
      <w:r>
        <w:t>Dependencies:</w:t>
      </w:r>
    </w:p>
    <w:p w14:paraId="347DF105" w14:textId="77777777" w:rsidR="003D0777" w:rsidRDefault="00000000">
      <w:r>
        <w:t>This step depends on the following:</w:t>
      </w:r>
    </w:p>
    <w:p w14:paraId="5E941246" w14:textId="77777777" w:rsidR="003D0777" w:rsidRDefault="00000000">
      <w:pPr>
        <w:spacing w:after="0"/>
      </w:pPr>
      <w:r>
        <w:t>• AI Model Training and Validation</w:t>
      </w:r>
    </w:p>
    <w:p w14:paraId="718DEFE1" w14:textId="77777777" w:rsidR="003D0777" w:rsidRDefault="00000000">
      <w:pPr>
        <w:pStyle w:val="Heading4"/>
      </w:pPr>
      <w:r>
        <w:t>Deliverables:</w:t>
      </w:r>
    </w:p>
    <w:p w14:paraId="6D386C84" w14:textId="77777777" w:rsidR="003D0777" w:rsidRDefault="00000000">
      <w:r>
        <w:t>This step produces the following deliverables:</w:t>
      </w:r>
    </w:p>
    <w:p w14:paraId="28A805CE" w14:textId="77777777" w:rsidR="003D0777" w:rsidRDefault="00000000">
      <w:pPr>
        <w:spacing w:after="0"/>
      </w:pPr>
      <w:r>
        <w:t>• Deployed AI model</w:t>
      </w:r>
    </w:p>
    <w:p w14:paraId="50F3816F" w14:textId="77777777" w:rsidR="003D0777" w:rsidRDefault="00000000">
      <w:pPr>
        <w:spacing w:after="0"/>
      </w:pPr>
      <w:r>
        <w:t>• API endpoints</w:t>
      </w:r>
    </w:p>
    <w:p w14:paraId="28B951BF" w14:textId="77777777" w:rsidR="003D0777" w:rsidRDefault="00000000">
      <w:pPr>
        <w:pStyle w:val="Heading4"/>
      </w:pPr>
      <w:r>
        <w:lastRenderedPageBreak/>
        <w:t>Governance Requirements:</w:t>
      </w:r>
    </w:p>
    <w:p w14:paraId="6881DEBB" w14:textId="77777777" w:rsidR="003D0777" w:rsidRDefault="00000000">
      <w:r>
        <w:t>The following governance requirements apply:</w:t>
      </w:r>
    </w:p>
    <w:p w14:paraId="594A9DAC" w14:textId="77777777" w:rsidR="003D0777" w:rsidRDefault="00000000">
      <w:pPr>
        <w:spacing w:after="0"/>
      </w:pPr>
      <w:r>
        <w:t>• Security protocols</w:t>
      </w:r>
    </w:p>
    <w:p w14:paraId="1E8FC559" w14:textId="77777777" w:rsidR="003D0777" w:rsidRDefault="00000000">
      <w:pPr>
        <w:spacing w:after="0"/>
      </w:pPr>
      <w:r>
        <w:t>• Access control</w:t>
      </w:r>
    </w:p>
    <w:p w14:paraId="0C92B676" w14:textId="77777777" w:rsidR="003D0777" w:rsidRDefault="00000000">
      <w:pPr>
        <w:pStyle w:val="Heading4"/>
      </w:pPr>
      <w:r>
        <w:t>Risks and Controls:</w:t>
      </w:r>
    </w:p>
    <w:p w14:paraId="736E7926" w14:textId="77777777" w:rsidR="003D0777" w:rsidRDefault="00000000">
      <w:r>
        <w:t>The following risks and controls apply:</w:t>
      </w:r>
    </w:p>
    <w:p w14:paraId="702A8E0E" w14:textId="77777777" w:rsidR="003D0777" w:rsidRDefault="00000000">
      <w:pPr>
        <w:spacing w:after="0"/>
      </w:pPr>
      <w:r>
        <w:t>• Control: Rollback procedures</w:t>
      </w:r>
    </w:p>
    <w:p w14:paraId="2B989477" w14:textId="77777777" w:rsidR="003D0777" w:rsidRDefault="00000000">
      <w:pPr>
        <w:spacing w:after="0"/>
      </w:pPr>
      <w:r>
        <w:t>• Risk: Deployment failures</w:t>
      </w:r>
    </w:p>
    <w:p w14:paraId="178469EE" w14:textId="77777777" w:rsidR="003D0777" w:rsidRDefault="00000000">
      <w:pPr>
        <w:pStyle w:val="Heading4"/>
      </w:pPr>
      <w:r>
        <w:t>Change Management:</w:t>
      </w:r>
    </w:p>
    <w:p w14:paraId="4DE09AFD" w14:textId="77777777" w:rsidR="003D0777" w:rsidRDefault="00000000">
      <w:r>
        <w:t>The following change management rules apply:</w:t>
      </w:r>
    </w:p>
    <w:p w14:paraId="3CA6B959" w14:textId="77777777" w:rsidR="003D0777" w:rsidRDefault="00000000">
      <w:pPr>
        <w:spacing w:after="0"/>
      </w:pPr>
      <w:r>
        <w:t>• Change Request Process: Standard change management process</w:t>
      </w:r>
    </w:p>
    <w:p w14:paraId="63215236" w14:textId="77777777" w:rsidR="003D0777" w:rsidRDefault="00000000">
      <w:pPr>
        <w:spacing w:after="0"/>
      </w:pPr>
      <w:r>
        <w:t>• Versioning Rules: Semantic versioning</w:t>
      </w:r>
    </w:p>
    <w:p w14:paraId="105BDB61" w14:textId="77777777" w:rsidR="003D0777" w:rsidRDefault="00000000">
      <w:pPr>
        <w:pStyle w:val="Heading4"/>
      </w:pPr>
      <w:r>
        <w:t>Continuous Improvement:</w:t>
      </w:r>
    </w:p>
    <w:p w14:paraId="2EFBD216" w14:textId="77777777" w:rsidR="003D0777" w:rsidRDefault="00000000">
      <w:r>
        <w:t>The following continuous improvement practices apply:</w:t>
      </w:r>
    </w:p>
    <w:p w14:paraId="0DB7522A" w14:textId="77777777" w:rsidR="003D0777" w:rsidRDefault="00000000">
      <w:pPr>
        <w:spacing w:after="0"/>
      </w:pPr>
      <w:r>
        <w:t>• Improvement Inputs:</w:t>
      </w:r>
    </w:p>
    <w:p w14:paraId="4CD7C343" w14:textId="77777777" w:rsidR="003D0777" w:rsidRDefault="00000000">
      <w:pPr>
        <w:spacing w:after="0"/>
        <w:ind w:left="432"/>
      </w:pPr>
      <w:r>
        <w:t>• User feedback</w:t>
      </w:r>
    </w:p>
    <w:p w14:paraId="0C6ACF6A" w14:textId="77777777" w:rsidR="003D0777" w:rsidRDefault="00000000">
      <w:pPr>
        <w:spacing w:after="0"/>
        <w:ind w:left="432"/>
      </w:pPr>
      <w:r>
        <w:t>• Performance metrics</w:t>
      </w:r>
    </w:p>
    <w:p w14:paraId="78A3C276" w14:textId="77777777" w:rsidR="003D0777" w:rsidRDefault="00000000">
      <w:pPr>
        <w:spacing w:after="0"/>
      </w:pPr>
      <w:r>
        <w:t>• Review Frequency: Monthly</w:t>
      </w:r>
    </w:p>
    <w:p w14:paraId="3D682878" w14:textId="77777777" w:rsidR="003D0777" w:rsidRDefault="00000000">
      <w:pPr>
        <w:pStyle w:val="Heading4"/>
      </w:pPr>
      <w:r>
        <w:t>Estimated Duration:</w:t>
      </w:r>
    </w:p>
    <w:p w14:paraId="5FE56A52" w14:textId="77777777" w:rsidR="003D0777" w:rsidRDefault="00000000">
      <w:r>
        <w:t>The estimated duration for this step is:</w:t>
      </w:r>
    </w:p>
    <w:p w14:paraId="7F2CA6C0" w14:textId="77777777" w:rsidR="003D0777" w:rsidRDefault="00000000">
      <w:pPr>
        <w:spacing w:after="0"/>
      </w:pPr>
      <w:r>
        <w:t>• 1 week</w:t>
      </w:r>
    </w:p>
    <w:p w14:paraId="6F060138" w14:textId="77777777" w:rsidR="003D0777" w:rsidRDefault="00000000">
      <w:pPr>
        <w:pStyle w:val="Heading4"/>
      </w:pPr>
      <w:r>
        <w:t>Process Owner:</w:t>
      </w:r>
    </w:p>
    <w:p w14:paraId="5469A9B8" w14:textId="77777777" w:rsidR="003D0777" w:rsidRDefault="00000000">
      <w:r>
        <w:t>The following process owner is accountable:</w:t>
      </w:r>
    </w:p>
    <w:p w14:paraId="74A0D2BB" w14:textId="77777777" w:rsidR="003D0777" w:rsidRDefault="00000000">
      <w:pPr>
        <w:spacing w:after="0"/>
      </w:pPr>
      <w:r>
        <w:t>• Process Owner</w:t>
      </w:r>
    </w:p>
    <w:p w14:paraId="58C1366F" w14:textId="77777777" w:rsidR="003D0777" w:rsidRDefault="00000000">
      <w:pPr>
        <w:pStyle w:val="Heading4"/>
      </w:pPr>
      <w:r>
        <w:t>Responsible Parties:</w:t>
      </w:r>
    </w:p>
    <w:p w14:paraId="07522CC0" w14:textId="77777777" w:rsidR="003D0777" w:rsidRDefault="00000000">
      <w:r>
        <w:t>The following parties are responsible for this step:</w:t>
      </w:r>
    </w:p>
    <w:p w14:paraId="768B6EDB" w14:textId="77777777" w:rsidR="003D0777" w:rsidRDefault="00000000">
      <w:pPr>
        <w:spacing w:after="0"/>
      </w:pPr>
      <w:r>
        <w:t>• AI Specialist</w:t>
      </w:r>
    </w:p>
    <w:p w14:paraId="5E28AEBC" w14:textId="77777777" w:rsidR="003D0777" w:rsidRDefault="003D0777">
      <w:pPr>
        <w:spacing w:after="0"/>
      </w:pPr>
    </w:p>
    <w:p w14:paraId="59C440C8" w14:textId="77777777" w:rsidR="003D0777" w:rsidRDefault="00000000">
      <w:r>
        <w:br w:type="page"/>
      </w:r>
    </w:p>
    <w:p w14:paraId="58F6145E" w14:textId="77777777" w:rsidR="003D0777" w:rsidRDefault="00000000">
      <w:pPr>
        <w:pStyle w:val="Heading3"/>
      </w:pPr>
      <w:bookmarkStart w:id="15" w:name="_Toc222758424"/>
      <w:r>
        <w:lastRenderedPageBreak/>
        <w:t>Required Sub Process(es) for the Step "AI Model Deployment"</w:t>
      </w:r>
      <w:bookmarkEnd w:id="15"/>
    </w:p>
    <w:p w14:paraId="73784093" w14:textId="77777777" w:rsidR="003D0777" w:rsidRDefault="00000000">
      <w:r>
        <w:t>The following details the subprocess flows for the step "AI Model Deployment".</w:t>
      </w:r>
    </w:p>
    <w:p w14:paraId="67522CDA" w14:textId="77777777" w:rsidR="003D0777" w:rsidRDefault="00000000">
      <w:r>
        <w:rPr>
          <w:noProof/>
        </w:rPr>
        <w:drawing>
          <wp:inline distT="0" distB="0" distL="0" distR="0" wp14:anchorId="1520C7E5" wp14:editId="25A14E8C">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Model_Deployment.png"/>
                    <pic:cNvPicPr/>
                  </pic:nvPicPr>
                  <pic:blipFill>
                    <a:blip r:embed="rId8"/>
                    <a:stretch>
                      <a:fillRect/>
                    </a:stretch>
                  </pic:blipFill>
                  <pic:spPr>
                    <a:xfrm>
                      <a:off x="0" y="0"/>
                      <a:ext cx="5029200" cy="2794000"/>
                    </a:xfrm>
                    <a:prstGeom prst="rect">
                      <a:avLst/>
                    </a:prstGeom>
                  </pic:spPr>
                </pic:pic>
              </a:graphicData>
            </a:graphic>
          </wp:inline>
        </w:drawing>
      </w:r>
    </w:p>
    <w:p w14:paraId="568FA526" w14:textId="77777777" w:rsidR="003D0777" w:rsidRDefault="003D0777"/>
    <w:p w14:paraId="5FBF899B" w14:textId="77777777" w:rsidR="003D0777" w:rsidRDefault="003D0777">
      <w:pPr>
        <w:spacing w:after="0"/>
      </w:pPr>
    </w:p>
    <w:p w14:paraId="520EE13D" w14:textId="77777777" w:rsidR="003D0777" w:rsidRDefault="00000000">
      <w:r>
        <w:br w:type="page"/>
      </w:r>
    </w:p>
    <w:p w14:paraId="1FE3CA83" w14:textId="77777777" w:rsidR="003D0777" w:rsidRDefault="00000000">
      <w:pPr>
        <w:pStyle w:val="Heading4"/>
      </w:pPr>
      <w:r>
        <w:lastRenderedPageBreak/>
        <w:t>3.3.1 Environment Setup</w:t>
      </w:r>
    </w:p>
    <w:p w14:paraId="00DCC5E8" w14:textId="77777777" w:rsidR="003D0777" w:rsidRDefault="00000000">
      <w:r>
        <w:t>This subprocess describes the activities required to complete 'Environment Setup'.</w:t>
      </w:r>
    </w:p>
    <w:p w14:paraId="30A0FF3E" w14:textId="77777777" w:rsidR="003D0777" w:rsidRDefault="00000000">
      <w:pPr>
        <w:pStyle w:val="Heading5"/>
      </w:pPr>
      <w:r>
        <w:t>Description:</w:t>
      </w:r>
    </w:p>
    <w:p w14:paraId="2B6CBC93" w14:textId="77777777" w:rsidR="003D0777" w:rsidRDefault="00000000">
      <w:r>
        <w:t>Provision and configure the deployment environment, ensuring it meets the AI model's requirements. This includes setting up necessary infrastructure components such as servers, networking, and storage. The environment should be scalable and secure, adhering to organizational security policies and governance requirements. Proper environment setup is critical for the model's performance and availability.</w:t>
      </w:r>
    </w:p>
    <w:p w14:paraId="058B2A96" w14:textId="77777777" w:rsidR="003D0777" w:rsidRDefault="00000000">
      <w:pPr>
        <w:pStyle w:val="Heading5"/>
      </w:pPr>
      <w:r>
        <w:t>Purpose:</w:t>
      </w:r>
    </w:p>
    <w:p w14:paraId="46ED69C9" w14:textId="77777777" w:rsidR="003D0777" w:rsidRDefault="00000000">
      <w:r>
        <w:t>To prepare the necessary infrastructure for deploying the AI model.</w:t>
      </w:r>
    </w:p>
    <w:p w14:paraId="1D002970" w14:textId="77777777" w:rsidR="003D0777" w:rsidRDefault="00000000">
      <w:pPr>
        <w:pStyle w:val="Heading5"/>
      </w:pPr>
      <w:r>
        <w:t>Scope:</w:t>
      </w:r>
    </w:p>
    <w:p w14:paraId="2A426EA7" w14:textId="77777777" w:rsidR="003D0777" w:rsidRDefault="00000000">
      <w:r>
        <w:t>Deployment environment</w:t>
      </w:r>
    </w:p>
    <w:p w14:paraId="519BC2A6" w14:textId="77777777" w:rsidR="003D0777" w:rsidRDefault="00000000">
      <w:pPr>
        <w:pStyle w:val="Heading5"/>
      </w:pPr>
      <w:r>
        <w:t>Outputs:</w:t>
      </w:r>
    </w:p>
    <w:p w14:paraId="5F874D2B" w14:textId="77777777" w:rsidR="003D0777" w:rsidRDefault="00000000">
      <w:r>
        <w:t>This subprocess produces the following outputs:</w:t>
      </w:r>
    </w:p>
    <w:p w14:paraId="64A855EB" w14:textId="77777777" w:rsidR="003D0777" w:rsidRDefault="00000000">
      <w:pPr>
        <w:spacing w:after="0"/>
      </w:pPr>
      <w:r>
        <w:t>• Deployment environment</w:t>
      </w:r>
    </w:p>
    <w:p w14:paraId="28F4F668" w14:textId="77777777" w:rsidR="003D0777" w:rsidRDefault="00000000">
      <w:pPr>
        <w:pStyle w:val="Heading5"/>
      </w:pPr>
      <w:r>
        <w:t>Success Criteria:</w:t>
      </w:r>
    </w:p>
    <w:p w14:paraId="589DCC0C" w14:textId="77777777" w:rsidR="003D0777" w:rsidRDefault="00000000">
      <w:r>
        <w:t>Success for this subprocess is measured by:</w:t>
      </w:r>
    </w:p>
    <w:p w14:paraId="38A9C126" w14:textId="77777777" w:rsidR="003D0777" w:rsidRDefault="00000000">
      <w:pPr>
        <w:spacing w:after="0"/>
      </w:pPr>
      <w:r>
        <w:t>• Environment configured</w:t>
      </w:r>
    </w:p>
    <w:p w14:paraId="6363B202" w14:textId="77777777" w:rsidR="003D0777" w:rsidRDefault="00000000">
      <w:pPr>
        <w:spacing w:after="0"/>
      </w:pPr>
      <w:r>
        <w:t>• Infrastructure provisioned</w:t>
      </w:r>
    </w:p>
    <w:p w14:paraId="02B0E374" w14:textId="77777777" w:rsidR="003D0777" w:rsidRDefault="00000000">
      <w:pPr>
        <w:spacing w:after="0"/>
      </w:pPr>
      <w:r>
        <w:t>• Security protocols in place</w:t>
      </w:r>
    </w:p>
    <w:p w14:paraId="57127BC2" w14:textId="77777777" w:rsidR="003D0777" w:rsidRDefault="00000000">
      <w:pPr>
        <w:pStyle w:val="Heading5"/>
      </w:pPr>
      <w:r>
        <w:t>Triggers:</w:t>
      </w:r>
    </w:p>
    <w:p w14:paraId="7B22982B" w14:textId="77777777" w:rsidR="003D0777" w:rsidRDefault="00000000">
      <w:r>
        <w:t>This subprocess is initiated by:</w:t>
      </w:r>
    </w:p>
    <w:p w14:paraId="7934A087" w14:textId="77777777" w:rsidR="003D0777" w:rsidRDefault="00000000">
      <w:pPr>
        <w:spacing w:after="0"/>
      </w:pPr>
      <w:r>
        <w:t>• AI Model Training and Validation complete</w:t>
      </w:r>
    </w:p>
    <w:p w14:paraId="72FF656F" w14:textId="77777777" w:rsidR="003D0777" w:rsidRDefault="00000000">
      <w:pPr>
        <w:pStyle w:val="Heading5"/>
      </w:pPr>
      <w:r>
        <w:t>End Conditions:</w:t>
      </w:r>
    </w:p>
    <w:p w14:paraId="4AE3400B" w14:textId="77777777" w:rsidR="003D0777" w:rsidRDefault="00000000">
      <w:r>
        <w:t>This subprocess is considered complete when:</w:t>
      </w:r>
    </w:p>
    <w:p w14:paraId="0B1CD56B" w14:textId="77777777" w:rsidR="003D0777" w:rsidRDefault="00000000">
      <w:pPr>
        <w:spacing w:after="0"/>
      </w:pPr>
      <w:r>
        <w:t>• Deployment environment is ready</w:t>
      </w:r>
    </w:p>
    <w:p w14:paraId="6C34212A" w14:textId="77777777" w:rsidR="003D0777" w:rsidRDefault="00000000">
      <w:pPr>
        <w:pStyle w:val="Heading5"/>
      </w:pPr>
      <w:r>
        <w:t>Governance Requirements:</w:t>
      </w:r>
    </w:p>
    <w:p w14:paraId="26E94A69" w14:textId="77777777" w:rsidR="003D0777" w:rsidRDefault="00000000">
      <w:r>
        <w:t>The following governance requirements apply:</w:t>
      </w:r>
    </w:p>
    <w:p w14:paraId="5ED86540" w14:textId="77777777" w:rsidR="003D0777" w:rsidRDefault="00000000">
      <w:pPr>
        <w:spacing w:after="0"/>
      </w:pPr>
      <w:r>
        <w:t>• Security protocols</w:t>
      </w:r>
    </w:p>
    <w:p w14:paraId="2EB1308D" w14:textId="77777777" w:rsidR="003D0777" w:rsidRDefault="00000000">
      <w:pPr>
        <w:spacing w:after="0"/>
      </w:pPr>
      <w:r>
        <w:t>• Access control</w:t>
      </w:r>
    </w:p>
    <w:p w14:paraId="5EA06511" w14:textId="77777777" w:rsidR="003D0777" w:rsidRDefault="00000000">
      <w:pPr>
        <w:pStyle w:val="Heading5"/>
      </w:pPr>
      <w:r>
        <w:t>Risks and Controls:</w:t>
      </w:r>
    </w:p>
    <w:p w14:paraId="4A5220D5" w14:textId="77777777" w:rsidR="003D0777" w:rsidRDefault="00000000">
      <w:r>
        <w:t>The following risks and controls apply:</w:t>
      </w:r>
    </w:p>
    <w:p w14:paraId="4BC2552F" w14:textId="77777777" w:rsidR="003D0777" w:rsidRDefault="00000000">
      <w:pPr>
        <w:spacing w:after="0"/>
      </w:pPr>
      <w:r>
        <w:t>• Risk: Environment misconfiguration</w:t>
      </w:r>
    </w:p>
    <w:p w14:paraId="794AC2B0" w14:textId="77777777" w:rsidR="003D0777" w:rsidRDefault="00000000">
      <w:pPr>
        <w:spacing w:after="0"/>
      </w:pPr>
      <w:r>
        <w:lastRenderedPageBreak/>
        <w:t>• Control: Configuration management tools</w:t>
      </w:r>
    </w:p>
    <w:p w14:paraId="441BD93E" w14:textId="77777777" w:rsidR="003D0777" w:rsidRDefault="00000000">
      <w:pPr>
        <w:spacing w:after="0"/>
      </w:pPr>
      <w:r>
        <w:t>• Risk: Security vulnerabilities</w:t>
      </w:r>
    </w:p>
    <w:p w14:paraId="7B69EA60" w14:textId="77777777" w:rsidR="003D0777" w:rsidRDefault="00000000">
      <w:pPr>
        <w:spacing w:after="0"/>
      </w:pPr>
      <w:r>
        <w:t>• Control: Security audits</w:t>
      </w:r>
    </w:p>
    <w:p w14:paraId="29515053" w14:textId="77777777" w:rsidR="003D0777" w:rsidRDefault="00000000">
      <w:pPr>
        <w:pStyle w:val="Heading5"/>
      </w:pPr>
      <w:r>
        <w:t>Change Management:</w:t>
      </w:r>
    </w:p>
    <w:p w14:paraId="2F8345C3" w14:textId="77777777" w:rsidR="003D0777" w:rsidRDefault="00000000">
      <w:r>
        <w:t>The following change management rules apply:</w:t>
      </w:r>
    </w:p>
    <w:p w14:paraId="5A1819DD" w14:textId="77777777" w:rsidR="003D0777" w:rsidRDefault="00000000">
      <w:pPr>
        <w:spacing w:after="0"/>
      </w:pPr>
      <w:r>
        <w:t>• Change Request Process: Standard change management process</w:t>
      </w:r>
    </w:p>
    <w:p w14:paraId="69A50CD2" w14:textId="77777777" w:rsidR="003D0777" w:rsidRDefault="00000000">
      <w:pPr>
        <w:spacing w:after="0"/>
      </w:pPr>
      <w:r>
        <w:t>• Versioning Rules: Semantic versioning</w:t>
      </w:r>
    </w:p>
    <w:p w14:paraId="7BE9D6D0" w14:textId="77777777" w:rsidR="003D0777" w:rsidRDefault="00000000">
      <w:pPr>
        <w:pStyle w:val="Heading5"/>
      </w:pPr>
      <w:r>
        <w:t>Continuous Improvement:</w:t>
      </w:r>
    </w:p>
    <w:p w14:paraId="54E2D36F" w14:textId="77777777" w:rsidR="003D0777" w:rsidRDefault="00000000">
      <w:r>
        <w:t>The following continuous improvement practices apply:</w:t>
      </w:r>
    </w:p>
    <w:p w14:paraId="1CD63C7E" w14:textId="77777777" w:rsidR="003D0777" w:rsidRDefault="00000000">
      <w:pPr>
        <w:spacing w:after="0"/>
      </w:pPr>
      <w:r>
        <w:t>• Review Frequency: Monthly</w:t>
      </w:r>
    </w:p>
    <w:p w14:paraId="61DB6837" w14:textId="77777777" w:rsidR="003D0777" w:rsidRDefault="00000000">
      <w:pPr>
        <w:spacing w:after="0"/>
      </w:pPr>
      <w:r>
        <w:t>• Improvement Inputs:</w:t>
      </w:r>
    </w:p>
    <w:p w14:paraId="3939F9E5" w14:textId="77777777" w:rsidR="003D0777" w:rsidRDefault="00000000">
      <w:pPr>
        <w:spacing w:after="0"/>
        <w:ind w:left="432"/>
      </w:pPr>
      <w:r>
        <w:t>• User feedback</w:t>
      </w:r>
    </w:p>
    <w:p w14:paraId="00349FF6" w14:textId="77777777" w:rsidR="003D0777" w:rsidRDefault="00000000">
      <w:pPr>
        <w:spacing w:after="0"/>
        <w:ind w:left="432"/>
      </w:pPr>
      <w:r>
        <w:t>• Performance metrics</w:t>
      </w:r>
    </w:p>
    <w:p w14:paraId="7DE944B4" w14:textId="77777777" w:rsidR="003D0777" w:rsidRDefault="00000000">
      <w:pPr>
        <w:pStyle w:val="Heading5"/>
      </w:pPr>
      <w:r>
        <w:t>Estimated Duration:</w:t>
      </w:r>
    </w:p>
    <w:p w14:paraId="78FDB143" w14:textId="77777777" w:rsidR="003D0777" w:rsidRDefault="00000000">
      <w:r>
        <w:t>The estimated duration for this subprocess is:</w:t>
      </w:r>
    </w:p>
    <w:p w14:paraId="378659F1" w14:textId="77777777" w:rsidR="003D0777" w:rsidRDefault="00000000">
      <w:pPr>
        <w:spacing w:after="0"/>
      </w:pPr>
      <w:r>
        <w:t>• 2 days</w:t>
      </w:r>
    </w:p>
    <w:p w14:paraId="38353D1B" w14:textId="77777777" w:rsidR="003D0777" w:rsidRDefault="00000000">
      <w:pPr>
        <w:pStyle w:val="Heading5"/>
      </w:pPr>
      <w:r>
        <w:t>Process Owner:</w:t>
      </w:r>
    </w:p>
    <w:p w14:paraId="6D760461" w14:textId="77777777" w:rsidR="003D0777" w:rsidRDefault="00000000">
      <w:r>
        <w:t>The following process owner is accountable:</w:t>
      </w:r>
    </w:p>
    <w:p w14:paraId="6392F9B1" w14:textId="77777777" w:rsidR="003D0777" w:rsidRDefault="00000000">
      <w:pPr>
        <w:spacing w:after="0"/>
      </w:pPr>
      <w:r>
        <w:t>• Process Owner</w:t>
      </w:r>
    </w:p>
    <w:p w14:paraId="1881F044" w14:textId="77777777" w:rsidR="003D0777" w:rsidRDefault="00000000">
      <w:pPr>
        <w:pStyle w:val="Heading5"/>
      </w:pPr>
      <w:r>
        <w:t>Responsible Party:</w:t>
      </w:r>
    </w:p>
    <w:p w14:paraId="4BEB28EF" w14:textId="77777777" w:rsidR="003D0777" w:rsidRDefault="00000000">
      <w:r>
        <w:t>The following parties are responsible for this subprocess:</w:t>
      </w:r>
    </w:p>
    <w:p w14:paraId="178E3690" w14:textId="77777777" w:rsidR="003D0777" w:rsidRDefault="00000000">
      <w:pPr>
        <w:spacing w:after="0"/>
      </w:pPr>
      <w:r>
        <w:t>• AI Specialist</w:t>
      </w:r>
    </w:p>
    <w:p w14:paraId="45CFEEB4" w14:textId="77777777" w:rsidR="003D0777" w:rsidRDefault="003D0777"/>
    <w:p w14:paraId="550558AA" w14:textId="77777777" w:rsidR="003D0777" w:rsidRDefault="003D0777">
      <w:pPr>
        <w:spacing w:after="0"/>
      </w:pPr>
    </w:p>
    <w:p w14:paraId="49275377" w14:textId="77777777" w:rsidR="003D0777" w:rsidRDefault="00000000">
      <w:r>
        <w:br w:type="page"/>
      </w:r>
    </w:p>
    <w:p w14:paraId="04B9D0AE" w14:textId="77777777" w:rsidR="003D0777" w:rsidRDefault="00000000">
      <w:pPr>
        <w:pStyle w:val="Heading4"/>
      </w:pPr>
      <w:r>
        <w:lastRenderedPageBreak/>
        <w:t>3.3.2 Model Packaging</w:t>
      </w:r>
    </w:p>
    <w:p w14:paraId="67874B85" w14:textId="77777777" w:rsidR="003D0777" w:rsidRDefault="00000000">
      <w:r>
        <w:t>This subprocess describes the activities required to complete 'Model Packaging'.</w:t>
      </w:r>
    </w:p>
    <w:p w14:paraId="4C6922E1" w14:textId="77777777" w:rsidR="003D0777" w:rsidRDefault="00000000">
      <w:pPr>
        <w:pStyle w:val="Heading5"/>
      </w:pPr>
      <w:r>
        <w:t>Description:</w:t>
      </w:r>
    </w:p>
    <w:p w14:paraId="786BEB59" w14:textId="77777777" w:rsidR="003D0777" w:rsidRDefault="00000000">
      <w:r>
        <w:t>Package the trained AI model and its dependencies into a deployable artifact. This involves creating a container image using tools like Docker, ensuring that all necessary libraries, frameworks, and configurations are included. The packaged model should be lightweight and optimized for efficient deployment and execution. Proper model packaging ensures consistency and reproducibility across different environments.</w:t>
      </w:r>
    </w:p>
    <w:p w14:paraId="5F30BED3" w14:textId="77777777" w:rsidR="003D0777" w:rsidRDefault="00000000">
      <w:pPr>
        <w:pStyle w:val="Heading5"/>
      </w:pPr>
      <w:r>
        <w:t>Purpose:</w:t>
      </w:r>
    </w:p>
    <w:p w14:paraId="6C158A7A" w14:textId="77777777" w:rsidR="003D0777" w:rsidRDefault="00000000">
      <w:r>
        <w:t>To create a deployable artifact of the AI model.</w:t>
      </w:r>
    </w:p>
    <w:p w14:paraId="116E64C2" w14:textId="77777777" w:rsidR="003D0777" w:rsidRDefault="00000000">
      <w:pPr>
        <w:pStyle w:val="Heading5"/>
      </w:pPr>
      <w:r>
        <w:t>Scope:</w:t>
      </w:r>
    </w:p>
    <w:p w14:paraId="531C124F" w14:textId="77777777" w:rsidR="003D0777" w:rsidRDefault="00000000">
      <w:r>
        <w:t>AI model</w:t>
      </w:r>
    </w:p>
    <w:p w14:paraId="76F74480" w14:textId="77777777" w:rsidR="003D0777" w:rsidRDefault="00000000">
      <w:pPr>
        <w:pStyle w:val="Heading5"/>
      </w:pPr>
      <w:r>
        <w:t>Inputs:</w:t>
      </w:r>
    </w:p>
    <w:p w14:paraId="070BE09C" w14:textId="77777777" w:rsidR="003D0777" w:rsidRDefault="00000000">
      <w:r>
        <w:t>The following inputs are required for this subprocess:</w:t>
      </w:r>
    </w:p>
    <w:p w14:paraId="6DB468C2" w14:textId="77777777" w:rsidR="003D0777" w:rsidRDefault="00000000">
      <w:pPr>
        <w:spacing w:after="0"/>
      </w:pPr>
      <w:r>
        <w:t>• Trained AI model</w:t>
      </w:r>
    </w:p>
    <w:p w14:paraId="3D23BB22" w14:textId="77777777" w:rsidR="003D0777" w:rsidRDefault="00000000">
      <w:pPr>
        <w:pStyle w:val="Heading5"/>
      </w:pPr>
      <w:r>
        <w:t>Outputs:</w:t>
      </w:r>
    </w:p>
    <w:p w14:paraId="1ECEED55" w14:textId="77777777" w:rsidR="003D0777" w:rsidRDefault="00000000">
      <w:r>
        <w:t>This subprocess produces the following outputs:</w:t>
      </w:r>
    </w:p>
    <w:p w14:paraId="03739187" w14:textId="77777777" w:rsidR="003D0777" w:rsidRDefault="00000000">
      <w:pPr>
        <w:spacing w:after="0"/>
      </w:pPr>
      <w:r>
        <w:t>• Packaged AI model</w:t>
      </w:r>
    </w:p>
    <w:p w14:paraId="03A28BA3" w14:textId="77777777" w:rsidR="003D0777" w:rsidRDefault="00000000">
      <w:pPr>
        <w:pStyle w:val="Heading5"/>
      </w:pPr>
      <w:r>
        <w:t>Success Criteria:</w:t>
      </w:r>
    </w:p>
    <w:p w14:paraId="0DD3AA69" w14:textId="77777777" w:rsidR="003D0777" w:rsidRDefault="00000000">
      <w:r>
        <w:t>Success for this subprocess is measured by:</w:t>
      </w:r>
    </w:p>
    <w:p w14:paraId="0C3D287C" w14:textId="77777777" w:rsidR="003D0777" w:rsidRDefault="00000000">
      <w:pPr>
        <w:spacing w:after="0"/>
      </w:pPr>
      <w:r>
        <w:t>• Model packaged</w:t>
      </w:r>
    </w:p>
    <w:p w14:paraId="2146C237" w14:textId="77777777" w:rsidR="003D0777" w:rsidRDefault="00000000">
      <w:pPr>
        <w:spacing w:after="0"/>
      </w:pPr>
      <w:r>
        <w:t>• Dependencies included</w:t>
      </w:r>
    </w:p>
    <w:p w14:paraId="32956F0E" w14:textId="77777777" w:rsidR="003D0777" w:rsidRDefault="00000000">
      <w:pPr>
        <w:spacing w:after="0"/>
      </w:pPr>
      <w:r>
        <w:t>• Container image created</w:t>
      </w:r>
    </w:p>
    <w:p w14:paraId="29D232F8" w14:textId="77777777" w:rsidR="003D0777" w:rsidRDefault="00000000">
      <w:pPr>
        <w:pStyle w:val="Heading5"/>
      </w:pPr>
      <w:r>
        <w:t>Triggers:</w:t>
      </w:r>
    </w:p>
    <w:p w14:paraId="7FFA277C" w14:textId="77777777" w:rsidR="003D0777" w:rsidRDefault="00000000">
      <w:r>
        <w:t>This subprocess is initiated by:</w:t>
      </w:r>
    </w:p>
    <w:p w14:paraId="3AC9C69E" w14:textId="77777777" w:rsidR="003D0777" w:rsidRDefault="00000000">
      <w:pPr>
        <w:spacing w:after="0"/>
      </w:pPr>
      <w:r>
        <w:t>• Environment Setup complete</w:t>
      </w:r>
    </w:p>
    <w:p w14:paraId="69D57DED" w14:textId="77777777" w:rsidR="003D0777" w:rsidRDefault="00000000">
      <w:pPr>
        <w:pStyle w:val="Heading5"/>
      </w:pPr>
      <w:r>
        <w:t>End Conditions:</w:t>
      </w:r>
    </w:p>
    <w:p w14:paraId="3E4CE7D5" w14:textId="77777777" w:rsidR="003D0777" w:rsidRDefault="00000000">
      <w:r>
        <w:t>This subprocess is considered complete when:</w:t>
      </w:r>
    </w:p>
    <w:p w14:paraId="27669E16" w14:textId="77777777" w:rsidR="003D0777" w:rsidRDefault="00000000">
      <w:pPr>
        <w:spacing w:after="0"/>
      </w:pPr>
      <w:r>
        <w:t>• AI model is packaged</w:t>
      </w:r>
    </w:p>
    <w:p w14:paraId="26CB8550" w14:textId="77777777" w:rsidR="003D0777" w:rsidRDefault="00000000">
      <w:pPr>
        <w:pStyle w:val="Heading5"/>
      </w:pPr>
      <w:r>
        <w:t>Dependencies:</w:t>
      </w:r>
    </w:p>
    <w:p w14:paraId="68C6274D" w14:textId="77777777" w:rsidR="003D0777" w:rsidRDefault="00000000">
      <w:r>
        <w:t>This subprocess depends on the following:</w:t>
      </w:r>
    </w:p>
    <w:p w14:paraId="14DE9BA1" w14:textId="77777777" w:rsidR="003D0777" w:rsidRDefault="00000000">
      <w:pPr>
        <w:spacing w:after="0"/>
      </w:pPr>
      <w:r>
        <w:t>• Environment Setup</w:t>
      </w:r>
    </w:p>
    <w:p w14:paraId="3B051D1F" w14:textId="77777777" w:rsidR="003D0777" w:rsidRDefault="00000000">
      <w:pPr>
        <w:pStyle w:val="Heading5"/>
      </w:pPr>
      <w:r>
        <w:lastRenderedPageBreak/>
        <w:t>Governance Requirements:</w:t>
      </w:r>
    </w:p>
    <w:p w14:paraId="4E3AF97D" w14:textId="77777777" w:rsidR="003D0777" w:rsidRDefault="00000000">
      <w:r>
        <w:t>The following governance requirements apply:</w:t>
      </w:r>
    </w:p>
    <w:p w14:paraId="47821856" w14:textId="77777777" w:rsidR="003D0777" w:rsidRDefault="00000000">
      <w:pPr>
        <w:spacing w:after="0"/>
      </w:pPr>
      <w:r>
        <w:t>• Security protocols</w:t>
      </w:r>
    </w:p>
    <w:p w14:paraId="64EC729B" w14:textId="77777777" w:rsidR="003D0777" w:rsidRDefault="00000000">
      <w:pPr>
        <w:spacing w:after="0"/>
      </w:pPr>
      <w:r>
        <w:t>• Access control</w:t>
      </w:r>
    </w:p>
    <w:p w14:paraId="5DF59C91" w14:textId="77777777" w:rsidR="003D0777" w:rsidRDefault="00000000">
      <w:pPr>
        <w:pStyle w:val="Heading5"/>
      </w:pPr>
      <w:r>
        <w:t>Risks and Controls:</w:t>
      </w:r>
    </w:p>
    <w:p w14:paraId="328454F9" w14:textId="77777777" w:rsidR="003D0777" w:rsidRDefault="00000000">
      <w:r>
        <w:t>The following risks and controls apply:</w:t>
      </w:r>
    </w:p>
    <w:p w14:paraId="19BC9652" w14:textId="77777777" w:rsidR="003D0777" w:rsidRDefault="00000000">
      <w:pPr>
        <w:spacing w:after="0"/>
      </w:pPr>
      <w:r>
        <w:t>• Risk: Dependency conflicts</w:t>
      </w:r>
    </w:p>
    <w:p w14:paraId="72DF94AA" w14:textId="77777777" w:rsidR="003D0777" w:rsidRDefault="00000000">
      <w:pPr>
        <w:spacing w:after="0"/>
      </w:pPr>
      <w:r>
        <w:t>• Control: Dependency management tools</w:t>
      </w:r>
    </w:p>
    <w:p w14:paraId="0657258A" w14:textId="77777777" w:rsidR="003D0777" w:rsidRDefault="00000000">
      <w:pPr>
        <w:spacing w:after="0"/>
      </w:pPr>
      <w:r>
        <w:t>• Risk: Large image size</w:t>
      </w:r>
    </w:p>
    <w:p w14:paraId="5847C246" w14:textId="77777777" w:rsidR="003D0777" w:rsidRDefault="00000000">
      <w:pPr>
        <w:spacing w:after="0"/>
      </w:pPr>
      <w:r>
        <w:t>• Control: Image optimization techniques</w:t>
      </w:r>
    </w:p>
    <w:p w14:paraId="53F4D889" w14:textId="77777777" w:rsidR="003D0777" w:rsidRDefault="00000000">
      <w:pPr>
        <w:pStyle w:val="Heading5"/>
      </w:pPr>
      <w:r>
        <w:t>Change Management:</w:t>
      </w:r>
    </w:p>
    <w:p w14:paraId="7323E931" w14:textId="77777777" w:rsidR="003D0777" w:rsidRDefault="00000000">
      <w:r>
        <w:t>The following change management rules apply:</w:t>
      </w:r>
    </w:p>
    <w:p w14:paraId="43B5EC72" w14:textId="77777777" w:rsidR="003D0777" w:rsidRDefault="00000000">
      <w:pPr>
        <w:spacing w:after="0"/>
      </w:pPr>
      <w:r>
        <w:t>• Change Request Process: Standard change management process</w:t>
      </w:r>
    </w:p>
    <w:p w14:paraId="353C9D9E" w14:textId="77777777" w:rsidR="003D0777" w:rsidRDefault="00000000">
      <w:pPr>
        <w:spacing w:after="0"/>
      </w:pPr>
      <w:r>
        <w:t>• Versioning Rules: Semantic versioning</w:t>
      </w:r>
    </w:p>
    <w:p w14:paraId="717785D2" w14:textId="77777777" w:rsidR="003D0777" w:rsidRDefault="00000000">
      <w:pPr>
        <w:pStyle w:val="Heading5"/>
      </w:pPr>
      <w:r>
        <w:t>Continuous Improvement:</w:t>
      </w:r>
    </w:p>
    <w:p w14:paraId="1155B7D0" w14:textId="77777777" w:rsidR="003D0777" w:rsidRDefault="00000000">
      <w:r>
        <w:t>The following continuous improvement practices apply:</w:t>
      </w:r>
    </w:p>
    <w:p w14:paraId="2079570B" w14:textId="77777777" w:rsidR="003D0777" w:rsidRDefault="00000000">
      <w:pPr>
        <w:spacing w:after="0"/>
      </w:pPr>
      <w:r>
        <w:t>• Review Frequency: Monthly</w:t>
      </w:r>
    </w:p>
    <w:p w14:paraId="6A0D087A" w14:textId="77777777" w:rsidR="003D0777" w:rsidRDefault="00000000">
      <w:pPr>
        <w:spacing w:after="0"/>
      </w:pPr>
      <w:r>
        <w:t>• Improvement Inputs:</w:t>
      </w:r>
    </w:p>
    <w:p w14:paraId="110B151A" w14:textId="77777777" w:rsidR="003D0777" w:rsidRDefault="00000000">
      <w:pPr>
        <w:spacing w:after="0"/>
        <w:ind w:left="432"/>
      </w:pPr>
      <w:r>
        <w:t>• User feedback</w:t>
      </w:r>
    </w:p>
    <w:p w14:paraId="713545AF" w14:textId="77777777" w:rsidR="003D0777" w:rsidRDefault="00000000">
      <w:pPr>
        <w:spacing w:after="0"/>
        <w:ind w:left="432"/>
      </w:pPr>
      <w:r>
        <w:t>• Performance metrics</w:t>
      </w:r>
    </w:p>
    <w:p w14:paraId="23BF301B" w14:textId="77777777" w:rsidR="003D0777" w:rsidRDefault="00000000">
      <w:pPr>
        <w:pStyle w:val="Heading5"/>
      </w:pPr>
      <w:r>
        <w:t>Estimated Duration:</w:t>
      </w:r>
    </w:p>
    <w:p w14:paraId="78A53414" w14:textId="77777777" w:rsidR="003D0777" w:rsidRDefault="00000000">
      <w:r>
        <w:t>The estimated duration for this subprocess is:</w:t>
      </w:r>
    </w:p>
    <w:p w14:paraId="74CBCCE9" w14:textId="77777777" w:rsidR="003D0777" w:rsidRDefault="00000000">
      <w:pPr>
        <w:spacing w:after="0"/>
      </w:pPr>
      <w:r>
        <w:t>• 1 day</w:t>
      </w:r>
    </w:p>
    <w:p w14:paraId="49810B31" w14:textId="77777777" w:rsidR="003D0777" w:rsidRDefault="00000000">
      <w:pPr>
        <w:pStyle w:val="Heading5"/>
      </w:pPr>
      <w:r>
        <w:t>Process Owner:</w:t>
      </w:r>
    </w:p>
    <w:p w14:paraId="76973D13" w14:textId="77777777" w:rsidR="003D0777" w:rsidRDefault="00000000">
      <w:r>
        <w:t>The following process owner is accountable:</w:t>
      </w:r>
    </w:p>
    <w:p w14:paraId="230EFFC9" w14:textId="77777777" w:rsidR="003D0777" w:rsidRDefault="00000000">
      <w:pPr>
        <w:spacing w:after="0"/>
      </w:pPr>
      <w:r>
        <w:t>• Process Owner</w:t>
      </w:r>
    </w:p>
    <w:p w14:paraId="11777B7E" w14:textId="77777777" w:rsidR="003D0777" w:rsidRDefault="00000000">
      <w:pPr>
        <w:pStyle w:val="Heading5"/>
      </w:pPr>
      <w:r>
        <w:t>Responsible Party:</w:t>
      </w:r>
    </w:p>
    <w:p w14:paraId="2FC95077" w14:textId="77777777" w:rsidR="003D0777" w:rsidRDefault="00000000">
      <w:r>
        <w:t>The following parties are responsible for this subprocess:</w:t>
      </w:r>
    </w:p>
    <w:p w14:paraId="5920A7D7" w14:textId="77777777" w:rsidR="003D0777" w:rsidRDefault="00000000">
      <w:pPr>
        <w:spacing w:after="0"/>
      </w:pPr>
      <w:r>
        <w:t>• AI Specialist</w:t>
      </w:r>
    </w:p>
    <w:p w14:paraId="54D3CF4D" w14:textId="77777777" w:rsidR="003D0777" w:rsidRDefault="003D0777"/>
    <w:p w14:paraId="5CC4A1E6" w14:textId="77777777" w:rsidR="003D0777" w:rsidRDefault="003D0777">
      <w:pPr>
        <w:spacing w:after="0"/>
      </w:pPr>
    </w:p>
    <w:p w14:paraId="7E83E817" w14:textId="77777777" w:rsidR="003D0777" w:rsidRDefault="00000000">
      <w:r>
        <w:br w:type="page"/>
      </w:r>
    </w:p>
    <w:p w14:paraId="256BBE02" w14:textId="77777777" w:rsidR="003D0777" w:rsidRDefault="00000000">
      <w:pPr>
        <w:pStyle w:val="Heading4"/>
      </w:pPr>
      <w:r>
        <w:lastRenderedPageBreak/>
        <w:t>3.3.3 Deployment Orchestration</w:t>
      </w:r>
    </w:p>
    <w:p w14:paraId="31650BC0" w14:textId="77777777" w:rsidR="003D0777" w:rsidRDefault="00000000">
      <w:r>
        <w:t>This subprocess describes the activities required to complete 'Deployment Orchestration'.</w:t>
      </w:r>
    </w:p>
    <w:p w14:paraId="0C8080FF" w14:textId="77777777" w:rsidR="003D0777" w:rsidRDefault="00000000">
      <w:pPr>
        <w:pStyle w:val="Heading5"/>
      </w:pPr>
      <w:r>
        <w:t>Description:</w:t>
      </w:r>
    </w:p>
    <w:p w14:paraId="38E16B9D" w14:textId="77777777" w:rsidR="003D0777" w:rsidRDefault="00000000">
      <w:r>
        <w:t>Orchestrate the deployment of the packaged AI model to the deployment environment. This involves using container orchestration platforms like Kubernetes to manage the deployment process, ensuring scalability, high availability, and fault tolerance. The deployment should be automated and repeatable, with proper monitoring and logging in place. Effective deployment orchestration is crucial for the model's reliability and performance.</w:t>
      </w:r>
    </w:p>
    <w:p w14:paraId="3AEA299F" w14:textId="77777777" w:rsidR="003D0777" w:rsidRDefault="00000000">
      <w:pPr>
        <w:pStyle w:val="Heading5"/>
      </w:pPr>
      <w:r>
        <w:t>Purpose:</w:t>
      </w:r>
    </w:p>
    <w:p w14:paraId="444B8C75" w14:textId="77777777" w:rsidR="003D0777" w:rsidRDefault="00000000">
      <w:r>
        <w:t>To deploy the AI model to the deployment environment.</w:t>
      </w:r>
    </w:p>
    <w:p w14:paraId="21583A39" w14:textId="77777777" w:rsidR="003D0777" w:rsidRDefault="00000000">
      <w:pPr>
        <w:pStyle w:val="Heading5"/>
      </w:pPr>
      <w:r>
        <w:t>Scope:</w:t>
      </w:r>
    </w:p>
    <w:p w14:paraId="50BE6EC1" w14:textId="77777777" w:rsidR="003D0777" w:rsidRDefault="00000000">
      <w:r>
        <w:t>Deployment environment</w:t>
      </w:r>
    </w:p>
    <w:p w14:paraId="34ABB7FB" w14:textId="77777777" w:rsidR="003D0777" w:rsidRDefault="00000000">
      <w:pPr>
        <w:pStyle w:val="Heading5"/>
      </w:pPr>
      <w:r>
        <w:t>Inputs:</w:t>
      </w:r>
    </w:p>
    <w:p w14:paraId="3ABDF82B" w14:textId="77777777" w:rsidR="003D0777" w:rsidRDefault="00000000">
      <w:r>
        <w:t>The following inputs are required for this subprocess:</w:t>
      </w:r>
    </w:p>
    <w:p w14:paraId="24E65740" w14:textId="77777777" w:rsidR="003D0777" w:rsidRDefault="00000000">
      <w:pPr>
        <w:spacing w:after="0"/>
      </w:pPr>
      <w:r>
        <w:t>• Packaged AI model</w:t>
      </w:r>
    </w:p>
    <w:p w14:paraId="33ADEC9F" w14:textId="77777777" w:rsidR="003D0777" w:rsidRDefault="00000000">
      <w:pPr>
        <w:pStyle w:val="Heading5"/>
      </w:pPr>
      <w:r>
        <w:t>Outputs:</w:t>
      </w:r>
    </w:p>
    <w:p w14:paraId="325B5658" w14:textId="77777777" w:rsidR="003D0777" w:rsidRDefault="00000000">
      <w:r>
        <w:t>This subprocess produces the following outputs:</w:t>
      </w:r>
    </w:p>
    <w:p w14:paraId="750C4BDA" w14:textId="77777777" w:rsidR="003D0777" w:rsidRDefault="00000000">
      <w:pPr>
        <w:spacing w:after="0"/>
      </w:pPr>
      <w:r>
        <w:t>• Deployed AI model</w:t>
      </w:r>
    </w:p>
    <w:p w14:paraId="73C6DAE2" w14:textId="77777777" w:rsidR="003D0777" w:rsidRDefault="00000000">
      <w:pPr>
        <w:pStyle w:val="Heading5"/>
      </w:pPr>
      <w:r>
        <w:t>Success Criteria:</w:t>
      </w:r>
    </w:p>
    <w:p w14:paraId="2EC81780" w14:textId="77777777" w:rsidR="003D0777" w:rsidRDefault="00000000">
      <w:r>
        <w:t>Success for this subprocess is measured by:</w:t>
      </w:r>
    </w:p>
    <w:p w14:paraId="4D3A45AB" w14:textId="77777777" w:rsidR="003D0777" w:rsidRDefault="00000000">
      <w:pPr>
        <w:spacing w:after="0"/>
      </w:pPr>
      <w:r>
        <w:t>• Model deployed</w:t>
      </w:r>
    </w:p>
    <w:p w14:paraId="4F8F857D" w14:textId="77777777" w:rsidR="003D0777" w:rsidRDefault="00000000">
      <w:pPr>
        <w:spacing w:after="0"/>
      </w:pPr>
      <w:r>
        <w:t>• Scalability achieved</w:t>
      </w:r>
    </w:p>
    <w:p w14:paraId="5000FA7B" w14:textId="77777777" w:rsidR="003D0777" w:rsidRDefault="00000000">
      <w:pPr>
        <w:spacing w:after="0"/>
      </w:pPr>
      <w:r>
        <w:t>• High availability ensured</w:t>
      </w:r>
    </w:p>
    <w:p w14:paraId="50961401" w14:textId="77777777" w:rsidR="003D0777" w:rsidRDefault="00000000">
      <w:pPr>
        <w:pStyle w:val="Heading5"/>
      </w:pPr>
      <w:r>
        <w:t>Triggers:</w:t>
      </w:r>
    </w:p>
    <w:p w14:paraId="288A439B" w14:textId="77777777" w:rsidR="003D0777" w:rsidRDefault="00000000">
      <w:r>
        <w:t>This subprocess is initiated by:</w:t>
      </w:r>
    </w:p>
    <w:p w14:paraId="5B505199" w14:textId="77777777" w:rsidR="003D0777" w:rsidRDefault="00000000">
      <w:pPr>
        <w:spacing w:after="0"/>
      </w:pPr>
      <w:r>
        <w:t>• Model Packaging complete</w:t>
      </w:r>
    </w:p>
    <w:p w14:paraId="33572E94" w14:textId="77777777" w:rsidR="003D0777" w:rsidRDefault="00000000">
      <w:pPr>
        <w:pStyle w:val="Heading5"/>
      </w:pPr>
      <w:r>
        <w:t>End Conditions:</w:t>
      </w:r>
    </w:p>
    <w:p w14:paraId="32A2AEFF" w14:textId="77777777" w:rsidR="003D0777" w:rsidRDefault="00000000">
      <w:r>
        <w:t>This subprocess is considered complete when:</w:t>
      </w:r>
    </w:p>
    <w:p w14:paraId="26202E33" w14:textId="77777777" w:rsidR="003D0777" w:rsidRDefault="00000000">
      <w:pPr>
        <w:spacing w:after="0"/>
      </w:pPr>
      <w:r>
        <w:t>• AI model is deployed</w:t>
      </w:r>
    </w:p>
    <w:p w14:paraId="3B9931E5" w14:textId="77777777" w:rsidR="003D0777" w:rsidRDefault="00000000">
      <w:pPr>
        <w:pStyle w:val="Heading5"/>
      </w:pPr>
      <w:r>
        <w:t>Dependencies:</w:t>
      </w:r>
    </w:p>
    <w:p w14:paraId="7F1BF016" w14:textId="77777777" w:rsidR="003D0777" w:rsidRDefault="00000000">
      <w:r>
        <w:t>This subprocess depends on the following:</w:t>
      </w:r>
    </w:p>
    <w:p w14:paraId="6DD66A49" w14:textId="77777777" w:rsidR="003D0777" w:rsidRDefault="00000000">
      <w:pPr>
        <w:spacing w:after="0"/>
      </w:pPr>
      <w:r>
        <w:t>• Model Packaging</w:t>
      </w:r>
    </w:p>
    <w:p w14:paraId="55B85ABE" w14:textId="77777777" w:rsidR="003D0777" w:rsidRDefault="00000000">
      <w:pPr>
        <w:pStyle w:val="Heading5"/>
      </w:pPr>
      <w:r>
        <w:lastRenderedPageBreak/>
        <w:t>Governance Requirements:</w:t>
      </w:r>
    </w:p>
    <w:p w14:paraId="1C7E1E57" w14:textId="77777777" w:rsidR="003D0777" w:rsidRDefault="00000000">
      <w:r>
        <w:t>The following governance requirements apply:</w:t>
      </w:r>
    </w:p>
    <w:p w14:paraId="2D5EB7FD" w14:textId="77777777" w:rsidR="003D0777" w:rsidRDefault="00000000">
      <w:pPr>
        <w:spacing w:after="0"/>
      </w:pPr>
      <w:r>
        <w:t>• Security protocols</w:t>
      </w:r>
    </w:p>
    <w:p w14:paraId="25C52A39" w14:textId="77777777" w:rsidR="003D0777" w:rsidRDefault="00000000">
      <w:pPr>
        <w:spacing w:after="0"/>
      </w:pPr>
      <w:r>
        <w:t>• Access control</w:t>
      </w:r>
    </w:p>
    <w:p w14:paraId="17F180DC" w14:textId="77777777" w:rsidR="003D0777" w:rsidRDefault="00000000">
      <w:pPr>
        <w:pStyle w:val="Heading5"/>
      </w:pPr>
      <w:r>
        <w:t>Risks and Controls:</w:t>
      </w:r>
    </w:p>
    <w:p w14:paraId="26E93B95" w14:textId="77777777" w:rsidR="003D0777" w:rsidRDefault="00000000">
      <w:r>
        <w:t>The following risks and controls apply:</w:t>
      </w:r>
    </w:p>
    <w:p w14:paraId="5C9F9DCA" w14:textId="77777777" w:rsidR="003D0777" w:rsidRDefault="00000000">
      <w:pPr>
        <w:spacing w:after="0"/>
      </w:pPr>
      <w:r>
        <w:t>• Risk: Deployment failures</w:t>
      </w:r>
    </w:p>
    <w:p w14:paraId="72754657" w14:textId="77777777" w:rsidR="003D0777" w:rsidRDefault="00000000">
      <w:pPr>
        <w:spacing w:after="0"/>
      </w:pPr>
      <w:r>
        <w:t>• Control: Rollback procedures</w:t>
      </w:r>
    </w:p>
    <w:p w14:paraId="18187065" w14:textId="77777777" w:rsidR="003D0777" w:rsidRDefault="00000000">
      <w:pPr>
        <w:spacing w:after="0"/>
      </w:pPr>
      <w:r>
        <w:t>• Risk: Resource contention</w:t>
      </w:r>
    </w:p>
    <w:p w14:paraId="7C9C7EAC" w14:textId="77777777" w:rsidR="003D0777" w:rsidRDefault="00000000">
      <w:pPr>
        <w:spacing w:after="0"/>
      </w:pPr>
      <w:r>
        <w:t>• Control: Resource allocation strategies</w:t>
      </w:r>
    </w:p>
    <w:p w14:paraId="1AB47E3A" w14:textId="77777777" w:rsidR="003D0777" w:rsidRDefault="00000000">
      <w:pPr>
        <w:pStyle w:val="Heading5"/>
      </w:pPr>
      <w:r>
        <w:t>Change Management:</w:t>
      </w:r>
    </w:p>
    <w:p w14:paraId="195B4692" w14:textId="77777777" w:rsidR="003D0777" w:rsidRDefault="00000000">
      <w:r>
        <w:t>The following change management rules apply:</w:t>
      </w:r>
    </w:p>
    <w:p w14:paraId="5DAF1E29" w14:textId="77777777" w:rsidR="003D0777" w:rsidRDefault="00000000">
      <w:pPr>
        <w:spacing w:after="0"/>
      </w:pPr>
      <w:r>
        <w:t>• Change Request Process: Standard change management process</w:t>
      </w:r>
    </w:p>
    <w:p w14:paraId="222503E8" w14:textId="77777777" w:rsidR="003D0777" w:rsidRDefault="00000000">
      <w:pPr>
        <w:spacing w:after="0"/>
      </w:pPr>
      <w:r>
        <w:t>• Versioning Rules: Semantic versioning</w:t>
      </w:r>
    </w:p>
    <w:p w14:paraId="01139C2C" w14:textId="77777777" w:rsidR="003D0777" w:rsidRDefault="00000000">
      <w:pPr>
        <w:pStyle w:val="Heading5"/>
      </w:pPr>
      <w:r>
        <w:t>Continuous Improvement:</w:t>
      </w:r>
    </w:p>
    <w:p w14:paraId="685B02FF" w14:textId="77777777" w:rsidR="003D0777" w:rsidRDefault="00000000">
      <w:r>
        <w:t>The following continuous improvement practices apply:</w:t>
      </w:r>
    </w:p>
    <w:p w14:paraId="068EE7A1" w14:textId="77777777" w:rsidR="003D0777" w:rsidRDefault="00000000">
      <w:pPr>
        <w:spacing w:after="0"/>
      </w:pPr>
      <w:r>
        <w:t>• Review Frequency: Monthly</w:t>
      </w:r>
    </w:p>
    <w:p w14:paraId="3358B526" w14:textId="77777777" w:rsidR="003D0777" w:rsidRDefault="00000000">
      <w:pPr>
        <w:spacing w:after="0"/>
      </w:pPr>
      <w:r>
        <w:t>• Improvement Inputs:</w:t>
      </w:r>
    </w:p>
    <w:p w14:paraId="6D2A4C57" w14:textId="77777777" w:rsidR="003D0777" w:rsidRDefault="00000000">
      <w:pPr>
        <w:spacing w:after="0"/>
        <w:ind w:left="432"/>
      </w:pPr>
      <w:r>
        <w:t>• User feedback</w:t>
      </w:r>
    </w:p>
    <w:p w14:paraId="0ABFA822" w14:textId="77777777" w:rsidR="003D0777" w:rsidRDefault="00000000">
      <w:pPr>
        <w:spacing w:after="0"/>
        <w:ind w:left="432"/>
      </w:pPr>
      <w:r>
        <w:t>• Performance metrics</w:t>
      </w:r>
    </w:p>
    <w:p w14:paraId="75A1E3DC" w14:textId="77777777" w:rsidR="003D0777" w:rsidRDefault="00000000">
      <w:pPr>
        <w:pStyle w:val="Heading5"/>
      </w:pPr>
      <w:r>
        <w:t>Estimated Duration:</w:t>
      </w:r>
    </w:p>
    <w:p w14:paraId="5EAF6203" w14:textId="77777777" w:rsidR="003D0777" w:rsidRDefault="00000000">
      <w:r>
        <w:t>The estimated duration for this subprocess is:</w:t>
      </w:r>
    </w:p>
    <w:p w14:paraId="094FE6EF" w14:textId="77777777" w:rsidR="003D0777" w:rsidRDefault="00000000">
      <w:pPr>
        <w:spacing w:after="0"/>
      </w:pPr>
      <w:r>
        <w:t>• 1 day</w:t>
      </w:r>
    </w:p>
    <w:p w14:paraId="595B0A22" w14:textId="77777777" w:rsidR="003D0777" w:rsidRDefault="00000000">
      <w:pPr>
        <w:pStyle w:val="Heading5"/>
      </w:pPr>
      <w:r>
        <w:t>Process Owner:</w:t>
      </w:r>
    </w:p>
    <w:p w14:paraId="14A093BE" w14:textId="77777777" w:rsidR="003D0777" w:rsidRDefault="00000000">
      <w:r>
        <w:t>The following process owner is accountable:</w:t>
      </w:r>
    </w:p>
    <w:p w14:paraId="6F50AE3F" w14:textId="77777777" w:rsidR="003D0777" w:rsidRDefault="00000000">
      <w:pPr>
        <w:spacing w:after="0"/>
      </w:pPr>
      <w:r>
        <w:t>• Process Owner</w:t>
      </w:r>
    </w:p>
    <w:p w14:paraId="05399902" w14:textId="77777777" w:rsidR="003D0777" w:rsidRDefault="00000000">
      <w:pPr>
        <w:pStyle w:val="Heading5"/>
      </w:pPr>
      <w:r>
        <w:t>Responsible Party:</w:t>
      </w:r>
    </w:p>
    <w:p w14:paraId="0DAF876B" w14:textId="77777777" w:rsidR="003D0777" w:rsidRDefault="00000000">
      <w:r>
        <w:t>The following parties are responsible for this subprocess:</w:t>
      </w:r>
    </w:p>
    <w:p w14:paraId="21EAD55C" w14:textId="77777777" w:rsidR="003D0777" w:rsidRDefault="00000000">
      <w:pPr>
        <w:spacing w:after="0"/>
      </w:pPr>
      <w:r>
        <w:t>• AI Specialist</w:t>
      </w:r>
    </w:p>
    <w:p w14:paraId="4907FAD2" w14:textId="77777777" w:rsidR="003D0777" w:rsidRDefault="003D0777"/>
    <w:p w14:paraId="522E204E" w14:textId="77777777" w:rsidR="003D0777" w:rsidRDefault="003D0777">
      <w:pPr>
        <w:spacing w:after="0"/>
      </w:pPr>
    </w:p>
    <w:p w14:paraId="4E9A3E41" w14:textId="77777777" w:rsidR="003D0777" w:rsidRDefault="00000000">
      <w:r>
        <w:br w:type="page"/>
      </w:r>
    </w:p>
    <w:p w14:paraId="0E532F5D" w14:textId="77777777" w:rsidR="003D0777" w:rsidRDefault="00000000">
      <w:pPr>
        <w:pStyle w:val="Heading4"/>
      </w:pPr>
      <w:r>
        <w:lastRenderedPageBreak/>
        <w:t>3.3.4 API Endpoint Configuration</w:t>
      </w:r>
    </w:p>
    <w:p w14:paraId="284CBDE8" w14:textId="77777777" w:rsidR="003D0777" w:rsidRDefault="00000000">
      <w:r>
        <w:t>This subprocess describes the activities required to complete 'API Endpoint Configuration'.</w:t>
      </w:r>
    </w:p>
    <w:p w14:paraId="231E2CD3" w14:textId="77777777" w:rsidR="003D0777" w:rsidRDefault="00000000">
      <w:pPr>
        <w:pStyle w:val="Heading5"/>
      </w:pPr>
      <w:r>
        <w:t>Description:</w:t>
      </w:r>
    </w:p>
    <w:p w14:paraId="57AA4F53" w14:textId="77777777" w:rsidR="003D0777" w:rsidRDefault="00000000">
      <w:r>
        <w:t>Configure API endpoints to expose the deployed AI model's functionality to end-users and applications. This involves setting up API gateways, defining request and response formats, and implementing authentication and authorization mechanisms. The API endpoints should be well-documented and easy to use, adhering to industry standards and best practices. Proper API endpoint configuration is essential for the model's accessibility and usability.</w:t>
      </w:r>
    </w:p>
    <w:p w14:paraId="3BB21797" w14:textId="77777777" w:rsidR="003D0777" w:rsidRDefault="00000000">
      <w:pPr>
        <w:pStyle w:val="Heading5"/>
      </w:pPr>
      <w:r>
        <w:t>Purpose:</w:t>
      </w:r>
    </w:p>
    <w:p w14:paraId="3A3FE009" w14:textId="77777777" w:rsidR="003D0777" w:rsidRDefault="00000000">
      <w:r>
        <w:t>To expose the AI model's functionality through API endpoints.</w:t>
      </w:r>
    </w:p>
    <w:p w14:paraId="3F828D7D" w14:textId="77777777" w:rsidR="003D0777" w:rsidRDefault="00000000">
      <w:pPr>
        <w:pStyle w:val="Heading5"/>
      </w:pPr>
      <w:r>
        <w:t>Scope:</w:t>
      </w:r>
    </w:p>
    <w:p w14:paraId="0E7AD48C" w14:textId="77777777" w:rsidR="003D0777" w:rsidRDefault="00000000">
      <w:r>
        <w:t>API endpoints</w:t>
      </w:r>
    </w:p>
    <w:p w14:paraId="1938B410" w14:textId="77777777" w:rsidR="003D0777" w:rsidRDefault="00000000">
      <w:pPr>
        <w:pStyle w:val="Heading5"/>
      </w:pPr>
      <w:r>
        <w:t>Inputs:</w:t>
      </w:r>
    </w:p>
    <w:p w14:paraId="2F607BF1" w14:textId="77777777" w:rsidR="003D0777" w:rsidRDefault="00000000">
      <w:r>
        <w:t>The following inputs are required for this subprocess:</w:t>
      </w:r>
    </w:p>
    <w:p w14:paraId="237F93E2" w14:textId="77777777" w:rsidR="003D0777" w:rsidRDefault="00000000">
      <w:pPr>
        <w:spacing w:after="0"/>
      </w:pPr>
      <w:r>
        <w:t>• Deployed AI model</w:t>
      </w:r>
    </w:p>
    <w:p w14:paraId="70591BF1" w14:textId="77777777" w:rsidR="003D0777" w:rsidRDefault="00000000">
      <w:pPr>
        <w:pStyle w:val="Heading5"/>
      </w:pPr>
      <w:r>
        <w:t>Outputs:</w:t>
      </w:r>
    </w:p>
    <w:p w14:paraId="2591DA66" w14:textId="77777777" w:rsidR="003D0777" w:rsidRDefault="00000000">
      <w:r>
        <w:t>This subprocess produces the following outputs:</w:t>
      </w:r>
    </w:p>
    <w:p w14:paraId="67743978" w14:textId="77777777" w:rsidR="003D0777" w:rsidRDefault="00000000">
      <w:pPr>
        <w:spacing w:after="0"/>
      </w:pPr>
      <w:r>
        <w:t>• API endpoints</w:t>
      </w:r>
    </w:p>
    <w:p w14:paraId="70CD9632" w14:textId="77777777" w:rsidR="003D0777" w:rsidRDefault="00000000">
      <w:pPr>
        <w:pStyle w:val="Heading5"/>
      </w:pPr>
      <w:r>
        <w:t>Success Criteria:</w:t>
      </w:r>
    </w:p>
    <w:p w14:paraId="1A07E1B2" w14:textId="77777777" w:rsidR="003D0777" w:rsidRDefault="00000000">
      <w:r>
        <w:t>Success for this subprocess is measured by:</w:t>
      </w:r>
    </w:p>
    <w:p w14:paraId="3B6A21F0" w14:textId="77777777" w:rsidR="003D0777" w:rsidRDefault="00000000">
      <w:pPr>
        <w:spacing w:after="0"/>
      </w:pPr>
      <w:r>
        <w:t>• API endpoints configured</w:t>
      </w:r>
    </w:p>
    <w:p w14:paraId="71A4B778" w14:textId="77777777" w:rsidR="003D0777" w:rsidRDefault="00000000">
      <w:pPr>
        <w:spacing w:after="0"/>
      </w:pPr>
      <w:r>
        <w:t>• Authentication implemented</w:t>
      </w:r>
    </w:p>
    <w:p w14:paraId="571F7B24" w14:textId="77777777" w:rsidR="003D0777" w:rsidRDefault="00000000">
      <w:pPr>
        <w:spacing w:after="0"/>
      </w:pPr>
      <w:r>
        <w:t>• Documentation created</w:t>
      </w:r>
    </w:p>
    <w:p w14:paraId="6DC3FA5A" w14:textId="77777777" w:rsidR="003D0777" w:rsidRDefault="00000000">
      <w:pPr>
        <w:pStyle w:val="Heading5"/>
      </w:pPr>
      <w:r>
        <w:t>Triggers:</w:t>
      </w:r>
    </w:p>
    <w:p w14:paraId="12684C94" w14:textId="77777777" w:rsidR="003D0777" w:rsidRDefault="00000000">
      <w:r>
        <w:t>This subprocess is initiated by:</w:t>
      </w:r>
    </w:p>
    <w:p w14:paraId="464E833C" w14:textId="77777777" w:rsidR="003D0777" w:rsidRDefault="00000000">
      <w:pPr>
        <w:spacing w:after="0"/>
      </w:pPr>
      <w:r>
        <w:t>• Deployment Orchestration complete</w:t>
      </w:r>
    </w:p>
    <w:p w14:paraId="4D0D7AD9" w14:textId="77777777" w:rsidR="003D0777" w:rsidRDefault="00000000">
      <w:pPr>
        <w:pStyle w:val="Heading5"/>
      </w:pPr>
      <w:r>
        <w:t>End Conditions:</w:t>
      </w:r>
    </w:p>
    <w:p w14:paraId="192EBFCF" w14:textId="77777777" w:rsidR="003D0777" w:rsidRDefault="00000000">
      <w:r>
        <w:t>This subprocess is considered complete when:</w:t>
      </w:r>
    </w:p>
    <w:p w14:paraId="31812E09" w14:textId="77777777" w:rsidR="003D0777" w:rsidRDefault="00000000">
      <w:pPr>
        <w:spacing w:after="0"/>
      </w:pPr>
      <w:r>
        <w:t>• API endpoints are configured</w:t>
      </w:r>
    </w:p>
    <w:p w14:paraId="43CFCDD6" w14:textId="77777777" w:rsidR="003D0777" w:rsidRDefault="00000000">
      <w:pPr>
        <w:pStyle w:val="Heading5"/>
      </w:pPr>
      <w:r>
        <w:t>Dependencies:</w:t>
      </w:r>
    </w:p>
    <w:p w14:paraId="161857EC" w14:textId="77777777" w:rsidR="003D0777" w:rsidRDefault="00000000">
      <w:r>
        <w:t>This subprocess depends on the following:</w:t>
      </w:r>
    </w:p>
    <w:p w14:paraId="3EF1AFA8" w14:textId="77777777" w:rsidR="003D0777" w:rsidRDefault="00000000">
      <w:pPr>
        <w:spacing w:after="0"/>
      </w:pPr>
      <w:r>
        <w:t>• Deployment Orchestration</w:t>
      </w:r>
    </w:p>
    <w:p w14:paraId="58EC9F57" w14:textId="77777777" w:rsidR="003D0777" w:rsidRDefault="00000000">
      <w:pPr>
        <w:pStyle w:val="Heading5"/>
      </w:pPr>
      <w:r>
        <w:lastRenderedPageBreak/>
        <w:t>Governance Requirements:</w:t>
      </w:r>
    </w:p>
    <w:p w14:paraId="08A9A83F" w14:textId="77777777" w:rsidR="003D0777" w:rsidRDefault="00000000">
      <w:r>
        <w:t>The following governance requirements apply:</w:t>
      </w:r>
    </w:p>
    <w:p w14:paraId="6FA831FB" w14:textId="77777777" w:rsidR="003D0777" w:rsidRDefault="00000000">
      <w:pPr>
        <w:spacing w:after="0"/>
      </w:pPr>
      <w:r>
        <w:t>• Security protocols</w:t>
      </w:r>
    </w:p>
    <w:p w14:paraId="229253C2" w14:textId="77777777" w:rsidR="003D0777" w:rsidRDefault="00000000">
      <w:pPr>
        <w:spacing w:after="0"/>
      </w:pPr>
      <w:r>
        <w:t>• Access control</w:t>
      </w:r>
    </w:p>
    <w:p w14:paraId="62A410C4" w14:textId="77777777" w:rsidR="003D0777" w:rsidRDefault="00000000">
      <w:pPr>
        <w:pStyle w:val="Heading5"/>
      </w:pPr>
      <w:r>
        <w:t>Risks and Controls:</w:t>
      </w:r>
    </w:p>
    <w:p w14:paraId="4B24207F" w14:textId="77777777" w:rsidR="003D0777" w:rsidRDefault="00000000">
      <w:r>
        <w:t>The following risks and controls apply:</w:t>
      </w:r>
    </w:p>
    <w:p w14:paraId="43FF7430" w14:textId="77777777" w:rsidR="003D0777" w:rsidRDefault="00000000">
      <w:pPr>
        <w:spacing w:after="0"/>
      </w:pPr>
      <w:r>
        <w:t>• Risk: API vulnerabilities</w:t>
      </w:r>
    </w:p>
    <w:p w14:paraId="3A193D4A" w14:textId="77777777" w:rsidR="003D0777" w:rsidRDefault="00000000">
      <w:pPr>
        <w:spacing w:after="0"/>
      </w:pPr>
      <w:r>
        <w:t>• Control: Security testing</w:t>
      </w:r>
    </w:p>
    <w:p w14:paraId="75511047" w14:textId="77777777" w:rsidR="003D0777" w:rsidRDefault="00000000">
      <w:pPr>
        <w:spacing w:after="0"/>
      </w:pPr>
      <w:r>
        <w:t>• Risk: Performance bottlenecks</w:t>
      </w:r>
    </w:p>
    <w:p w14:paraId="41EA702D" w14:textId="77777777" w:rsidR="003D0777" w:rsidRDefault="00000000">
      <w:pPr>
        <w:spacing w:after="0"/>
      </w:pPr>
      <w:r>
        <w:t>• Control: Load balancing</w:t>
      </w:r>
    </w:p>
    <w:p w14:paraId="59DE35E7" w14:textId="77777777" w:rsidR="003D0777" w:rsidRDefault="00000000">
      <w:pPr>
        <w:pStyle w:val="Heading5"/>
      </w:pPr>
      <w:r>
        <w:t>Change Management:</w:t>
      </w:r>
    </w:p>
    <w:p w14:paraId="3CC6CAAA" w14:textId="77777777" w:rsidR="003D0777" w:rsidRDefault="00000000">
      <w:r>
        <w:t>The following change management rules apply:</w:t>
      </w:r>
    </w:p>
    <w:p w14:paraId="3159BD3E" w14:textId="77777777" w:rsidR="003D0777" w:rsidRDefault="00000000">
      <w:pPr>
        <w:spacing w:after="0"/>
      </w:pPr>
      <w:r>
        <w:t>• Change Request Process: Standard change management process</w:t>
      </w:r>
    </w:p>
    <w:p w14:paraId="5ABDB310" w14:textId="77777777" w:rsidR="003D0777" w:rsidRDefault="00000000">
      <w:pPr>
        <w:spacing w:after="0"/>
      </w:pPr>
      <w:r>
        <w:t>• Versioning Rules: Semantic versioning</w:t>
      </w:r>
    </w:p>
    <w:p w14:paraId="3A8B47DA" w14:textId="77777777" w:rsidR="003D0777" w:rsidRDefault="00000000">
      <w:pPr>
        <w:pStyle w:val="Heading5"/>
      </w:pPr>
      <w:r>
        <w:t>Continuous Improvement:</w:t>
      </w:r>
    </w:p>
    <w:p w14:paraId="0C504446" w14:textId="77777777" w:rsidR="003D0777" w:rsidRDefault="00000000">
      <w:r>
        <w:t>The following continuous improvement practices apply:</w:t>
      </w:r>
    </w:p>
    <w:p w14:paraId="7E57EF3E" w14:textId="77777777" w:rsidR="003D0777" w:rsidRDefault="00000000">
      <w:pPr>
        <w:spacing w:after="0"/>
      </w:pPr>
      <w:r>
        <w:t>• Review Frequency: Monthly</w:t>
      </w:r>
    </w:p>
    <w:p w14:paraId="0E82181C" w14:textId="77777777" w:rsidR="003D0777" w:rsidRDefault="00000000">
      <w:pPr>
        <w:spacing w:after="0"/>
      </w:pPr>
      <w:r>
        <w:t>• Improvement Inputs:</w:t>
      </w:r>
    </w:p>
    <w:p w14:paraId="2FE3A3F1" w14:textId="77777777" w:rsidR="003D0777" w:rsidRDefault="00000000">
      <w:pPr>
        <w:spacing w:after="0"/>
        <w:ind w:left="432"/>
      </w:pPr>
      <w:r>
        <w:t>• User feedback</w:t>
      </w:r>
    </w:p>
    <w:p w14:paraId="4B15301D" w14:textId="77777777" w:rsidR="003D0777" w:rsidRDefault="00000000">
      <w:pPr>
        <w:spacing w:after="0"/>
        <w:ind w:left="432"/>
      </w:pPr>
      <w:r>
        <w:t>• Performance metrics</w:t>
      </w:r>
    </w:p>
    <w:p w14:paraId="06E3A107" w14:textId="77777777" w:rsidR="003D0777" w:rsidRDefault="00000000">
      <w:pPr>
        <w:pStyle w:val="Heading5"/>
      </w:pPr>
      <w:r>
        <w:t>Estimated Duration:</w:t>
      </w:r>
    </w:p>
    <w:p w14:paraId="65A550DF" w14:textId="77777777" w:rsidR="003D0777" w:rsidRDefault="00000000">
      <w:r>
        <w:t>The estimated duration for this subprocess is:</w:t>
      </w:r>
    </w:p>
    <w:p w14:paraId="121C7838" w14:textId="77777777" w:rsidR="003D0777" w:rsidRDefault="00000000">
      <w:pPr>
        <w:spacing w:after="0"/>
      </w:pPr>
      <w:r>
        <w:t>• 1 day</w:t>
      </w:r>
    </w:p>
    <w:p w14:paraId="693CC3D3" w14:textId="77777777" w:rsidR="003D0777" w:rsidRDefault="00000000">
      <w:pPr>
        <w:pStyle w:val="Heading5"/>
      </w:pPr>
      <w:r>
        <w:t>Process Owner:</w:t>
      </w:r>
    </w:p>
    <w:p w14:paraId="5B315A6E" w14:textId="77777777" w:rsidR="003D0777" w:rsidRDefault="00000000">
      <w:r>
        <w:t>The following process owner is accountable:</w:t>
      </w:r>
    </w:p>
    <w:p w14:paraId="0F671391" w14:textId="77777777" w:rsidR="003D0777" w:rsidRDefault="00000000">
      <w:pPr>
        <w:spacing w:after="0"/>
      </w:pPr>
      <w:r>
        <w:t>• Process Owner</w:t>
      </w:r>
    </w:p>
    <w:p w14:paraId="006660D8" w14:textId="77777777" w:rsidR="003D0777" w:rsidRDefault="00000000">
      <w:pPr>
        <w:pStyle w:val="Heading5"/>
      </w:pPr>
      <w:r>
        <w:t>Responsible Party:</w:t>
      </w:r>
    </w:p>
    <w:p w14:paraId="729DF6AA" w14:textId="77777777" w:rsidR="003D0777" w:rsidRDefault="00000000">
      <w:r>
        <w:t>The following parties are responsible for this subprocess:</w:t>
      </w:r>
    </w:p>
    <w:p w14:paraId="310CBA71" w14:textId="77777777" w:rsidR="003D0777" w:rsidRDefault="00000000">
      <w:pPr>
        <w:spacing w:after="0"/>
      </w:pPr>
      <w:r>
        <w:t>• AI Specialist</w:t>
      </w:r>
    </w:p>
    <w:p w14:paraId="50594B4E" w14:textId="77777777" w:rsidR="003D0777" w:rsidRDefault="003D0777"/>
    <w:p w14:paraId="0CAAC967" w14:textId="77777777" w:rsidR="003D0777" w:rsidRDefault="003D0777">
      <w:pPr>
        <w:spacing w:after="0"/>
      </w:pPr>
    </w:p>
    <w:p w14:paraId="0EFD34A3" w14:textId="77777777" w:rsidR="003D0777" w:rsidRDefault="00000000">
      <w:r>
        <w:br w:type="page"/>
      </w:r>
    </w:p>
    <w:p w14:paraId="22D8F7E1" w14:textId="77777777" w:rsidR="003D0777" w:rsidRDefault="00000000">
      <w:pPr>
        <w:pStyle w:val="Heading4"/>
      </w:pPr>
      <w:r>
        <w:lastRenderedPageBreak/>
        <w:t>3.3.5 Monitoring and Logging Setup</w:t>
      </w:r>
    </w:p>
    <w:p w14:paraId="78AA4216" w14:textId="77777777" w:rsidR="003D0777" w:rsidRDefault="00000000">
      <w:r>
        <w:t>This subprocess describes the activities required to complete 'Monitoring and Logging Setup'.</w:t>
      </w:r>
    </w:p>
    <w:p w14:paraId="36B62D8B" w14:textId="77777777" w:rsidR="003D0777" w:rsidRDefault="00000000">
      <w:pPr>
        <w:pStyle w:val="Heading5"/>
      </w:pPr>
      <w:r>
        <w:t>Description:</w:t>
      </w:r>
    </w:p>
    <w:p w14:paraId="05FE0863" w14:textId="77777777" w:rsidR="003D0777" w:rsidRDefault="00000000">
      <w:r>
        <w:t>Set up monitoring and logging infrastructure to track the deployed AI model's performance, health, and usage. This involves configuring monitoring tools like Prometheus and Grafana to collect metrics, setting up logging systems like ELK stack to capture logs, and defining alerts for critical events. The monitoring and logging should provide insights into the model's behavior and identify potential issues. Effective monitoring and logging are crucial for the model's reliability and maintainability.</w:t>
      </w:r>
    </w:p>
    <w:p w14:paraId="7D947E1A" w14:textId="77777777" w:rsidR="003D0777" w:rsidRDefault="00000000">
      <w:pPr>
        <w:pStyle w:val="Heading5"/>
      </w:pPr>
      <w:r>
        <w:t>Purpose:</w:t>
      </w:r>
    </w:p>
    <w:p w14:paraId="44B697DE" w14:textId="77777777" w:rsidR="003D0777" w:rsidRDefault="00000000">
      <w:r>
        <w:t>To monitor the AI model's performance and health.</w:t>
      </w:r>
    </w:p>
    <w:p w14:paraId="2BECF332" w14:textId="77777777" w:rsidR="003D0777" w:rsidRDefault="00000000">
      <w:pPr>
        <w:pStyle w:val="Heading5"/>
      </w:pPr>
      <w:r>
        <w:t>Scope:</w:t>
      </w:r>
    </w:p>
    <w:p w14:paraId="3C3A8CF2" w14:textId="77777777" w:rsidR="003D0777" w:rsidRDefault="00000000">
      <w:r>
        <w:t>Monitoring and logging infrastructure</w:t>
      </w:r>
    </w:p>
    <w:p w14:paraId="2D3DFA34" w14:textId="77777777" w:rsidR="003D0777" w:rsidRDefault="00000000">
      <w:pPr>
        <w:pStyle w:val="Heading5"/>
      </w:pPr>
      <w:r>
        <w:t>Inputs:</w:t>
      </w:r>
    </w:p>
    <w:p w14:paraId="3DB47202" w14:textId="77777777" w:rsidR="003D0777" w:rsidRDefault="00000000">
      <w:r>
        <w:t>The following inputs are required for this subprocess:</w:t>
      </w:r>
    </w:p>
    <w:p w14:paraId="4E869DC1" w14:textId="77777777" w:rsidR="003D0777" w:rsidRDefault="00000000">
      <w:pPr>
        <w:spacing w:after="0"/>
      </w:pPr>
      <w:r>
        <w:t>• API endpoints</w:t>
      </w:r>
    </w:p>
    <w:p w14:paraId="1D5EC597" w14:textId="77777777" w:rsidR="003D0777" w:rsidRDefault="00000000">
      <w:pPr>
        <w:pStyle w:val="Heading5"/>
      </w:pPr>
      <w:r>
        <w:t>Outputs:</w:t>
      </w:r>
    </w:p>
    <w:p w14:paraId="57CEE87A" w14:textId="77777777" w:rsidR="003D0777" w:rsidRDefault="00000000">
      <w:r>
        <w:t>This subprocess produces the following outputs:</w:t>
      </w:r>
    </w:p>
    <w:p w14:paraId="37B97A1F" w14:textId="77777777" w:rsidR="003D0777" w:rsidRDefault="00000000">
      <w:pPr>
        <w:spacing w:after="0"/>
      </w:pPr>
      <w:r>
        <w:t>• Monitoring and logging infrastructure</w:t>
      </w:r>
    </w:p>
    <w:p w14:paraId="618EBD05" w14:textId="77777777" w:rsidR="003D0777" w:rsidRDefault="00000000">
      <w:pPr>
        <w:pStyle w:val="Heading5"/>
      </w:pPr>
      <w:r>
        <w:t>Success Criteria:</w:t>
      </w:r>
    </w:p>
    <w:p w14:paraId="3BF646C7" w14:textId="77777777" w:rsidR="003D0777" w:rsidRDefault="00000000">
      <w:r>
        <w:t>Success for this subprocess is measured by:</w:t>
      </w:r>
    </w:p>
    <w:p w14:paraId="72061196" w14:textId="77777777" w:rsidR="003D0777" w:rsidRDefault="00000000">
      <w:pPr>
        <w:spacing w:after="0"/>
      </w:pPr>
      <w:r>
        <w:t>• Monitoring configured</w:t>
      </w:r>
    </w:p>
    <w:p w14:paraId="6DDDAAC4" w14:textId="77777777" w:rsidR="003D0777" w:rsidRDefault="00000000">
      <w:pPr>
        <w:spacing w:after="0"/>
      </w:pPr>
      <w:r>
        <w:t>• Logging set up</w:t>
      </w:r>
    </w:p>
    <w:p w14:paraId="6BED0408" w14:textId="77777777" w:rsidR="003D0777" w:rsidRDefault="00000000">
      <w:pPr>
        <w:spacing w:after="0"/>
      </w:pPr>
      <w:r>
        <w:t>• Alerts defined</w:t>
      </w:r>
    </w:p>
    <w:p w14:paraId="7EC09738" w14:textId="77777777" w:rsidR="003D0777" w:rsidRDefault="00000000">
      <w:pPr>
        <w:pStyle w:val="Heading5"/>
      </w:pPr>
      <w:r>
        <w:t>Triggers:</w:t>
      </w:r>
    </w:p>
    <w:p w14:paraId="3D764A56" w14:textId="77777777" w:rsidR="003D0777" w:rsidRDefault="00000000">
      <w:r>
        <w:t>This subprocess is initiated by:</w:t>
      </w:r>
    </w:p>
    <w:p w14:paraId="7E0E9CFB" w14:textId="77777777" w:rsidR="003D0777" w:rsidRDefault="00000000">
      <w:pPr>
        <w:spacing w:after="0"/>
      </w:pPr>
      <w:r>
        <w:t>• API Endpoint Configuration complete</w:t>
      </w:r>
    </w:p>
    <w:p w14:paraId="11A93DED" w14:textId="77777777" w:rsidR="003D0777" w:rsidRDefault="00000000">
      <w:pPr>
        <w:pStyle w:val="Heading5"/>
      </w:pPr>
      <w:r>
        <w:t>End Conditions:</w:t>
      </w:r>
    </w:p>
    <w:p w14:paraId="24B9606D" w14:textId="77777777" w:rsidR="003D0777" w:rsidRDefault="00000000">
      <w:r>
        <w:t>This subprocess is considered complete when:</w:t>
      </w:r>
    </w:p>
    <w:p w14:paraId="76B4F954" w14:textId="77777777" w:rsidR="003D0777" w:rsidRDefault="00000000">
      <w:pPr>
        <w:spacing w:after="0"/>
      </w:pPr>
      <w:r>
        <w:t>• Monitoring and logging are set up</w:t>
      </w:r>
    </w:p>
    <w:p w14:paraId="17CE1383" w14:textId="77777777" w:rsidR="003D0777" w:rsidRDefault="00000000">
      <w:pPr>
        <w:pStyle w:val="Heading5"/>
      </w:pPr>
      <w:r>
        <w:t>Dependencies:</w:t>
      </w:r>
    </w:p>
    <w:p w14:paraId="57CF5624" w14:textId="77777777" w:rsidR="003D0777" w:rsidRDefault="00000000">
      <w:r>
        <w:t>This subprocess depends on the following:</w:t>
      </w:r>
    </w:p>
    <w:p w14:paraId="48287CD8" w14:textId="77777777" w:rsidR="003D0777" w:rsidRDefault="00000000">
      <w:pPr>
        <w:spacing w:after="0"/>
      </w:pPr>
      <w:r>
        <w:t>• API Endpoint Configuration</w:t>
      </w:r>
    </w:p>
    <w:p w14:paraId="544A352C" w14:textId="77777777" w:rsidR="003D0777" w:rsidRDefault="00000000">
      <w:pPr>
        <w:pStyle w:val="Heading5"/>
      </w:pPr>
      <w:r>
        <w:lastRenderedPageBreak/>
        <w:t>Governance Requirements:</w:t>
      </w:r>
    </w:p>
    <w:p w14:paraId="3DE6B67F" w14:textId="77777777" w:rsidR="003D0777" w:rsidRDefault="00000000">
      <w:r>
        <w:t>The following governance requirements apply:</w:t>
      </w:r>
    </w:p>
    <w:p w14:paraId="56F3F3FC" w14:textId="77777777" w:rsidR="003D0777" w:rsidRDefault="00000000">
      <w:pPr>
        <w:spacing w:after="0"/>
      </w:pPr>
      <w:r>
        <w:t>• Security protocols</w:t>
      </w:r>
    </w:p>
    <w:p w14:paraId="67E4002F" w14:textId="77777777" w:rsidR="003D0777" w:rsidRDefault="00000000">
      <w:pPr>
        <w:spacing w:after="0"/>
      </w:pPr>
      <w:r>
        <w:t>• Access control</w:t>
      </w:r>
    </w:p>
    <w:p w14:paraId="30E7EBA8" w14:textId="77777777" w:rsidR="003D0777" w:rsidRDefault="00000000">
      <w:pPr>
        <w:pStyle w:val="Heading5"/>
      </w:pPr>
      <w:r>
        <w:t>Risks and Controls:</w:t>
      </w:r>
    </w:p>
    <w:p w14:paraId="4C486B0A" w14:textId="77777777" w:rsidR="003D0777" w:rsidRDefault="00000000">
      <w:r>
        <w:t>The following risks and controls apply:</w:t>
      </w:r>
    </w:p>
    <w:p w14:paraId="113F44C3" w14:textId="77777777" w:rsidR="003D0777" w:rsidRDefault="00000000">
      <w:pPr>
        <w:spacing w:after="0"/>
      </w:pPr>
      <w:r>
        <w:t>• Risk: Inadequate monitoring</w:t>
      </w:r>
    </w:p>
    <w:p w14:paraId="433DB66B" w14:textId="77777777" w:rsidR="003D0777" w:rsidRDefault="00000000">
      <w:pPr>
        <w:spacing w:after="0"/>
      </w:pPr>
      <w:r>
        <w:t>• Control: Regular audits</w:t>
      </w:r>
    </w:p>
    <w:p w14:paraId="318C0EF3" w14:textId="77777777" w:rsidR="003D0777" w:rsidRDefault="00000000">
      <w:pPr>
        <w:spacing w:after="0"/>
      </w:pPr>
      <w:r>
        <w:t>• Risk: Log data breaches</w:t>
      </w:r>
    </w:p>
    <w:p w14:paraId="65263F37" w14:textId="77777777" w:rsidR="003D0777" w:rsidRDefault="00000000">
      <w:pPr>
        <w:spacing w:after="0"/>
      </w:pPr>
      <w:r>
        <w:t>• Control: Data encryption</w:t>
      </w:r>
    </w:p>
    <w:p w14:paraId="07541101" w14:textId="77777777" w:rsidR="003D0777" w:rsidRDefault="00000000">
      <w:pPr>
        <w:pStyle w:val="Heading5"/>
      </w:pPr>
      <w:r>
        <w:t>Change Management:</w:t>
      </w:r>
    </w:p>
    <w:p w14:paraId="3F1CF5AE" w14:textId="77777777" w:rsidR="003D0777" w:rsidRDefault="00000000">
      <w:r>
        <w:t>The following change management rules apply:</w:t>
      </w:r>
    </w:p>
    <w:p w14:paraId="5509F564" w14:textId="77777777" w:rsidR="003D0777" w:rsidRDefault="00000000">
      <w:pPr>
        <w:spacing w:after="0"/>
      </w:pPr>
      <w:r>
        <w:t>• Change Request Process: Standard change management process</w:t>
      </w:r>
    </w:p>
    <w:p w14:paraId="7A17EDB8" w14:textId="77777777" w:rsidR="003D0777" w:rsidRDefault="00000000">
      <w:pPr>
        <w:spacing w:after="0"/>
      </w:pPr>
      <w:r>
        <w:t>• Versioning Rules: Semantic versioning</w:t>
      </w:r>
    </w:p>
    <w:p w14:paraId="0307975F" w14:textId="77777777" w:rsidR="003D0777" w:rsidRDefault="00000000">
      <w:pPr>
        <w:pStyle w:val="Heading5"/>
      </w:pPr>
      <w:r>
        <w:t>Continuous Improvement:</w:t>
      </w:r>
    </w:p>
    <w:p w14:paraId="5546BDCD" w14:textId="77777777" w:rsidR="003D0777" w:rsidRDefault="00000000">
      <w:r>
        <w:t>The following continuous improvement practices apply:</w:t>
      </w:r>
    </w:p>
    <w:p w14:paraId="15EC3459" w14:textId="77777777" w:rsidR="003D0777" w:rsidRDefault="00000000">
      <w:pPr>
        <w:spacing w:after="0"/>
      </w:pPr>
      <w:r>
        <w:t>• Review Frequency: Monthly</w:t>
      </w:r>
    </w:p>
    <w:p w14:paraId="21A100C4" w14:textId="77777777" w:rsidR="003D0777" w:rsidRDefault="00000000">
      <w:pPr>
        <w:spacing w:after="0"/>
      </w:pPr>
      <w:r>
        <w:t>• Improvement Inputs:</w:t>
      </w:r>
    </w:p>
    <w:p w14:paraId="38A72F27" w14:textId="77777777" w:rsidR="003D0777" w:rsidRDefault="00000000">
      <w:pPr>
        <w:spacing w:after="0"/>
        <w:ind w:left="432"/>
      </w:pPr>
      <w:r>
        <w:t>• User feedback</w:t>
      </w:r>
    </w:p>
    <w:p w14:paraId="00C8BDBE" w14:textId="77777777" w:rsidR="003D0777" w:rsidRDefault="00000000">
      <w:pPr>
        <w:spacing w:after="0"/>
        <w:ind w:left="432"/>
      </w:pPr>
      <w:r>
        <w:t>• Performance metrics</w:t>
      </w:r>
    </w:p>
    <w:p w14:paraId="3023DBF2" w14:textId="77777777" w:rsidR="003D0777" w:rsidRDefault="00000000">
      <w:pPr>
        <w:pStyle w:val="Heading5"/>
      </w:pPr>
      <w:r>
        <w:t>Estimated Duration:</w:t>
      </w:r>
    </w:p>
    <w:p w14:paraId="6AB9960C" w14:textId="77777777" w:rsidR="003D0777" w:rsidRDefault="00000000">
      <w:r>
        <w:t>The estimated duration for this subprocess is:</w:t>
      </w:r>
    </w:p>
    <w:p w14:paraId="6CBE4C78" w14:textId="77777777" w:rsidR="003D0777" w:rsidRDefault="00000000">
      <w:pPr>
        <w:spacing w:after="0"/>
      </w:pPr>
      <w:r>
        <w:t>• 1 day</w:t>
      </w:r>
    </w:p>
    <w:p w14:paraId="5B8894B9" w14:textId="77777777" w:rsidR="003D0777" w:rsidRDefault="00000000">
      <w:pPr>
        <w:pStyle w:val="Heading5"/>
      </w:pPr>
      <w:r>
        <w:t>Process Owner:</w:t>
      </w:r>
    </w:p>
    <w:p w14:paraId="21BE6416" w14:textId="77777777" w:rsidR="003D0777" w:rsidRDefault="00000000">
      <w:r>
        <w:t>The following process owner is accountable:</w:t>
      </w:r>
    </w:p>
    <w:p w14:paraId="20126288" w14:textId="77777777" w:rsidR="003D0777" w:rsidRDefault="00000000">
      <w:pPr>
        <w:spacing w:after="0"/>
      </w:pPr>
      <w:r>
        <w:t>• Process Owner</w:t>
      </w:r>
    </w:p>
    <w:p w14:paraId="7C5ABA45" w14:textId="77777777" w:rsidR="003D0777" w:rsidRDefault="00000000">
      <w:pPr>
        <w:pStyle w:val="Heading5"/>
      </w:pPr>
      <w:r>
        <w:t>Responsible Party:</w:t>
      </w:r>
    </w:p>
    <w:p w14:paraId="3FA8D21E" w14:textId="77777777" w:rsidR="003D0777" w:rsidRDefault="00000000">
      <w:r>
        <w:t>The following parties are responsible for this subprocess:</w:t>
      </w:r>
    </w:p>
    <w:p w14:paraId="4A9195B3" w14:textId="77777777" w:rsidR="003D0777" w:rsidRDefault="00000000">
      <w:pPr>
        <w:spacing w:after="0"/>
      </w:pPr>
      <w:r>
        <w:t>• AI Specialist</w:t>
      </w:r>
    </w:p>
    <w:p w14:paraId="4E28D4D6" w14:textId="77777777" w:rsidR="003D0777" w:rsidRDefault="003D0777"/>
    <w:p w14:paraId="0F79E34C" w14:textId="77777777" w:rsidR="003D0777" w:rsidRDefault="003D0777"/>
    <w:p w14:paraId="52118E02" w14:textId="77777777" w:rsidR="003D0777" w:rsidRDefault="003D0777">
      <w:pPr>
        <w:spacing w:after="0"/>
      </w:pPr>
    </w:p>
    <w:p w14:paraId="0681D3CC" w14:textId="77777777" w:rsidR="003D0777" w:rsidRDefault="00000000">
      <w:r>
        <w:br w:type="page"/>
      </w:r>
    </w:p>
    <w:p w14:paraId="3DA6F042" w14:textId="77777777" w:rsidR="003D0777" w:rsidRDefault="00000000">
      <w:pPr>
        <w:pStyle w:val="Heading2"/>
      </w:pPr>
      <w:bookmarkStart w:id="16" w:name="_Toc222758425"/>
      <w:r>
        <w:lastRenderedPageBreak/>
        <w:t>3.4 AI-Powered Service Usage</w:t>
      </w:r>
      <w:bookmarkEnd w:id="16"/>
    </w:p>
    <w:p w14:paraId="485BE1D4" w14:textId="77777777" w:rsidR="003D0777" w:rsidRDefault="00000000">
      <w:pPr>
        <w:pStyle w:val="Heading4"/>
      </w:pPr>
      <w:r>
        <w:t>Description:</w:t>
      </w:r>
    </w:p>
    <w:p w14:paraId="07F3514B" w14:textId="77777777" w:rsidR="003D0777" w:rsidRDefault="00000000">
      <w:r>
        <w:t>End-users utilize the AI-powered service.</w:t>
      </w:r>
    </w:p>
    <w:p w14:paraId="1C826478" w14:textId="77777777" w:rsidR="003D0777" w:rsidRDefault="00000000">
      <w:pPr>
        <w:pStyle w:val="Heading4"/>
      </w:pPr>
      <w:r>
        <w:t>Purpose:</w:t>
      </w:r>
    </w:p>
    <w:p w14:paraId="5155083D" w14:textId="77777777" w:rsidR="003D0777" w:rsidRDefault="00000000">
      <w:r>
        <w:t>To provide value to end-users</w:t>
      </w:r>
    </w:p>
    <w:p w14:paraId="4629F24A" w14:textId="77777777" w:rsidR="003D0777" w:rsidRDefault="00000000">
      <w:pPr>
        <w:pStyle w:val="Heading4"/>
      </w:pPr>
      <w:r>
        <w:t>Scope:</w:t>
      </w:r>
    </w:p>
    <w:p w14:paraId="5240CA76" w14:textId="77777777" w:rsidR="003D0777" w:rsidRDefault="00000000">
      <w:r>
        <w:t>All relevant users</w:t>
      </w:r>
    </w:p>
    <w:p w14:paraId="1AA3F8F2" w14:textId="77777777" w:rsidR="003D0777" w:rsidRDefault="00000000">
      <w:pPr>
        <w:pStyle w:val="Heading4"/>
      </w:pPr>
      <w:r>
        <w:t>Inputs:</w:t>
      </w:r>
    </w:p>
    <w:p w14:paraId="1F921ADB" w14:textId="77777777" w:rsidR="003D0777" w:rsidRDefault="00000000">
      <w:r>
        <w:t>The following inputs are required for this step:</w:t>
      </w:r>
    </w:p>
    <w:p w14:paraId="431D0D37" w14:textId="77777777" w:rsidR="003D0777" w:rsidRDefault="00000000">
      <w:pPr>
        <w:spacing w:after="0"/>
      </w:pPr>
      <w:r>
        <w:t>• AI-powered service</w:t>
      </w:r>
    </w:p>
    <w:p w14:paraId="4C90BFA9" w14:textId="77777777" w:rsidR="003D0777" w:rsidRDefault="00000000">
      <w:pPr>
        <w:pStyle w:val="Heading4"/>
      </w:pPr>
      <w:r>
        <w:t>Outputs:</w:t>
      </w:r>
    </w:p>
    <w:p w14:paraId="68159793" w14:textId="77777777" w:rsidR="003D0777" w:rsidRDefault="00000000">
      <w:r>
        <w:t>This step produces the following outputs:</w:t>
      </w:r>
    </w:p>
    <w:p w14:paraId="1F64D2CC" w14:textId="77777777" w:rsidR="003D0777" w:rsidRDefault="00000000">
      <w:pPr>
        <w:spacing w:after="0"/>
      </w:pPr>
      <w:r>
        <w:t>• Improved efficiency</w:t>
      </w:r>
    </w:p>
    <w:p w14:paraId="79F7A144" w14:textId="77777777" w:rsidR="003D0777" w:rsidRDefault="00000000">
      <w:pPr>
        <w:spacing w:after="0"/>
      </w:pPr>
      <w:r>
        <w:t>• Better decisions</w:t>
      </w:r>
    </w:p>
    <w:p w14:paraId="2BF2A0A5" w14:textId="77777777" w:rsidR="003D0777" w:rsidRDefault="00000000">
      <w:pPr>
        <w:spacing w:after="0"/>
      </w:pPr>
      <w:r>
        <w:t>• Increased accessibility</w:t>
      </w:r>
    </w:p>
    <w:p w14:paraId="1609A5D9" w14:textId="77777777" w:rsidR="003D0777" w:rsidRDefault="00000000">
      <w:pPr>
        <w:pStyle w:val="Heading4"/>
      </w:pPr>
      <w:r>
        <w:t>Success Criteria:</w:t>
      </w:r>
    </w:p>
    <w:p w14:paraId="0B2C2963" w14:textId="77777777" w:rsidR="003D0777" w:rsidRDefault="00000000">
      <w:r>
        <w:t>Success for this step is measured by:</w:t>
      </w:r>
    </w:p>
    <w:p w14:paraId="383C6D3E" w14:textId="77777777" w:rsidR="003D0777" w:rsidRDefault="00000000">
      <w:pPr>
        <w:spacing w:after="0"/>
      </w:pPr>
      <w:r>
        <w:t>• User satisfaction</w:t>
      </w:r>
    </w:p>
    <w:p w14:paraId="0137B8CC" w14:textId="77777777" w:rsidR="003D0777" w:rsidRDefault="00000000">
      <w:pPr>
        <w:spacing w:after="0"/>
      </w:pPr>
      <w:r>
        <w:t>• Efficiency gains</w:t>
      </w:r>
    </w:p>
    <w:p w14:paraId="51B91258" w14:textId="77777777" w:rsidR="003D0777" w:rsidRDefault="00000000">
      <w:pPr>
        <w:spacing w:after="0"/>
      </w:pPr>
      <w:r>
        <w:t>• Accessibility improvements</w:t>
      </w:r>
    </w:p>
    <w:p w14:paraId="4401A890" w14:textId="77777777" w:rsidR="003D0777" w:rsidRDefault="00000000">
      <w:pPr>
        <w:pStyle w:val="Heading4"/>
      </w:pPr>
      <w:r>
        <w:t>Process Triggers:</w:t>
      </w:r>
    </w:p>
    <w:p w14:paraId="0EAC8584" w14:textId="77777777" w:rsidR="003D0777" w:rsidRDefault="00000000">
      <w:r>
        <w:t>This step is initiated by:</w:t>
      </w:r>
    </w:p>
    <w:p w14:paraId="0B8ACD55" w14:textId="77777777" w:rsidR="003D0777" w:rsidRDefault="00000000">
      <w:pPr>
        <w:spacing w:after="0"/>
      </w:pPr>
      <w:r>
        <w:t>• User interaction</w:t>
      </w:r>
    </w:p>
    <w:p w14:paraId="66F3E814" w14:textId="77777777" w:rsidR="003D0777" w:rsidRDefault="00000000">
      <w:pPr>
        <w:spacing w:after="0"/>
      </w:pPr>
      <w:r>
        <w:t>• Service requests</w:t>
      </w:r>
    </w:p>
    <w:p w14:paraId="361B3BEE" w14:textId="77777777" w:rsidR="003D0777" w:rsidRDefault="00000000">
      <w:pPr>
        <w:pStyle w:val="Heading4"/>
      </w:pPr>
      <w:r>
        <w:t>Process End Conditions:</w:t>
      </w:r>
    </w:p>
    <w:p w14:paraId="4DD6EC2E" w14:textId="77777777" w:rsidR="003D0777" w:rsidRDefault="00000000">
      <w:r>
        <w:t>This step is considered complete when:</w:t>
      </w:r>
    </w:p>
    <w:p w14:paraId="492F8EEE" w14:textId="77777777" w:rsidR="003D0777" w:rsidRDefault="00000000">
      <w:pPr>
        <w:spacing w:after="0"/>
      </w:pPr>
      <w:r>
        <w:t>• Service provides value to end-users</w:t>
      </w:r>
    </w:p>
    <w:p w14:paraId="408B21B8" w14:textId="77777777" w:rsidR="003D0777" w:rsidRDefault="00000000">
      <w:pPr>
        <w:pStyle w:val="Heading4"/>
      </w:pPr>
      <w:r>
        <w:t>Dependencies:</w:t>
      </w:r>
    </w:p>
    <w:p w14:paraId="349960D8" w14:textId="77777777" w:rsidR="003D0777" w:rsidRDefault="00000000">
      <w:r>
        <w:t>This step depends on the following:</w:t>
      </w:r>
    </w:p>
    <w:p w14:paraId="7B24FF81" w14:textId="77777777" w:rsidR="003D0777" w:rsidRDefault="00000000">
      <w:pPr>
        <w:spacing w:after="0"/>
      </w:pPr>
      <w:r>
        <w:t>• AI Model Deployment</w:t>
      </w:r>
    </w:p>
    <w:p w14:paraId="556AEB2D" w14:textId="77777777" w:rsidR="003D0777" w:rsidRDefault="00000000">
      <w:pPr>
        <w:pStyle w:val="Heading4"/>
      </w:pPr>
      <w:r>
        <w:t>Deliverables:</w:t>
      </w:r>
    </w:p>
    <w:p w14:paraId="01CD0C2C" w14:textId="77777777" w:rsidR="003D0777" w:rsidRDefault="00000000">
      <w:r>
        <w:t>This step produces the following deliverables:</w:t>
      </w:r>
    </w:p>
    <w:p w14:paraId="325899E6" w14:textId="77777777" w:rsidR="003D0777" w:rsidRDefault="00000000">
      <w:pPr>
        <w:spacing w:after="0"/>
      </w:pPr>
      <w:r>
        <w:t>• Service usage data</w:t>
      </w:r>
    </w:p>
    <w:p w14:paraId="0C14E2F4" w14:textId="77777777" w:rsidR="003D0777" w:rsidRDefault="00000000">
      <w:pPr>
        <w:spacing w:after="0"/>
      </w:pPr>
      <w:r>
        <w:lastRenderedPageBreak/>
        <w:t>• User feedback</w:t>
      </w:r>
    </w:p>
    <w:p w14:paraId="18535F51" w14:textId="77777777" w:rsidR="003D0777" w:rsidRDefault="00000000">
      <w:pPr>
        <w:pStyle w:val="Heading4"/>
      </w:pPr>
      <w:r>
        <w:t>Governance Requirements:</w:t>
      </w:r>
    </w:p>
    <w:p w14:paraId="517C7480" w14:textId="77777777" w:rsidR="003D0777" w:rsidRDefault="00000000">
      <w:r>
        <w:t>The following governance requirements apply:</w:t>
      </w:r>
    </w:p>
    <w:p w14:paraId="2E8E36AE" w14:textId="77777777" w:rsidR="003D0777" w:rsidRDefault="00000000">
      <w:pPr>
        <w:spacing w:after="0"/>
      </w:pPr>
      <w:r>
        <w:t>• User privacy</w:t>
      </w:r>
    </w:p>
    <w:p w14:paraId="20D4856F" w14:textId="77777777" w:rsidR="003D0777" w:rsidRDefault="00000000">
      <w:pPr>
        <w:spacing w:after="0"/>
      </w:pPr>
      <w:r>
        <w:t>• Data security</w:t>
      </w:r>
    </w:p>
    <w:p w14:paraId="140FAD19" w14:textId="77777777" w:rsidR="003D0777" w:rsidRDefault="00000000">
      <w:pPr>
        <w:pStyle w:val="Heading4"/>
      </w:pPr>
      <w:r>
        <w:t>Risks and Controls:</w:t>
      </w:r>
    </w:p>
    <w:p w14:paraId="38704D48" w14:textId="77777777" w:rsidR="003D0777" w:rsidRDefault="00000000">
      <w:r>
        <w:t>The following risks and controls apply:</w:t>
      </w:r>
    </w:p>
    <w:p w14:paraId="47519BA5" w14:textId="77777777" w:rsidR="003D0777" w:rsidRDefault="00000000">
      <w:pPr>
        <w:spacing w:after="0"/>
      </w:pPr>
      <w:r>
        <w:t>• Control: Feedback mechanisms</w:t>
      </w:r>
    </w:p>
    <w:p w14:paraId="20CCF6A3" w14:textId="77777777" w:rsidR="003D0777" w:rsidRDefault="00000000">
      <w:pPr>
        <w:spacing w:after="0"/>
      </w:pPr>
      <w:r>
        <w:t>• Risk: User dissatisfaction</w:t>
      </w:r>
    </w:p>
    <w:p w14:paraId="721EA20E" w14:textId="77777777" w:rsidR="003D0777" w:rsidRDefault="00000000">
      <w:pPr>
        <w:pStyle w:val="Heading4"/>
      </w:pPr>
      <w:r>
        <w:t>Change Management:</w:t>
      </w:r>
    </w:p>
    <w:p w14:paraId="1C3BE0EF" w14:textId="77777777" w:rsidR="003D0777" w:rsidRDefault="00000000">
      <w:r>
        <w:t>The following change management rules apply:</w:t>
      </w:r>
    </w:p>
    <w:p w14:paraId="4030EF3D" w14:textId="77777777" w:rsidR="003D0777" w:rsidRDefault="00000000">
      <w:pPr>
        <w:spacing w:after="0"/>
      </w:pPr>
      <w:r>
        <w:t>• Versioning Rules: Semantic versioning</w:t>
      </w:r>
    </w:p>
    <w:p w14:paraId="3056DCC4" w14:textId="77777777" w:rsidR="003D0777" w:rsidRDefault="00000000">
      <w:pPr>
        <w:spacing w:after="0"/>
      </w:pPr>
      <w:r>
        <w:t>• Change Request Process: Standard change management process</w:t>
      </w:r>
    </w:p>
    <w:p w14:paraId="0F600A5F" w14:textId="77777777" w:rsidR="003D0777" w:rsidRDefault="00000000">
      <w:pPr>
        <w:pStyle w:val="Heading4"/>
      </w:pPr>
      <w:r>
        <w:t>Continuous Improvement:</w:t>
      </w:r>
    </w:p>
    <w:p w14:paraId="727A96B5" w14:textId="77777777" w:rsidR="003D0777" w:rsidRDefault="00000000">
      <w:r>
        <w:t>The following continuous improvement practices apply:</w:t>
      </w:r>
    </w:p>
    <w:p w14:paraId="63F4806F" w14:textId="77777777" w:rsidR="003D0777" w:rsidRDefault="00000000">
      <w:pPr>
        <w:spacing w:after="0"/>
      </w:pPr>
      <w:r>
        <w:t>• Review Frequency: Monthly</w:t>
      </w:r>
    </w:p>
    <w:p w14:paraId="35F004B5" w14:textId="77777777" w:rsidR="003D0777" w:rsidRDefault="00000000">
      <w:pPr>
        <w:spacing w:after="0"/>
      </w:pPr>
      <w:r>
        <w:t>• Improvement Inputs:</w:t>
      </w:r>
    </w:p>
    <w:p w14:paraId="53F15A30" w14:textId="77777777" w:rsidR="003D0777" w:rsidRDefault="00000000">
      <w:pPr>
        <w:spacing w:after="0"/>
        <w:ind w:left="432"/>
      </w:pPr>
      <w:r>
        <w:t>• User feedback</w:t>
      </w:r>
    </w:p>
    <w:p w14:paraId="6D1DB362" w14:textId="77777777" w:rsidR="003D0777" w:rsidRDefault="00000000">
      <w:pPr>
        <w:spacing w:after="0"/>
        <w:ind w:left="432"/>
      </w:pPr>
      <w:r>
        <w:t>• Performance metrics</w:t>
      </w:r>
    </w:p>
    <w:p w14:paraId="2777AF8A" w14:textId="77777777" w:rsidR="003D0777" w:rsidRDefault="00000000">
      <w:pPr>
        <w:pStyle w:val="Heading4"/>
      </w:pPr>
      <w:r>
        <w:t>Estimated Duration:</w:t>
      </w:r>
    </w:p>
    <w:p w14:paraId="3595FB0E" w14:textId="77777777" w:rsidR="003D0777" w:rsidRDefault="00000000">
      <w:r>
        <w:t>The estimated duration for this step is:</w:t>
      </w:r>
    </w:p>
    <w:p w14:paraId="55CD0B38" w14:textId="77777777" w:rsidR="003D0777" w:rsidRDefault="00000000">
      <w:pPr>
        <w:spacing w:after="0"/>
      </w:pPr>
      <w:r>
        <w:t>• Ongoing</w:t>
      </w:r>
    </w:p>
    <w:p w14:paraId="363459F5" w14:textId="77777777" w:rsidR="003D0777" w:rsidRDefault="00000000">
      <w:pPr>
        <w:pStyle w:val="Heading4"/>
      </w:pPr>
      <w:r>
        <w:t>Process Owner:</w:t>
      </w:r>
    </w:p>
    <w:p w14:paraId="116BD417" w14:textId="77777777" w:rsidR="003D0777" w:rsidRDefault="00000000">
      <w:r>
        <w:t>The following process owner is accountable:</w:t>
      </w:r>
    </w:p>
    <w:p w14:paraId="70B41FCA" w14:textId="77777777" w:rsidR="003D0777" w:rsidRDefault="00000000">
      <w:pPr>
        <w:spacing w:after="0"/>
      </w:pPr>
      <w:r>
        <w:t>• Process Owner</w:t>
      </w:r>
    </w:p>
    <w:p w14:paraId="49347361" w14:textId="77777777" w:rsidR="003D0777" w:rsidRDefault="00000000">
      <w:pPr>
        <w:pStyle w:val="Heading4"/>
      </w:pPr>
      <w:r>
        <w:t>Responsible Parties:</w:t>
      </w:r>
    </w:p>
    <w:p w14:paraId="7C3B38C3" w14:textId="77777777" w:rsidR="003D0777" w:rsidRDefault="00000000">
      <w:r>
        <w:t>The following parties are responsible for this step:</w:t>
      </w:r>
    </w:p>
    <w:p w14:paraId="06FD7998" w14:textId="77777777" w:rsidR="003D0777" w:rsidRDefault="00000000">
      <w:pPr>
        <w:spacing w:after="0"/>
      </w:pPr>
      <w:r>
        <w:t>• End User</w:t>
      </w:r>
    </w:p>
    <w:p w14:paraId="452E6D26" w14:textId="77777777" w:rsidR="003D0777" w:rsidRDefault="003D0777">
      <w:pPr>
        <w:spacing w:after="0"/>
      </w:pPr>
    </w:p>
    <w:p w14:paraId="211E15BC" w14:textId="77777777" w:rsidR="003D0777" w:rsidRDefault="00000000">
      <w:r>
        <w:br w:type="page"/>
      </w:r>
    </w:p>
    <w:p w14:paraId="1A34995A" w14:textId="77777777" w:rsidR="003D0777" w:rsidRDefault="00000000">
      <w:pPr>
        <w:pStyle w:val="Heading3"/>
      </w:pPr>
      <w:bookmarkStart w:id="17" w:name="_Toc222758426"/>
      <w:r>
        <w:lastRenderedPageBreak/>
        <w:t>Required Sub Process(es) for the Step "AI-Powered Service Usage"</w:t>
      </w:r>
      <w:bookmarkEnd w:id="17"/>
    </w:p>
    <w:p w14:paraId="6EEBD32E" w14:textId="77777777" w:rsidR="003D0777" w:rsidRDefault="00000000">
      <w:r>
        <w:t>The following details the subprocess flows for the step "AI-Powered Service Usage".</w:t>
      </w:r>
    </w:p>
    <w:p w14:paraId="68118278" w14:textId="77777777" w:rsidR="003D0777" w:rsidRDefault="00000000">
      <w:r>
        <w:rPr>
          <w:noProof/>
        </w:rPr>
        <w:drawing>
          <wp:inline distT="0" distB="0" distL="0" distR="0" wp14:anchorId="384F06BC" wp14:editId="4AC224C6">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owered_Service_Usage.png"/>
                    <pic:cNvPicPr/>
                  </pic:nvPicPr>
                  <pic:blipFill>
                    <a:blip r:embed="rId9"/>
                    <a:stretch>
                      <a:fillRect/>
                    </a:stretch>
                  </pic:blipFill>
                  <pic:spPr>
                    <a:xfrm>
                      <a:off x="0" y="0"/>
                      <a:ext cx="5029200" cy="2794000"/>
                    </a:xfrm>
                    <a:prstGeom prst="rect">
                      <a:avLst/>
                    </a:prstGeom>
                  </pic:spPr>
                </pic:pic>
              </a:graphicData>
            </a:graphic>
          </wp:inline>
        </w:drawing>
      </w:r>
    </w:p>
    <w:p w14:paraId="02C7320E" w14:textId="77777777" w:rsidR="003D0777" w:rsidRDefault="003D0777"/>
    <w:p w14:paraId="2ED7EB40" w14:textId="77777777" w:rsidR="003D0777" w:rsidRDefault="003D0777">
      <w:pPr>
        <w:spacing w:after="0"/>
      </w:pPr>
    </w:p>
    <w:p w14:paraId="2C68B784" w14:textId="77777777" w:rsidR="003D0777" w:rsidRDefault="00000000">
      <w:r>
        <w:br w:type="page"/>
      </w:r>
    </w:p>
    <w:p w14:paraId="48551573" w14:textId="77777777" w:rsidR="003D0777" w:rsidRDefault="00000000">
      <w:pPr>
        <w:pStyle w:val="Heading4"/>
      </w:pPr>
      <w:r>
        <w:lastRenderedPageBreak/>
        <w:t>3.4.1 User Authentication</w:t>
      </w:r>
    </w:p>
    <w:p w14:paraId="0324B619" w14:textId="77777777" w:rsidR="003D0777" w:rsidRDefault="00000000">
      <w:r>
        <w:t>This subprocess describes the activities required to complete 'User Authentication'.</w:t>
      </w:r>
    </w:p>
    <w:p w14:paraId="326A7DFA" w14:textId="77777777" w:rsidR="003D0777" w:rsidRDefault="00000000">
      <w:pPr>
        <w:pStyle w:val="Heading5"/>
      </w:pPr>
      <w:r>
        <w:t>Description:</w:t>
      </w:r>
    </w:p>
    <w:p w14:paraId="3A6FAFB2" w14:textId="77777777" w:rsidR="003D0777" w:rsidRDefault="00000000">
      <w:r>
        <w:t>The end-user initiates the process by authenticating their identity to access the AI-powered service. This involves verifying their credentials against a secure authentication system to ensure only authorized personnel gain access. Successful authentication grants the user permission to utilize the service's features and functionalities, while failed attempts are logged for security monitoring.</w:t>
      </w:r>
    </w:p>
    <w:p w14:paraId="69B42244" w14:textId="77777777" w:rsidR="003D0777" w:rsidRDefault="00000000">
      <w:pPr>
        <w:pStyle w:val="Heading5"/>
      </w:pPr>
      <w:r>
        <w:t>Purpose:</w:t>
      </w:r>
    </w:p>
    <w:p w14:paraId="3E938C68" w14:textId="77777777" w:rsidR="003D0777" w:rsidRDefault="00000000">
      <w:r>
        <w:t>To ensure secure access to the AI-powered service.</w:t>
      </w:r>
    </w:p>
    <w:p w14:paraId="3D7E355E" w14:textId="77777777" w:rsidR="003D0777" w:rsidRDefault="00000000">
      <w:pPr>
        <w:pStyle w:val="Heading5"/>
      </w:pPr>
      <w:r>
        <w:t>Scope:</w:t>
      </w:r>
    </w:p>
    <w:p w14:paraId="2DD22AD8" w14:textId="77777777" w:rsidR="003D0777" w:rsidRDefault="00000000">
      <w:r>
        <w:t>User authentication system</w:t>
      </w:r>
    </w:p>
    <w:p w14:paraId="72C2762F" w14:textId="77777777" w:rsidR="003D0777" w:rsidRDefault="00000000">
      <w:pPr>
        <w:pStyle w:val="Heading5"/>
      </w:pPr>
      <w:r>
        <w:t>Inputs:</w:t>
      </w:r>
    </w:p>
    <w:p w14:paraId="293CE17C" w14:textId="77777777" w:rsidR="003D0777" w:rsidRDefault="00000000">
      <w:r>
        <w:t>The following inputs are required for this subprocess:</w:t>
      </w:r>
    </w:p>
    <w:p w14:paraId="1FA327FE" w14:textId="77777777" w:rsidR="003D0777" w:rsidRDefault="00000000">
      <w:pPr>
        <w:spacing w:after="0"/>
      </w:pPr>
      <w:r>
        <w:t>• User credentials</w:t>
      </w:r>
    </w:p>
    <w:p w14:paraId="5141FBDC" w14:textId="77777777" w:rsidR="003D0777" w:rsidRDefault="00000000">
      <w:pPr>
        <w:spacing w:after="0"/>
      </w:pPr>
      <w:r>
        <w:t>• Authentication system</w:t>
      </w:r>
    </w:p>
    <w:p w14:paraId="6B6816CA" w14:textId="77777777" w:rsidR="003D0777" w:rsidRDefault="00000000">
      <w:pPr>
        <w:pStyle w:val="Heading5"/>
      </w:pPr>
      <w:r>
        <w:t>Outputs:</w:t>
      </w:r>
    </w:p>
    <w:p w14:paraId="133F247E" w14:textId="77777777" w:rsidR="003D0777" w:rsidRDefault="00000000">
      <w:r>
        <w:t>This subprocess produces the following outputs:</w:t>
      </w:r>
    </w:p>
    <w:p w14:paraId="7867B8D5" w14:textId="77777777" w:rsidR="003D0777" w:rsidRDefault="00000000">
      <w:pPr>
        <w:spacing w:after="0"/>
      </w:pPr>
      <w:r>
        <w:t>• Authenticated user session</w:t>
      </w:r>
    </w:p>
    <w:p w14:paraId="3E2AB306" w14:textId="77777777" w:rsidR="003D0777" w:rsidRDefault="00000000">
      <w:pPr>
        <w:spacing w:after="0"/>
      </w:pPr>
      <w:r>
        <w:t>• Access token</w:t>
      </w:r>
    </w:p>
    <w:p w14:paraId="0722B963" w14:textId="77777777" w:rsidR="003D0777" w:rsidRDefault="00000000">
      <w:pPr>
        <w:pStyle w:val="Heading5"/>
      </w:pPr>
      <w:r>
        <w:t>Success Criteria:</w:t>
      </w:r>
    </w:p>
    <w:p w14:paraId="5A2EB406" w14:textId="77777777" w:rsidR="003D0777" w:rsidRDefault="00000000">
      <w:r>
        <w:t>Success for this subprocess is measured by:</w:t>
      </w:r>
    </w:p>
    <w:p w14:paraId="4CBD38B3" w14:textId="77777777" w:rsidR="003D0777" w:rsidRDefault="00000000">
      <w:pPr>
        <w:spacing w:after="0"/>
      </w:pPr>
      <w:r>
        <w:t>• Successful user login</w:t>
      </w:r>
    </w:p>
    <w:p w14:paraId="123501CC" w14:textId="77777777" w:rsidR="003D0777" w:rsidRDefault="00000000">
      <w:pPr>
        <w:spacing w:after="0"/>
      </w:pPr>
      <w:r>
        <w:t>• Secure session establishment</w:t>
      </w:r>
    </w:p>
    <w:p w14:paraId="1692AFA0" w14:textId="77777777" w:rsidR="003D0777" w:rsidRDefault="00000000">
      <w:pPr>
        <w:pStyle w:val="Heading5"/>
      </w:pPr>
      <w:r>
        <w:t>Triggers:</w:t>
      </w:r>
    </w:p>
    <w:p w14:paraId="14684FAA" w14:textId="77777777" w:rsidR="003D0777" w:rsidRDefault="00000000">
      <w:r>
        <w:t>This subprocess is initiated by:</w:t>
      </w:r>
    </w:p>
    <w:p w14:paraId="00C4EBA0" w14:textId="77777777" w:rsidR="003D0777" w:rsidRDefault="00000000">
      <w:pPr>
        <w:spacing w:after="0"/>
      </w:pPr>
      <w:r>
        <w:t>• User login attempt</w:t>
      </w:r>
    </w:p>
    <w:p w14:paraId="1D901BD0" w14:textId="77777777" w:rsidR="003D0777" w:rsidRDefault="00000000">
      <w:pPr>
        <w:pStyle w:val="Heading5"/>
      </w:pPr>
      <w:r>
        <w:t>End Conditions:</w:t>
      </w:r>
    </w:p>
    <w:p w14:paraId="3C87C75E" w14:textId="77777777" w:rsidR="003D0777" w:rsidRDefault="00000000">
      <w:r>
        <w:t>This subprocess is considered complete when:</w:t>
      </w:r>
    </w:p>
    <w:p w14:paraId="3FF82718" w14:textId="77777777" w:rsidR="003D0777" w:rsidRDefault="00000000">
      <w:pPr>
        <w:spacing w:after="0"/>
      </w:pPr>
      <w:r>
        <w:t>• User successfully authenticated</w:t>
      </w:r>
    </w:p>
    <w:p w14:paraId="2E009FF5" w14:textId="77777777" w:rsidR="003D0777" w:rsidRDefault="00000000">
      <w:pPr>
        <w:pStyle w:val="Heading5"/>
      </w:pPr>
      <w:r>
        <w:t>Governance Requirements:</w:t>
      </w:r>
    </w:p>
    <w:p w14:paraId="6905447B" w14:textId="77777777" w:rsidR="003D0777" w:rsidRDefault="00000000">
      <w:r>
        <w:t>The following governance requirements apply:</w:t>
      </w:r>
    </w:p>
    <w:p w14:paraId="0A2111A8" w14:textId="77777777" w:rsidR="003D0777" w:rsidRDefault="00000000">
      <w:pPr>
        <w:spacing w:after="0"/>
      </w:pPr>
      <w:r>
        <w:t>• User privacy</w:t>
      </w:r>
    </w:p>
    <w:p w14:paraId="31AF0DE2" w14:textId="77777777" w:rsidR="003D0777" w:rsidRDefault="00000000">
      <w:pPr>
        <w:spacing w:after="0"/>
      </w:pPr>
      <w:r>
        <w:t>• Data security</w:t>
      </w:r>
    </w:p>
    <w:p w14:paraId="23B46541" w14:textId="77777777" w:rsidR="003D0777" w:rsidRDefault="00000000">
      <w:pPr>
        <w:pStyle w:val="Heading5"/>
      </w:pPr>
      <w:r>
        <w:lastRenderedPageBreak/>
        <w:t>Risks and Controls:</w:t>
      </w:r>
    </w:p>
    <w:p w14:paraId="5A9D3365" w14:textId="77777777" w:rsidR="003D0777" w:rsidRDefault="00000000">
      <w:r>
        <w:t>The following risks and controls apply:</w:t>
      </w:r>
    </w:p>
    <w:p w14:paraId="5BC9A027" w14:textId="77777777" w:rsidR="003D0777" w:rsidRDefault="00000000">
      <w:pPr>
        <w:spacing w:after="0"/>
      </w:pPr>
      <w:r>
        <w:t>• Risk: Unauthorized access</w:t>
      </w:r>
    </w:p>
    <w:p w14:paraId="6111D8AD" w14:textId="77777777" w:rsidR="003D0777" w:rsidRDefault="00000000">
      <w:pPr>
        <w:spacing w:after="0"/>
      </w:pPr>
      <w:r>
        <w:t>• Control: Multi-factor authentication</w:t>
      </w:r>
    </w:p>
    <w:p w14:paraId="04B23CE4" w14:textId="77777777" w:rsidR="003D0777" w:rsidRDefault="00000000">
      <w:pPr>
        <w:pStyle w:val="Heading5"/>
      </w:pPr>
      <w:r>
        <w:t>Change Management:</w:t>
      </w:r>
    </w:p>
    <w:p w14:paraId="44D6BAB7" w14:textId="77777777" w:rsidR="003D0777" w:rsidRDefault="00000000">
      <w:r>
        <w:t>The following change management rules apply:</w:t>
      </w:r>
    </w:p>
    <w:p w14:paraId="7CC5C7AF" w14:textId="77777777" w:rsidR="003D0777" w:rsidRDefault="00000000">
      <w:pPr>
        <w:spacing w:after="0"/>
      </w:pPr>
      <w:r>
        <w:t>• Change Request Process: Standard change management process</w:t>
      </w:r>
    </w:p>
    <w:p w14:paraId="4A8A702C" w14:textId="77777777" w:rsidR="003D0777" w:rsidRDefault="00000000">
      <w:pPr>
        <w:spacing w:after="0"/>
      </w:pPr>
      <w:r>
        <w:t>• Versioning Rules: Semantic versioning</w:t>
      </w:r>
    </w:p>
    <w:p w14:paraId="3BFE1B88" w14:textId="77777777" w:rsidR="003D0777" w:rsidRDefault="00000000">
      <w:pPr>
        <w:pStyle w:val="Heading5"/>
      </w:pPr>
      <w:r>
        <w:t>Continuous Improvement:</w:t>
      </w:r>
    </w:p>
    <w:p w14:paraId="1E72F831" w14:textId="77777777" w:rsidR="003D0777" w:rsidRDefault="00000000">
      <w:r>
        <w:t>The following continuous improvement practices apply:</w:t>
      </w:r>
    </w:p>
    <w:p w14:paraId="3BA823BA" w14:textId="77777777" w:rsidR="003D0777" w:rsidRDefault="00000000">
      <w:pPr>
        <w:spacing w:after="0"/>
      </w:pPr>
      <w:r>
        <w:t>• Review Frequency: Monthly</w:t>
      </w:r>
    </w:p>
    <w:p w14:paraId="3C6F6BB0" w14:textId="77777777" w:rsidR="003D0777" w:rsidRDefault="00000000">
      <w:pPr>
        <w:spacing w:after="0"/>
      </w:pPr>
      <w:r>
        <w:t>• Improvement Inputs:</w:t>
      </w:r>
    </w:p>
    <w:p w14:paraId="198325F7" w14:textId="77777777" w:rsidR="003D0777" w:rsidRDefault="00000000">
      <w:pPr>
        <w:spacing w:after="0"/>
        <w:ind w:left="432"/>
      </w:pPr>
      <w:r>
        <w:t>• User feedback</w:t>
      </w:r>
    </w:p>
    <w:p w14:paraId="57544534" w14:textId="77777777" w:rsidR="003D0777" w:rsidRDefault="00000000">
      <w:pPr>
        <w:spacing w:after="0"/>
        <w:ind w:left="432"/>
      </w:pPr>
      <w:r>
        <w:t>• Authentication logs</w:t>
      </w:r>
    </w:p>
    <w:p w14:paraId="56EFB8E0" w14:textId="77777777" w:rsidR="003D0777" w:rsidRDefault="00000000">
      <w:pPr>
        <w:pStyle w:val="Heading5"/>
      </w:pPr>
      <w:r>
        <w:t>Estimated Duration:</w:t>
      </w:r>
    </w:p>
    <w:p w14:paraId="4594532C" w14:textId="77777777" w:rsidR="003D0777" w:rsidRDefault="00000000">
      <w:r>
        <w:t>The estimated duration for this subprocess is:</w:t>
      </w:r>
    </w:p>
    <w:p w14:paraId="6647AB1B" w14:textId="77777777" w:rsidR="003D0777" w:rsidRDefault="00000000">
      <w:pPr>
        <w:spacing w:after="0"/>
      </w:pPr>
      <w:r>
        <w:t>• 1–2 minutes</w:t>
      </w:r>
    </w:p>
    <w:p w14:paraId="667C08C4" w14:textId="77777777" w:rsidR="003D0777" w:rsidRDefault="00000000">
      <w:pPr>
        <w:pStyle w:val="Heading5"/>
      </w:pPr>
      <w:r>
        <w:t>Process Owner:</w:t>
      </w:r>
    </w:p>
    <w:p w14:paraId="3F693EDD" w14:textId="77777777" w:rsidR="003D0777" w:rsidRDefault="00000000">
      <w:r>
        <w:t>The following process owner is accountable:</w:t>
      </w:r>
    </w:p>
    <w:p w14:paraId="439D8132" w14:textId="77777777" w:rsidR="003D0777" w:rsidRDefault="00000000">
      <w:pPr>
        <w:spacing w:after="0"/>
      </w:pPr>
      <w:r>
        <w:t>• Process Owner</w:t>
      </w:r>
    </w:p>
    <w:p w14:paraId="0C723DFF" w14:textId="77777777" w:rsidR="003D0777" w:rsidRDefault="00000000">
      <w:pPr>
        <w:pStyle w:val="Heading5"/>
      </w:pPr>
      <w:r>
        <w:t>Responsible Party:</w:t>
      </w:r>
    </w:p>
    <w:p w14:paraId="15C12985" w14:textId="77777777" w:rsidR="003D0777" w:rsidRDefault="00000000">
      <w:r>
        <w:t>The following parties are responsible for this subprocess:</w:t>
      </w:r>
    </w:p>
    <w:p w14:paraId="2E628A8A" w14:textId="77777777" w:rsidR="003D0777" w:rsidRDefault="00000000">
      <w:pPr>
        <w:spacing w:after="0"/>
      </w:pPr>
      <w:r>
        <w:t>• End User</w:t>
      </w:r>
    </w:p>
    <w:p w14:paraId="1569A4F4" w14:textId="77777777" w:rsidR="003D0777" w:rsidRDefault="003D0777"/>
    <w:p w14:paraId="10E9EFCC" w14:textId="77777777" w:rsidR="003D0777" w:rsidRDefault="003D0777">
      <w:pPr>
        <w:spacing w:after="0"/>
      </w:pPr>
    </w:p>
    <w:p w14:paraId="79A11FB3" w14:textId="77777777" w:rsidR="003D0777" w:rsidRDefault="00000000">
      <w:r>
        <w:br w:type="page"/>
      </w:r>
    </w:p>
    <w:p w14:paraId="354A17E1" w14:textId="77777777" w:rsidR="003D0777" w:rsidRDefault="00000000">
      <w:pPr>
        <w:pStyle w:val="Heading4"/>
      </w:pPr>
      <w:r>
        <w:lastRenderedPageBreak/>
        <w:t>3.4.2 Service Selection</w:t>
      </w:r>
    </w:p>
    <w:p w14:paraId="7682E455" w14:textId="77777777" w:rsidR="003D0777" w:rsidRDefault="00000000">
      <w:r>
        <w:t>This subprocess describes the activities required to complete 'Service Selection'.</w:t>
      </w:r>
    </w:p>
    <w:p w14:paraId="167E89AB" w14:textId="77777777" w:rsidR="003D0777" w:rsidRDefault="00000000">
      <w:pPr>
        <w:pStyle w:val="Heading5"/>
      </w:pPr>
      <w:r>
        <w:t>Description:</w:t>
      </w:r>
    </w:p>
    <w:p w14:paraId="0F74111B" w14:textId="77777777" w:rsidR="003D0777" w:rsidRDefault="00000000">
      <w:r>
        <w:t>Upon successful authentication, the end-user selects the specific AI-powered service they wish to utilize from a menu or dashboard. This selection determines the subsequent actions and data processing performed by the system. The service selection interface should be intuitive and user-friendly, providing clear descriptions of each service's capabilities and intended use.</w:t>
      </w:r>
    </w:p>
    <w:p w14:paraId="72C1042F" w14:textId="77777777" w:rsidR="003D0777" w:rsidRDefault="00000000">
      <w:pPr>
        <w:pStyle w:val="Heading5"/>
      </w:pPr>
      <w:r>
        <w:t>Purpose:</w:t>
      </w:r>
    </w:p>
    <w:p w14:paraId="71CA74EF" w14:textId="77777777" w:rsidR="003D0777" w:rsidRDefault="00000000">
      <w:r>
        <w:t>To allow users to choose the desired AI functionality.</w:t>
      </w:r>
    </w:p>
    <w:p w14:paraId="7EF4EA62" w14:textId="77777777" w:rsidR="003D0777" w:rsidRDefault="00000000">
      <w:pPr>
        <w:pStyle w:val="Heading5"/>
      </w:pPr>
      <w:r>
        <w:t>Scope:</w:t>
      </w:r>
    </w:p>
    <w:p w14:paraId="14D0B1A8" w14:textId="77777777" w:rsidR="003D0777" w:rsidRDefault="00000000">
      <w:r>
        <w:t>Service selection interface</w:t>
      </w:r>
    </w:p>
    <w:p w14:paraId="253C3DD8" w14:textId="77777777" w:rsidR="003D0777" w:rsidRDefault="00000000">
      <w:pPr>
        <w:pStyle w:val="Heading5"/>
      </w:pPr>
      <w:r>
        <w:t>Inputs:</w:t>
      </w:r>
    </w:p>
    <w:p w14:paraId="131D49B5" w14:textId="77777777" w:rsidR="003D0777" w:rsidRDefault="00000000">
      <w:r>
        <w:t>The following inputs are required for this subprocess:</w:t>
      </w:r>
    </w:p>
    <w:p w14:paraId="65A16E1B" w14:textId="77777777" w:rsidR="003D0777" w:rsidRDefault="00000000">
      <w:pPr>
        <w:spacing w:after="0"/>
      </w:pPr>
      <w:r>
        <w:t>• Authenticated user session</w:t>
      </w:r>
    </w:p>
    <w:p w14:paraId="7D09FB57" w14:textId="77777777" w:rsidR="003D0777" w:rsidRDefault="00000000">
      <w:pPr>
        <w:spacing w:after="0"/>
      </w:pPr>
      <w:r>
        <w:t>• List of available services</w:t>
      </w:r>
    </w:p>
    <w:p w14:paraId="02FC2A47" w14:textId="77777777" w:rsidR="003D0777" w:rsidRDefault="00000000">
      <w:pPr>
        <w:pStyle w:val="Heading5"/>
      </w:pPr>
      <w:r>
        <w:t>Outputs:</w:t>
      </w:r>
    </w:p>
    <w:p w14:paraId="1EEE880A" w14:textId="77777777" w:rsidR="003D0777" w:rsidRDefault="00000000">
      <w:r>
        <w:t>This subprocess produces the following outputs:</w:t>
      </w:r>
    </w:p>
    <w:p w14:paraId="3FE59B7C" w14:textId="77777777" w:rsidR="003D0777" w:rsidRDefault="00000000">
      <w:pPr>
        <w:spacing w:after="0"/>
      </w:pPr>
      <w:r>
        <w:t>• Selected AI-powered service</w:t>
      </w:r>
    </w:p>
    <w:p w14:paraId="668AC933" w14:textId="77777777" w:rsidR="003D0777" w:rsidRDefault="00000000">
      <w:pPr>
        <w:pStyle w:val="Heading5"/>
      </w:pPr>
      <w:r>
        <w:t>Success Criteria:</w:t>
      </w:r>
    </w:p>
    <w:p w14:paraId="75558B9B" w14:textId="77777777" w:rsidR="003D0777" w:rsidRDefault="00000000">
      <w:r>
        <w:t>Success for this subprocess is measured by:</w:t>
      </w:r>
    </w:p>
    <w:p w14:paraId="6DD9B098" w14:textId="77777777" w:rsidR="003D0777" w:rsidRDefault="00000000">
      <w:pPr>
        <w:spacing w:after="0"/>
      </w:pPr>
      <w:r>
        <w:t>• User selects a valid service</w:t>
      </w:r>
    </w:p>
    <w:p w14:paraId="535897A7" w14:textId="77777777" w:rsidR="003D0777" w:rsidRDefault="00000000">
      <w:pPr>
        <w:spacing w:after="0"/>
      </w:pPr>
      <w:r>
        <w:t>• Service selection is recorded</w:t>
      </w:r>
    </w:p>
    <w:p w14:paraId="08BEB2D2" w14:textId="77777777" w:rsidR="003D0777" w:rsidRDefault="00000000">
      <w:pPr>
        <w:pStyle w:val="Heading5"/>
      </w:pPr>
      <w:r>
        <w:t>Triggers:</w:t>
      </w:r>
    </w:p>
    <w:p w14:paraId="16DECAE7" w14:textId="77777777" w:rsidR="003D0777" w:rsidRDefault="00000000">
      <w:r>
        <w:t>This subprocess is initiated by:</w:t>
      </w:r>
    </w:p>
    <w:p w14:paraId="7C1AC4A0" w14:textId="77777777" w:rsidR="003D0777" w:rsidRDefault="00000000">
      <w:pPr>
        <w:spacing w:after="0"/>
      </w:pPr>
      <w:r>
        <w:t>• User navigates to service selection screen</w:t>
      </w:r>
    </w:p>
    <w:p w14:paraId="29F61D9F" w14:textId="77777777" w:rsidR="003D0777" w:rsidRDefault="00000000">
      <w:pPr>
        <w:pStyle w:val="Heading5"/>
      </w:pPr>
      <w:r>
        <w:t>End Conditions:</w:t>
      </w:r>
    </w:p>
    <w:p w14:paraId="61DB1B07" w14:textId="77777777" w:rsidR="003D0777" w:rsidRDefault="00000000">
      <w:r>
        <w:t>This subprocess is considered complete when:</w:t>
      </w:r>
    </w:p>
    <w:p w14:paraId="2DA8B336" w14:textId="77777777" w:rsidR="003D0777" w:rsidRDefault="00000000">
      <w:pPr>
        <w:spacing w:after="0"/>
      </w:pPr>
      <w:r>
        <w:t>• User selects a service</w:t>
      </w:r>
    </w:p>
    <w:p w14:paraId="3BEFE606" w14:textId="77777777" w:rsidR="003D0777" w:rsidRDefault="00000000">
      <w:pPr>
        <w:pStyle w:val="Heading5"/>
      </w:pPr>
      <w:r>
        <w:t>Dependencies:</w:t>
      </w:r>
    </w:p>
    <w:p w14:paraId="7D5851FD" w14:textId="77777777" w:rsidR="003D0777" w:rsidRDefault="00000000">
      <w:r>
        <w:t>This subprocess depends on the following:</w:t>
      </w:r>
    </w:p>
    <w:p w14:paraId="404E40A2" w14:textId="77777777" w:rsidR="003D0777" w:rsidRDefault="00000000">
      <w:pPr>
        <w:spacing w:after="0"/>
      </w:pPr>
      <w:r>
        <w:t>• User Authentication</w:t>
      </w:r>
    </w:p>
    <w:p w14:paraId="15126C15" w14:textId="77777777" w:rsidR="003D0777" w:rsidRDefault="00000000">
      <w:pPr>
        <w:pStyle w:val="Heading5"/>
      </w:pPr>
      <w:r>
        <w:t>Governance Requirements:</w:t>
      </w:r>
    </w:p>
    <w:p w14:paraId="7EC92450" w14:textId="77777777" w:rsidR="003D0777" w:rsidRDefault="00000000">
      <w:r>
        <w:t>The following governance requirements apply:</w:t>
      </w:r>
    </w:p>
    <w:p w14:paraId="0583043B" w14:textId="77777777" w:rsidR="003D0777" w:rsidRDefault="00000000">
      <w:pPr>
        <w:spacing w:after="0"/>
      </w:pPr>
      <w:r>
        <w:lastRenderedPageBreak/>
        <w:t>• User privacy</w:t>
      </w:r>
    </w:p>
    <w:p w14:paraId="0E4605F5" w14:textId="77777777" w:rsidR="003D0777" w:rsidRDefault="00000000">
      <w:pPr>
        <w:spacing w:after="0"/>
      </w:pPr>
      <w:r>
        <w:t>• Data security</w:t>
      </w:r>
    </w:p>
    <w:p w14:paraId="2F5F3629" w14:textId="77777777" w:rsidR="003D0777" w:rsidRDefault="00000000">
      <w:pPr>
        <w:pStyle w:val="Heading5"/>
      </w:pPr>
      <w:r>
        <w:t>Risks and Controls:</w:t>
      </w:r>
    </w:p>
    <w:p w14:paraId="72AD9889" w14:textId="77777777" w:rsidR="003D0777" w:rsidRDefault="00000000">
      <w:r>
        <w:t>The following risks and controls apply:</w:t>
      </w:r>
    </w:p>
    <w:p w14:paraId="08C1B137" w14:textId="77777777" w:rsidR="003D0777" w:rsidRDefault="00000000">
      <w:pPr>
        <w:spacing w:after="0"/>
      </w:pPr>
      <w:r>
        <w:t>• Risk: Incorrect service selection</w:t>
      </w:r>
    </w:p>
    <w:p w14:paraId="09B83E9C" w14:textId="77777777" w:rsidR="003D0777" w:rsidRDefault="00000000">
      <w:pPr>
        <w:spacing w:after="0"/>
      </w:pPr>
      <w:r>
        <w:t>• Control: Confirmation prompts</w:t>
      </w:r>
    </w:p>
    <w:p w14:paraId="7C469FEA" w14:textId="77777777" w:rsidR="003D0777" w:rsidRDefault="00000000">
      <w:pPr>
        <w:pStyle w:val="Heading5"/>
      </w:pPr>
      <w:r>
        <w:t>Change Management:</w:t>
      </w:r>
    </w:p>
    <w:p w14:paraId="3C71CB85" w14:textId="77777777" w:rsidR="003D0777" w:rsidRDefault="00000000">
      <w:r>
        <w:t>The following change management rules apply:</w:t>
      </w:r>
    </w:p>
    <w:p w14:paraId="74997C5D" w14:textId="77777777" w:rsidR="003D0777" w:rsidRDefault="00000000">
      <w:pPr>
        <w:spacing w:after="0"/>
      </w:pPr>
      <w:r>
        <w:t>• Change Request Process: Standard change management process</w:t>
      </w:r>
    </w:p>
    <w:p w14:paraId="3F44EDD4" w14:textId="77777777" w:rsidR="003D0777" w:rsidRDefault="00000000">
      <w:pPr>
        <w:spacing w:after="0"/>
      </w:pPr>
      <w:r>
        <w:t>• Versioning Rules: Semantic versioning</w:t>
      </w:r>
    </w:p>
    <w:p w14:paraId="5264A306" w14:textId="77777777" w:rsidR="003D0777" w:rsidRDefault="00000000">
      <w:pPr>
        <w:pStyle w:val="Heading5"/>
      </w:pPr>
      <w:r>
        <w:t>Continuous Improvement:</w:t>
      </w:r>
    </w:p>
    <w:p w14:paraId="79CF022E" w14:textId="77777777" w:rsidR="003D0777" w:rsidRDefault="00000000">
      <w:r>
        <w:t>The following continuous improvement practices apply:</w:t>
      </w:r>
    </w:p>
    <w:p w14:paraId="15939939" w14:textId="77777777" w:rsidR="003D0777" w:rsidRDefault="00000000">
      <w:pPr>
        <w:spacing w:after="0"/>
      </w:pPr>
      <w:r>
        <w:t>• Review Frequency: Monthly</w:t>
      </w:r>
    </w:p>
    <w:p w14:paraId="5A69D295" w14:textId="77777777" w:rsidR="003D0777" w:rsidRDefault="00000000">
      <w:pPr>
        <w:spacing w:after="0"/>
      </w:pPr>
      <w:r>
        <w:t>• Improvement Inputs:</w:t>
      </w:r>
    </w:p>
    <w:p w14:paraId="28C084C8" w14:textId="77777777" w:rsidR="003D0777" w:rsidRDefault="00000000">
      <w:pPr>
        <w:spacing w:after="0"/>
        <w:ind w:left="432"/>
      </w:pPr>
      <w:r>
        <w:t>• User feedback</w:t>
      </w:r>
    </w:p>
    <w:p w14:paraId="7CB2C0A6" w14:textId="77777777" w:rsidR="003D0777" w:rsidRDefault="00000000">
      <w:pPr>
        <w:spacing w:after="0"/>
        <w:ind w:left="432"/>
      </w:pPr>
      <w:r>
        <w:t>• Service usage statistics</w:t>
      </w:r>
    </w:p>
    <w:p w14:paraId="709591E5" w14:textId="77777777" w:rsidR="003D0777" w:rsidRDefault="00000000">
      <w:pPr>
        <w:pStyle w:val="Heading5"/>
      </w:pPr>
      <w:r>
        <w:t>Estimated Duration:</w:t>
      </w:r>
    </w:p>
    <w:p w14:paraId="350AE61E" w14:textId="77777777" w:rsidR="003D0777" w:rsidRDefault="00000000">
      <w:r>
        <w:t>The estimated duration for this subprocess is:</w:t>
      </w:r>
    </w:p>
    <w:p w14:paraId="7E2AE456" w14:textId="77777777" w:rsidR="003D0777" w:rsidRDefault="00000000">
      <w:pPr>
        <w:spacing w:after="0"/>
      </w:pPr>
      <w:r>
        <w:t>• 1–2 minutes</w:t>
      </w:r>
    </w:p>
    <w:p w14:paraId="4E86B678" w14:textId="77777777" w:rsidR="003D0777" w:rsidRDefault="00000000">
      <w:pPr>
        <w:pStyle w:val="Heading5"/>
      </w:pPr>
      <w:r>
        <w:t>Process Owner:</w:t>
      </w:r>
    </w:p>
    <w:p w14:paraId="211303C5" w14:textId="77777777" w:rsidR="003D0777" w:rsidRDefault="00000000">
      <w:r>
        <w:t>The following process owner is accountable:</w:t>
      </w:r>
    </w:p>
    <w:p w14:paraId="71845ECD" w14:textId="77777777" w:rsidR="003D0777" w:rsidRDefault="00000000">
      <w:pPr>
        <w:spacing w:after="0"/>
      </w:pPr>
      <w:r>
        <w:t>• Process Owner</w:t>
      </w:r>
    </w:p>
    <w:p w14:paraId="7E35CE30" w14:textId="77777777" w:rsidR="003D0777" w:rsidRDefault="00000000">
      <w:pPr>
        <w:pStyle w:val="Heading5"/>
      </w:pPr>
      <w:r>
        <w:t>Responsible Party:</w:t>
      </w:r>
    </w:p>
    <w:p w14:paraId="7134010B" w14:textId="77777777" w:rsidR="003D0777" w:rsidRDefault="00000000">
      <w:r>
        <w:t>The following parties are responsible for this subprocess:</w:t>
      </w:r>
    </w:p>
    <w:p w14:paraId="7318FBB4" w14:textId="77777777" w:rsidR="003D0777" w:rsidRDefault="00000000">
      <w:pPr>
        <w:spacing w:after="0"/>
      </w:pPr>
      <w:r>
        <w:t>• End User</w:t>
      </w:r>
    </w:p>
    <w:p w14:paraId="207D1A35" w14:textId="77777777" w:rsidR="003D0777" w:rsidRDefault="003D0777"/>
    <w:p w14:paraId="7A6339CB" w14:textId="77777777" w:rsidR="003D0777" w:rsidRDefault="003D0777">
      <w:pPr>
        <w:spacing w:after="0"/>
      </w:pPr>
    </w:p>
    <w:p w14:paraId="4BAD1915" w14:textId="77777777" w:rsidR="003D0777" w:rsidRDefault="00000000">
      <w:r>
        <w:br w:type="page"/>
      </w:r>
    </w:p>
    <w:p w14:paraId="4AA80987" w14:textId="77777777" w:rsidR="003D0777" w:rsidRDefault="00000000">
      <w:pPr>
        <w:pStyle w:val="Heading4"/>
      </w:pPr>
      <w:r>
        <w:lastRenderedPageBreak/>
        <w:t>3.4.3 Data Input and Processing</w:t>
      </w:r>
    </w:p>
    <w:p w14:paraId="2B826426" w14:textId="77777777" w:rsidR="003D0777" w:rsidRDefault="00000000">
      <w:r>
        <w:t>This subprocess describes the activities required to complete 'Data Input and Processing'.</w:t>
      </w:r>
    </w:p>
    <w:p w14:paraId="4448D30E" w14:textId="77777777" w:rsidR="003D0777" w:rsidRDefault="00000000">
      <w:pPr>
        <w:pStyle w:val="Heading5"/>
      </w:pPr>
      <w:r>
        <w:t>Description:</w:t>
      </w:r>
    </w:p>
    <w:p w14:paraId="38D5A457" w14:textId="77777777" w:rsidR="003D0777" w:rsidRDefault="00000000">
      <w:r>
        <w:t>The end-user provides the necessary data inputs required by the selected AI-powered service. This may involve uploading files, entering text, or configuring parameters. The system processes the input data using the underlying AI model, generating relevant outputs or insights. Data validation and sanitization are performed to ensure data quality and prevent malicious inputs.</w:t>
      </w:r>
    </w:p>
    <w:p w14:paraId="770E78CA" w14:textId="77777777" w:rsidR="003D0777" w:rsidRDefault="00000000">
      <w:pPr>
        <w:pStyle w:val="Heading5"/>
      </w:pPr>
      <w:r>
        <w:t>Purpose:</w:t>
      </w:r>
    </w:p>
    <w:p w14:paraId="013CDFC3" w14:textId="77777777" w:rsidR="003D0777" w:rsidRDefault="00000000">
      <w:r>
        <w:t>To enable the AI model to generate outputs based on user input.</w:t>
      </w:r>
    </w:p>
    <w:p w14:paraId="1760F16B" w14:textId="77777777" w:rsidR="003D0777" w:rsidRDefault="00000000">
      <w:pPr>
        <w:pStyle w:val="Heading5"/>
      </w:pPr>
      <w:r>
        <w:t>Scope:</w:t>
      </w:r>
    </w:p>
    <w:p w14:paraId="7D1A4479" w14:textId="77777777" w:rsidR="003D0777" w:rsidRDefault="00000000">
      <w:r>
        <w:t>AI model processing pipeline</w:t>
      </w:r>
    </w:p>
    <w:p w14:paraId="73C1E0E9" w14:textId="77777777" w:rsidR="003D0777" w:rsidRDefault="00000000">
      <w:pPr>
        <w:pStyle w:val="Heading5"/>
      </w:pPr>
      <w:r>
        <w:t>Inputs:</w:t>
      </w:r>
    </w:p>
    <w:p w14:paraId="6FDE31F8" w14:textId="77777777" w:rsidR="003D0777" w:rsidRDefault="00000000">
      <w:r>
        <w:t>The following inputs are required for this subprocess:</w:t>
      </w:r>
    </w:p>
    <w:p w14:paraId="3A2FE384" w14:textId="77777777" w:rsidR="003D0777" w:rsidRDefault="00000000">
      <w:pPr>
        <w:spacing w:after="0"/>
      </w:pPr>
      <w:r>
        <w:t>• Selected AI-powered service</w:t>
      </w:r>
    </w:p>
    <w:p w14:paraId="5A38127F" w14:textId="77777777" w:rsidR="003D0777" w:rsidRDefault="00000000">
      <w:pPr>
        <w:spacing w:after="0"/>
      </w:pPr>
      <w:r>
        <w:t>• User-provided data</w:t>
      </w:r>
    </w:p>
    <w:p w14:paraId="342A8048" w14:textId="77777777" w:rsidR="003D0777" w:rsidRDefault="00000000">
      <w:pPr>
        <w:pStyle w:val="Heading5"/>
      </w:pPr>
      <w:r>
        <w:t>Outputs:</w:t>
      </w:r>
    </w:p>
    <w:p w14:paraId="5D882472" w14:textId="77777777" w:rsidR="003D0777" w:rsidRDefault="00000000">
      <w:r>
        <w:t>This subprocess produces the following outputs:</w:t>
      </w:r>
    </w:p>
    <w:p w14:paraId="4AEAFE88" w14:textId="77777777" w:rsidR="003D0777" w:rsidRDefault="00000000">
      <w:pPr>
        <w:spacing w:after="0"/>
      </w:pPr>
      <w:r>
        <w:t>• Processed data</w:t>
      </w:r>
    </w:p>
    <w:p w14:paraId="34338E6F" w14:textId="77777777" w:rsidR="003D0777" w:rsidRDefault="00000000">
      <w:pPr>
        <w:spacing w:after="0"/>
      </w:pPr>
      <w:r>
        <w:t>• AI model outputs</w:t>
      </w:r>
    </w:p>
    <w:p w14:paraId="38EC08CC" w14:textId="77777777" w:rsidR="003D0777" w:rsidRDefault="00000000">
      <w:pPr>
        <w:pStyle w:val="Heading5"/>
      </w:pPr>
      <w:r>
        <w:t>Success Criteria:</w:t>
      </w:r>
    </w:p>
    <w:p w14:paraId="521A5718" w14:textId="77777777" w:rsidR="003D0777" w:rsidRDefault="00000000">
      <w:r>
        <w:t>Success for this subprocess is measured by:</w:t>
      </w:r>
    </w:p>
    <w:p w14:paraId="578C1D84" w14:textId="77777777" w:rsidR="003D0777" w:rsidRDefault="00000000">
      <w:pPr>
        <w:spacing w:after="0"/>
      </w:pPr>
      <w:r>
        <w:t>• Data is successfully processed</w:t>
      </w:r>
    </w:p>
    <w:p w14:paraId="35553D13" w14:textId="77777777" w:rsidR="003D0777" w:rsidRDefault="00000000">
      <w:pPr>
        <w:spacing w:after="0"/>
      </w:pPr>
      <w:r>
        <w:t>• AI model generates outputs</w:t>
      </w:r>
    </w:p>
    <w:p w14:paraId="2214DFDD" w14:textId="77777777" w:rsidR="003D0777" w:rsidRDefault="00000000">
      <w:pPr>
        <w:pStyle w:val="Heading5"/>
      </w:pPr>
      <w:r>
        <w:t>Triggers:</w:t>
      </w:r>
    </w:p>
    <w:p w14:paraId="15DCF296" w14:textId="77777777" w:rsidR="003D0777" w:rsidRDefault="00000000">
      <w:r>
        <w:t>This subprocess is initiated by:</w:t>
      </w:r>
    </w:p>
    <w:p w14:paraId="58531B0A" w14:textId="77777777" w:rsidR="003D0777" w:rsidRDefault="00000000">
      <w:pPr>
        <w:spacing w:after="0"/>
      </w:pPr>
      <w:r>
        <w:t>• User submits data for processing</w:t>
      </w:r>
    </w:p>
    <w:p w14:paraId="07413178" w14:textId="77777777" w:rsidR="003D0777" w:rsidRDefault="00000000">
      <w:pPr>
        <w:pStyle w:val="Heading5"/>
      </w:pPr>
      <w:r>
        <w:t>End Conditions:</w:t>
      </w:r>
    </w:p>
    <w:p w14:paraId="6B136C1C" w14:textId="77777777" w:rsidR="003D0777" w:rsidRDefault="00000000">
      <w:r>
        <w:t>This subprocess is considered complete when:</w:t>
      </w:r>
    </w:p>
    <w:p w14:paraId="63274BC1" w14:textId="77777777" w:rsidR="003D0777" w:rsidRDefault="00000000">
      <w:pPr>
        <w:spacing w:after="0"/>
      </w:pPr>
      <w:r>
        <w:t>• AI model completes processing</w:t>
      </w:r>
    </w:p>
    <w:p w14:paraId="7592265E" w14:textId="77777777" w:rsidR="003D0777" w:rsidRDefault="00000000">
      <w:pPr>
        <w:pStyle w:val="Heading5"/>
      </w:pPr>
      <w:r>
        <w:t>Dependencies:</w:t>
      </w:r>
    </w:p>
    <w:p w14:paraId="02D6DCA3" w14:textId="77777777" w:rsidR="003D0777" w:rsidRDefault="00000000">
      <w:r>
        <w:t>This subprocess depends on the following:</w:t>
      </w:r>
    </w:p>
    <w:p w14:paraId="07DB0FB1" w14:textId="77777777" w:rsidR="003D0777" w:rsidRDefault="00000000">
      <w:pPr>
        <w:spacing w:after="0"/>
      </w:pPr>
      <w:r>
        <w:t>• Service Selection</w:t>
      </w:r>
    </w:p>
    <w:p w14:paraId="79F5AECC" w14:textId="77777777" w:rsidR="003D0777" w:rsidRDefault="00000000">
      <w:pPr>
        <w:pStyle w:val="Heading5"/>
      </w:pPr>
      <w:r>
        <w:lastRenderedPageBreak/>
        <w:t>Governance Requirements:</w:t>
      </w:r>
    </w:p>
    <w:p w14:paraId="613FD377" w14:textId="77777777" w:rsidR="003D0777" w:rsidRDefault="00000000">
      <w:r>
        <w:t>The following governance requirements apply:</w:t>
      </w:r>
    </w:p>
    <w:p w14:paraId="68A06773" w14:textId="77777777" w:rsidR="003D0777" w:rsidRDefault="00000000">
      <w:pPr>
        <w:spacing w:after="0"/>
      </w:pPr>
      <w:r>
        <w:t>• User privacy</w:t>
      </w:r>
    </w:p>
    <w:p w14:paraId="6CADA434" w14:textId="77777777" w:rsidR="003D0777" w:rsidRDefault="00000000">
      <w:pPr>
        <w:spacing w:after="0"/>
      </w:pPr>
      <w:r>
        <w:t>• Data security</w:t>
      </w:r>
    </w:p>
    <w:p w14:paraId="5C8161A4" w14:textId="77777777" w:rsidR="003D0777" w:rsidRDefault="00000000">
      <w:pPr>
        <w:pStyle w:val="Heading5"/>
      </w:pPr>
      <w:r>
        <w:t>Risks and Controls:</w:t>
      </w:r>
    </w:p>
    <w:p w14:paraId="6A8BA911" w14:textId="77777777" w:rsidR="003D0777" w:rsidRDefault="00000000">
      <w:r>
        <w:t>The following risks and controls apply:</w:t>
      </w:r>
    </w:p>
    <w:p w14:paraId="0AE1DEE0" w14:textId="77777777" w:rsidR="003D0777" w:rsidRDefault="00000000">
      <w:pPr>
        <w:spacing w:after="0"/>
      </w:pPr>
      <w:r>
        <w:t>• Risk: Data corruption</w:t>
      </w:r>
    </w:p>
    <w:p w14:paraId="162FE7DB" w14:textId="77777777" w:rsidR="003D0777" w:rsidRDefault="00000000">
      <w:pPr>
        <w:spacing w:after="0"/>
      </w:pPr>
      <w:r>
        <w:t>• Control: Data validation and checksums</w:t>
      </w:r>
    </w:p>
    <w:p w14:paraId="46DE840A" w14:textId="77777777" w:rsidR="003D0777" w:rsidRDefault="00000000">
      <w:pPr>
        <w:pStyle w:val="Heading5"/>
      </w:pPr>
      <w:r>
        <w:t>Change Management:</w:t>
      </w:r>
    </w:p>
    <w:p w14:paraId="617C5869" w14:textId="77777777" w:rsidR="003D0777" w:rsidRDefault="00000000">
      <w:r>
        <w:t>The following change management rules apply:</w:t>
      </w:r>
    </w:p>
    <w:p w14:paraId="7A5899BE" w14:textId="77777777" w:rsidR="003D0777" w:rsidRDefault="00000000">
      <w:pPr>
        <w:spacing w:after="0"/>
      </w:pPr>
      <w:r>
        <w:t>• Change Request Process: Standard change management process</w:t>
      </w:r>
    </w:p>
    <w:p w14:paraId="340F19EA" w14:textId="77777777" w:rsidR="003D0777" w:rsidRDefault="00000000">
      <w:pPr>
        <w:spacing w:after="0"/>
      </w:pPr>
      <w:r>
        <w:t>• Versioning Rules: Semantic versioning</w:t>
      </w:r>
    </w:p>
    <w:p w14:paraId="426204A4" w14:textId="77777777" w:rsidR="003D0777" w:rsidRDefault="00000000">
      <w:pPr>
        <w:pStyle w:val="Heading5"/>
      </w:pPr>
      <w:r>
        <w:t>Continuous Improvement:</w:t>
      </w:r>
    </w:p>
    <w:p w14:paraId="4558F13A" w14:textId="77777777" w:rsidR="003D0777" w:rsidRDefault="00000000">
      <w:r>
        <w:t>The following continuous improvement practices apply:</w:t>
      </w:r>
    </w:p>
    <w:p w14:paraId="002B1C42" w14:textId="77777777" w:rsidR="003D0777" w:rsidRDefault="00000000">
      <w:pPr>
        <w:spacing w:after="0"/>
      </w:pPr>
      <w:r>
        <w:t>• Review Frequency: Monthly</w:t>
      </w:r>
    </w:p>
    <w:p w14:paraId="10E7CFD2" w14:textId="77777777" w:rsidR="003D0777" w:rsidRDefault="00000000">
      <w:pPr>
        <w:spacing w:after="0"/>
      </w:pPr>
      <w:r>
        <w:t>• Improvement Inputs:</w:t>
      </w:r>
    </w:p>
    <w:p w14:paraId="281C557A" w14:textId="77777777" w:rsidR="003D0777" w:rsidRDefault="00000000">
      <w:pPr>
        <w:spacing w:after="0"/>
        <w:ind w:left="432"/>
      </w:pPr>
      <w:r>
        <w:t>• User feedback</w:t>
      </w:r>
    </w:p>
    <w:p w14:paraId="6207F547" w14:textId="77777777" w:rsidR="003D0777" w:rsidRDefault="00000000">
      <w:pPr>
        <w:spacing w:after="0"/>
        <w:ind w:left="432"/>
      </w:pPr>
      <w:r>
        <w:t>• Performance metrics</w:t>
      </w:r>
    </w:p>
    <w:p w14:paraId="66598D8A" w14:textId="77777777" w:rsidR="003D0777" w:rsidRDefault="00000000">
      <w:pPr>
        <w:pStyle w:val="Heading5"/>
      </w:pPr>
      <w:r>
        <w:t>Estimated Duration:</w:t>
      </w:r>
    </w:p>
    <w:p w14:paraId="1497E4CA" w14:textId="77777777" w:rsidR="003D0777" w:rsidRDefault="00000000">
      <w:r>
        <w:t>The estimated duration for this subprocess is:</w:t>
      </w:r>
    </w:p>
    <w:p w14:paraId="2230E450" w14:textId="77777777" w:rsidR="003D0777" w:rsidRDefault="00000000">
      <w:pPr>
        <w:spacing w:after="0"/>
      </w:pPr>
      <w:r>
        <w:t>• Ongoing</w:t>
      </w:r>
    </w:p>
    <w:p w14:paraId="48B39D1D" w14:textId="77777777" w:rsidR="003D0777" w:rsidRDefault="00000000">
      <w:pPr>
        <w:pStyle w:val="Heading5"/>
      </w:pPr>
      <w:r>
        <w:t>Process Owner:</w:t>
      </w:r>
    </w:p>
    <w:p w14:paraId="2D9F4963" w14:textId="77777777" w:rsidR="003D0777" w:rsidRDefault="00000000">
      <w:r>
        <w:t>The following process owner is accountable:</w:t>
      </w:r>
    </w:p>
    <w:p w14:paraId="52CF2B5D" w14:textId="77777777" w:rsidR="003D0777" w:rsidRDefault="00000000">
      <w:pPr>
        <w:spacing w:after="0"/>
      </w:pPr>
      <w:r>
        <w:t>• Process Owner</w:t>
      </w:r>
    </w:p>
    <w:p w14:paraId="70BF64CD" w14:textId="77777777" w:rsidR="003D0777" w:rsidRDefault="00000000">
      <w:pPr>
        <w:pStyle w:val="Heading5"/>
      </w:pPr>
      <w:r>
        <w:t>Responsible Party:</w:t>
      </w:r>
    </w:p>
    <w:p w14:paraId="798AFA64" w14:textId="77777777" w:rsidR="003D0777" w:rsidRDefault="00000000">
      <w:r>
        <w:t>The following parties are responsible for this subprocess:</w:t>
      </w:r>
    </w:p>
    <w:p w14:paraId="63B4BA26" w14:textId="77777777" w:rsidR="003D0777" w:rsidRDefault="00000000">
      <w:pPr>
        <w:spacing w:after="0"/>
      </w:pPr>
      <w:r>
        <w:t>• End User</w:t>
      </w:r>
    </w:p>
    <w:p w14:paraId="27562C55" w14:textId="77777777" w:rsidR="003D0777" w:rsidRDefault="003D0777"/>
    <w:p w14:paraId="2FEF7B44" w14:textId="77777777" w:rsidR="003D0777" w:rsidRDefault="003D0777">
      <w:pPr>
        <w:spacing w:after="0"/>
      </w:pPr>
    </w:p>
    <w:p w14:paraId="1158B6FF" w14:textId="77777777" w:rsidR="003D0777" w:rsidRDefault="00000000">
      <w:r>
        <w:br w:type="page"/>
      </w:r>
    </w:p>
    <w:p w14:paraId="13711F91" w14:textId="77777777" w:rsidR="003D0777" w:rsidRDefault="00000000">
      <w:pPr>
        <w:pStyle w:val="Heading4"/>
      </w:pPr>
      <w:r>
        <w:lastRenderedPageBreak/>
        <w:t>3.4.4 Output Presentation</w:t>
      </w:r>
    </w:p>
    <w:p w14:paraId="75D4C9BA" w14:textId="77777777" w:rsidR="003D0777" w:rsidRDefault="00000000">
      <w:r>
        <w:t>This subprocess describes the activities required to complete 'Output Presentation'.</w:t>
      </w:r>
    </w:p>
    <w:p w14:paraId="7F4BCC6B" w14:textId="77777777" w:rsidR="003D0777" w:rsidRDefault="00000000">
      <w:pPr>
        <w:pStyle w:val="Heading5"/>
      </w:pPr>
      <w:r>
        <w:t>Description:</w:t>
      </w:r>
    </w:p>
    <w:p w14:paraId="19EE1BA3" w14:textId="77777777" w:rsidR="003D0777" w:rsidRDefault="00000000">
      <w:r>
        <w:t>The AI model's outputs are presented to the end-user in a clear and understandable format. This may involve displaying visualizations, generating reports, or providing recommendations. The presentation layer should be designed to maximize user comprehension and facilitate informed decision-making. Accessibility considerations are incorporated to ensure usability for all users, regardless of their abilities.</w:t>
      </w:r>
    </w:p>
    <w:p w14:paraId="5EA6EBF1" w14:textId="77777777" w:rsidR="003D0777" w:rsidRDefault="00000000">
      <w:pPr>
        <w:pStyle w:val="Heading5"/>
      </w:pPr>
      <w:r>
        <w:t>Purpose:</w:t>
      </w:r>
    </w:p>
    <w:p w14:paraId="44B67170" w14:textId="77777777" w:rsidR="003D0777" w:rsidRDefault="00000000">
      <w:r>
        <w:t>To present AI outputs in an accessible format.</w:t>
      </w:r>
    </w:p>
    <w:p w14:paraId="262ABD51" w14:textId="77777777" w:rsidR="003D0777" w:rsidRDefault="00000000">
      <w:pPr>
        <w:pStyle w:val="Heading5"/>
      </w:pPr>
      <w:r>
        <w:t>Scope:</w:t>
      </w:r>
    </w:p>
    <w:p w14:paraId="50AD87EB" w14:textId="77777777" w:rsidR="003D0777" w:rsidRDefault="00000000">
      <w:r>
        <w:t>Output presentation layer</w:t>
      </w:r>
    </w:p>
    <w:p w14:paraId="2C4424C1" w14:textId="77777777" w:rsidR="003D0777" w:rsidRDefault="00000000">
      <w:pPr>
        <w:pStyle w:val="Heading5"/>
      </w:pPr>
      <w:r>
        <w:t>Inputs:</w:t>
      </w:r>
    </w:p>
    <w:p w14:paraId="4D42C68C" w14:textId="77777777" w:rsidR="003D0777" w:rsidRDefault="00000000">
      <w:r>
        <w:t>The following inputs are required for this subprocess:</w:t>
      </w:r>
    </w:p>
    <w:p w14:paraId="15C7B8D0" w14:textId="77777777" w:rsidR="003D0777" w:rsidRDefault="00000000">
      <w:pPr>
        <w:spacing w:after="0"/>
      </w:pPr>
      <w:r>
        <w:t>• AI model outputs</w:t>
      </w:r>
    </w:p>
    <w:p w14:paraId="2A09AFC6" w14:textId="77777777" w:rsidR="003D0777" w:rsidRDefault="00000000">
      <w:pPr>
        <w:pStyle w:val="Heading5"/>
      </w:pPr>
      <w:r>
        <w:t>Outputs:</w:t>
      </w:r>
    </w:p>
    <w:p w14:paraId="50A8F8D9" w14:textId="77777777" w:rsidR="003D0777" w:rsidRDefault="00000000">
      <w:r>
        <w:t>This subprocess produces the following outputs:</w:t>
      </w:r>
    </w:p>
    <w:p w14:paraId="7D5F8654" w14:textId="77777777" w:rsidR="003D0777" w:rsidRDefault="00000000">
      <w:pPr>
        <w:spacing w:after="0"/>
      </w:pPr>
      <w:r>
        <w:t>• User-friendly presentation of results</w:t>
      </w:r>
    </w:p>
    <w:p w14:paraId="54B13B20" w14:textId="77777777" w:rsidR="003D0777" w:rsidRDefault="00000000">
      <w:pPr>
        <w:pStyle w:val="Heading5"/>
      </w:pPr>
      <w:r>
        <w:t>Success Criteria:</w:t>
      </w:r>
    </w:p>
    <w:p w14:paraId="2E362925" w14:textId="77777777" w:rsidR="003D0777" w:rsidRDefault="00000000">
      <w:r>
        <w:t>Success for this subprocess is measured by:</w:t>
      </w:r>
    </w:p>
    <w:p w14:paraId="6ED54735" w14:textId="77777777" w:rsidR="003D0777" w:rsidRDefault="00000000">
      <w:pPr>
        <w:spacing w:after="0"/>
      </w:pPr>
      <w:r>
        <w:t>• Outputs are displayed correctly</w:t>
      </w:r>
    </w:p>
    <w:p w14:paraId="0719A322" w14:textId="77777777" w:rsidR="003D0777" w:rsidRDefault="00000000">
      <w:pPr>
        <w:spacing w:after="0"/>
      </w:pPr>
      <w:r>
        <w:t>• User can understand the results</w:t>
      </w:r>
    </w:p>
    <w:p w14:paraId="7D9411F6" w14:textId="77777777" w:rsidR="003D0777" w:rsidRDefault="00000000">
      <w:pPr>
        <w:pStyle w:val="Heading5"/>
      </w:pPr>
      <w:r>
        <w:t>Triggers:</w:t>
      </w:r>
    </w:p>
    <w:p w14:paraId="3481F691" w14:textId="77777777" w:rsidR="003D0777" w:rsidRDefault="00000000">
      <w:r>
        <w:t>This subprocess is initiated by:</w:t>
      </w:r>
    </w:p>
    <w:p w14:paraId="78DCD73D" w14:textId="77777777" w:rsidR="003D0777" w:rsidRDefault="00000000">
      <w:pPr>
        <w:spacing w:after="0"/>
      </w:pPr>
      <w:r>
        <w:t>• AI model completes processing</w:t>
      </w:r>
    </w:p>
    <w:p w14:paraId="4B3A32B3" w14:textId="77777777" w:rsidR="003D0777" w:rsidRDefault="00000000">
      <w:pPr>
        <w:pStyle w:val="Heading5"/>
      </w:pPr>
      <w:r>
        <w:t>End Conditions:</w:t>
      </w:r>
    </w:p>
    <w:p w14:paraId="12B7DA51" w14:textId="77777777" w:rsidR="003D0777" w:rsidRDefault="00000000">
      <w:r>
        <w:t>This subprocess is considered complete when:</w:t>
      </w:r>
    </w:p>
    <w:p w14:paraId="323F0E5F" w14:textId="77777777" w:rsidR="003D0777" w:rsidRDefault="00000000">
      <w:pPr>
        <w:spacing w:after="0"/>
      </w:pPr>
      <w:r>
        <w:t>• Outputs are displayed to the user</w:t>
      </w:r>
    </w:p>
    <w:p w14:paraId="38172E26" w14:textId="77777777" w:rsidR="003D0777" w:rsidRDefault="00000000">
      <w:pPr>
        <w:pStyle w:val="Heading5"/>
      </w:pPr>
      <w:r>
        <w:t>Dependencies:</w:t>
      </w:r>
    </w:p>
    <w:p w14:paraId="6C524743" w14:textId="77777777" w:rsidR="003D0777" w:rsidRDefault="00000000">
      <w:r>
        <w:t>This subprocess depends on the following:</w:t>
      </w:r>
    </w:p>
    <w:p w14:paraId="2B84BEEA" w14:textId="77777777" w:rsidR="003D0777" w:rsidRDefault="00000000">
      <w:pPr>
        <w:spacing w:after="0"/>
      </w:pPr>
      <w:r>
        <w:t>• Data Input and Processing</w:t>
      </w:r>
    </w:p>
    <w:p w14:paraId="1E9CEE4D" w14:textId="77777777" w:rsidR="003D0777" w:rsidRDefault="00000000">
      <w:pPr>
        <w:pStyle w:val="Heading5"/>
      </w:pPr>
      <w:r>
        <w:t>Governance Requirements:</w:t>
      </w:r>
    </w:p>
    <w:p w14:paraId="056ECAE8" w14:textId="77777777" w:rsidR="003D0777" w:rsidRDefault="00000000">
      <w:r>
        <w:t>The following governance requirements apply:</w:t>
      </w:r>
    </w:p>
    <w:p w14:paraId="066ACBF9" w14:textId="77777777" w:rsidR="003D0777" w:rsidRDefault="00000000">
      <w:pPr>
        <w:spacing w:after="0"/>
      </w:pPr>
      <w:r>
        <w:lastRenderedPageBreak/>
        <w:t>• Transparency</w:t>
      </w:r>
    </w:p>
    <w:p w14:paraId="4A1FD0F2" w14:textId="77777777" w:rsidR="003D0777" w:rsidRDefault="00000000">
      <w:pPr>
        <w:spacing w:after="0"/>
      </w:pPr>
      <w:r>
        <w:t>• Accountability</w:t>
      </w:r>
    </w:p>
    <w:p w14:paraId="419FA450" w14:textId="77777777" w:rsidR="003D0777" w:rsidRDefault="00000000">
      <w:pPr>
        <w:pStyle w:val="Heading5"/>
      </w:pPr>
      <w:r>
        <w:t>Risks and Controls:</w:t>
      </w:r>
    </w:p>
    <w:p w14:paraId="246F6715" w14:textId="77777777" w:rsidR="003D0777" w:rsidRDefault="00000000">
      <w:r>
        <w:t>The following risks and controls apply:</w:t>
      </w:r>
    </w:p>
    <w:p w14:paraId="60D2582F" w14:textId="77777777" w:rsidR="003D0777" w:rsidRDefault="00000000">
      <w:pPr>
        <w:spacing w:after="0"/>
      </w:pPr>
      <w:r>
        <w:t>• Risk: Misinterpretation of results</w:t>
      </w:r>
    </w:p>
    <w:p w14:paraId="008DEED3" w14:textId="77777777" w:rsidR="003D0777" w:rsidRDefault="00000000">
      <w:pPr>
        <w:spacing w:after="0"/>
      </w:pPr>
      <w:r>
        <w:t>• Control: Clear and concise explanations</w:t>
      </w:r>
    </w:p>
    <w:p w14:paraId="600FCFC5" w14:textId="77777777" w:rsidR="003D0777" w:rsidRDefault="00000000">
      <w:pPr>
        <w:pStyle w:val="Heading5"/>
      </w:pPr>
      <w:r>
        <w:t>Change Management:</w:t>
      </w:r>
    </w:p>
    <w:p w14:paraId="59A29E78" w14:textId="77777777" w:rsidR="003D0777" w:rsidRDefault="00000000">
      <w:r>
        <w:t>The following change management rules apply:</w:t>
      </w:r>
    </w:p>
    <w:p w14:paraId="4EA64818" w14:textId="77777777" w:rsidR="003D0777" w:rsidRDefault="00000000">
      <w:pPr>
        <w:spacing w:after="0"/>
      </w:pPr>
      <w:r>
        <w:t>• Change Request Process: Standard change management process</w:t>
      </w:r>
    </w:p>
    <w:p w14:paraId="5C28AD23" w14:textId="77777777" w:rsidR="003D0777" w:rsidRDefault="00000000">
      <w:pPr>
        <w:spacing w:after="0"/>
      </w:pPr>
      <w:r>
        <w:t>• Versioning Rules: Semantic versioning</w:t>
      </w:r>
    </w:p>
    <w:p w14:paraId="1F87118D" w14:textId="77777777" w:rsidR="003D0777" w:rsidRDefault="00000000">
      <w:pPr>
        <w:pStyle w:val="Heading5"/>
      </w:pPr>
      <w:r>
        <w:t>Continuous Improvement:</w:t>
      </w:r>
    </w:p>
    <w:p w14:paraId="1BB90F0A" w14:textId="77777777" w:rsidR="003D0777" w:rsidRDefault="00000000">
      <w:r>
        <w:t>The following continuous improvement practices apply:</w:t>
      </w:r>
    </w:p>
    <w:p w14:paraId="2582AAAE" w14:textId="77777777" w:rsidR="003D0777" w:rsidRDefault="00000000">
      <w:pPr>
        <w:spacing w:after="0"/>
      </w:pPr>
      <w:r>
        <w:t>• Review Frequency: Monthly</w:t>
      </w:r>
    </w:p>
    <w:p w14:paraId="20DAA9F5" w14:textId="77777777" w:rsidR="003D0777" w:rsidRDefault="00000000">
      <w:pPr>
        <w:spacing w:after="0"/>
      </w:pPr>
      <w:r>
        <w:t>• Improvement Inputs:</w:t>
      </w:r>
    </w:p>
    <w:p w14:paraId="7FB6E02F" w14:textId="77777777" w:rsidR="003D0777" w:rsidRDefault="00000000">
      <w:pPr>
        <w:spacing w:after="0"/>
        <w:ind w:left="432"/>
      </w:pPr>
      <w:r>
        <w:t>• User feedback</w:t>
      </w:r>
    </w:p>
    <w:p w14:paraId="25C37685" w14:textId="77777777" w:rsidR="003D0777" w:rsidRDefault="00000000">
      <w:pPr>
        <w:spacing w:after="0"/>
        <w:ind w:left="432"/>
      </w:pPr>
      <w:r>
        <w:t>• Usability testing</w:t>
      </w:r>
    </w:p>
    <w:p w14:paraId="56A68124" w14:textId="77777777" w:rsidR="003D0777" w:rsidRDefault="00000000">
      <w:pPr>
        <w:pStyle w:val="Heading5"/>
      </w:pPr>
      <w:r>
        <w:t>Estimated Duration:</w:t>
      </w:r>
    </w:p>
    <w:p w14:paraId="4CB51E17" w14:textId="77777777" w:rsidR="003D0777" w:rsidRDefault="00000000">
      <w:r>
        <w:t>The estimated duration for this subprocess is:</w:t>
      </w:r>
    </w:p>
    <w:p w14:paraId="5B50344B" w14:textId="77777777" w:rsidR="003D0777" w:rsidRDefault="00000000">
      <w:pPr>
        <w:spacing w:after="0"/>
      </w:pPr>
      <w:r>
        <w:t>• 1–5 minutes</w:t>
      </w:r>
    </w:p>
    <w:p w14:paraId="2EF2F637" w14:textId="77777777" w:rsidR="003D0777" w:rsidRDefault="00000000">
      <w:pPr>
        <w:pStyle w:val="Heading5"/>
      </w:pPr>
      <w:r>
        <w:t>Process Owner:</w:t>
      </w:r>
    </w:p>
    <w:p w14:paraId="39DC7512" w14:textId="77777777" w:rsidR="003D0777" w:rsidRDefault="00000000">
      <w:r>
        <w:t>The following process owner is accountable:</w:t>
      </w:r>
    </w:p>
    <w:p w14:paraId="59840C41" w14:textId="77777777" w:rsidR="003D0777" w:rsidRDefault="00000000">
      <w:pPr>
        <w:spacing w:after="0"/>
      </w:pPr>
      <w:r>
        <w:t>• Process Owner</w:t>
      </w:r>
    </w:p>
    <w:p w14:paraId="39D6F5DA" w14:textId="77777777" w:rsidR="003D0777" w:rsidRDefault="00000000">
      <w:pPr>
        <w:pStyle w:val="Heading5"/>
      </w:pPr>
      <w:r>
        <w:t>Responsible Party:</w:t>
      </w:r>
    </w:p>
    <w:p w14:paraId="06A276AE" w14:textId="77777777" w:rsidR="003D0777" w:rsidRDefault="00000000">
      <w:r>
        <w:t>The following parties are responsible for this subprocess:</w:t>
      </w:r>
    </w:p>
    <w:p w14:paraId="21AF9375" w14:textId="77777777" w:rsidR="003D0777" w:rsidRDefault="00000000">
      <w:pPr>
        <w:spacing w:after="0"/>
      </w:pPr>
      <w:r>
        <w:t>• AI Specialist</w:t>
      </w:r>
    </w:p>
    <w:p w14:paraId="67B8A35A" w14:textId="77777777" w:rsidR="003D0777" w:rsidRDefault="003D0777"/>
    <w:p w14:paraId="315FA836" w14:textId="77777777" w:rsidR="003D0777" w:rsidRDefault="003D0777">
      <w:pPr>
        <w:spacing w:after="0"/>
      </w:pPr>
    </w:p>
    <w:p w14:paraId="3DC4E467" w14:textId="77777777" w:rsidR="003D0777" w:rsidRDefault="00000000">
      <w:r>
        <w:br w:type="page"/>
      </w:r>
    </w:p>
    <w:p w14:paraId="457B1384" w14:textId="77777777" w:rsidR="003D0777" w:rsidRDefault="00000000">
      <w:pPr>
        <w:pStyle w:val="Heading4"/>
      </w:pPr>
      <w:r>
        <w:lastRenderedPageBreak/>
        <w:t>3.4.5 Feedback Collection</w:t>
      </w:r>
    </w:p>
    <w:p w14:paraId="1DA88F77" w14:textId="77777777" w:rsidR="003D0777" w:rsidRDefault="00000000">
      <w:r>
        <w:t>This subprocess describes the activities required to complete 'Feedback Collection'.</w:t>
      </w:r>
    </w:p>
    <w:p w14:paraId="669479E8" w14:textId="77777777" w:rsidR="003D0777" w:rsidRDefault="00000000">
      <w:pPr>
        <w:pStyle w:val="Heading5"/>
      </w:pPr>
      <w:r>
        <w:t>Description:</w:t>
      </w:r>
    </w:p>
    <w:p w14:paraId="6915A387" w14:textId="77777777" w:rsidR="003D0777" w:rsidRDefault="00000000">
      <w:r>
        <w:t>The end-user is prompted to provide feedback on their experience with the AI-powered service. This feedback is collected through surveys, ratings, or open-ended comments. The collected feedback is used to continuously improve the service's functionality, accuracy, and usability. Privacy considerations are paramount, ensuring user feedback is anonymized and handled securely.</w:t>
      </w:r>
    </w:p>
    <w:p w14:paraId="7E2F619C" w14:textId="77777777" w:rsidR="003D0777" w:rsidRDefault="00000000">
      <w:pPr>
        <w:pStyle w:val="Heading5"/>
      </w:pPr>
      <w:r>
        <w:t>Purpose:</w:t>
      </w:r>
    </w:p>
    <w:p w14:paraId="7AC08944" w14:textId="77777777" w:rsidR="003D0777" w:rsidRDefault="00000000">
      <w:r>
        <w:t>To gather user input for continuous improvement.</w:t>
      </w:r>
    </w:p>
    <w:p w14:paraId="475EEF9D" w14:textId="77777777" w:rsidR="003D0777" w:rsidRDefault="00000000">
      <w:pPr>
        <w:pStyle w:val="Heading5"/>
      </w:pPr>
      <w:r>
        <w:t>Scope:</w:t>
      </w:r>
    </w:p>
    <w:p w14:paraId="201B21E5" w14:textId="77777777" w:rsidR="003D0777" w:rsidRDefault="00000000">
      <w:r>
        <w:t>Feedback collection mechanisms</w:t>
      </w:r>
    </w:p>
    <w:p w14:paraId="4BF00916" w14:textId="77777777" w:rsidR="003D0777" w:rsidRDefault="00000000">
      <w:pPr>
        <w:pStyle w:val="Heading5"/>
      </w:pPr>
      <w:r>
        <w:t>Inputs:</w:t>
      </w:r>
    </w:p>
    <w:p w14:paraId="529961FD" w14:textId="77777777" w:rsidR="003D0777" w:rsidRDefault="00000000">
      <w:r>
        <w:t>The following inputs are required for this subprocess:</w:t>
      </w:r>
    </w:p>
    <w:p w14:paraId="61510E4F" w14:textId="77777777" w:rsidR="003D0777" w:rsidRDefault="00000000">
      <w:pPr>
        <w:spacing w:after="0"/>
      </w:pPr>
      <w:r>
        <w:t>• User experience</w:t>
      </w:r>
    </w:p>
    <w:p w14:paraId="7D9EE003" w14:textId="77777777" w:rsidR="003D0777" w:rsidRDefault="00000000">
      <w:pPr>
        <w:pStyle w:val="Heading5"/>
      </w:pPr>
      <w:r>
        <w:t>Outputs:</w:t>
      </w:r>
    </w:p>
    <w:p w14:paraId="5304C1D5" w14:textId="77777777" w:rsidR="003D0777" w:rsidRDefault="00000000">
      <w:r>
        <w:t>This subprocess produces the following outputs:</w:t>
      </w:r>
    </w:p>
    <w:p w14:paraId="788CF40C" w14:textId="77777777" w:rsidR="003D0777" w:rsidRDefault="00000000">
      <w:pPr>
        <w:spacing w:after="0"/>
      </w:pPr>
      <w:r>
        <w:t>• User feedback</w:t>
      </w:r>
    </w:p>
    <w:p w14:paraId="527B713C" w14:textId="77777777" w:rsidR="003D0777" w:rsidRDefault="00000000">
      <w:pPr>
        <w:pStyle w:val="Heading5"/>
      </w:pPr>
      <w:r>
        <w:t>Success Criteria:</w:t>
      </w:r>
    </w:p>
    <w:p w14:paraId="64B3F4D2" w14:textId="77777777" w:rsidR="003D0777" w:rsidRDefault="00000000">
      <w:r>
        <w:t>Success for this subprocess is measured by:</w:t>
      </w:r>
    </w:p>
    <w:p w14:paraId="66C3F6F3" w14:textId="77777777" w:rsidR="003D0777" w:rsidRDefault="00000000">
      <w:pPr>
        <w:spacing w:after="0"/>
      </w:pPr>
      <w:r>
        <w:t>• User provides feedback</w:t>
      </w:r>
    </w:p>
    <w:p w14:paraId="06E5C03E" w14:textId="77777777" w:rsidR="003D0777" w:rsidRDefault="00000000">
      <w:pPr>
        <w:spacing w:after="0"/>
      </w:pPr>
      <w:r>
        <w:t>• Feedback is recorded</w:t>
      </w:r>
    </w:p>
    <w:p w14:paraId="370CB695" w14:textId="77777777" w:rsidR="003D0777" w:rsidRDefault="00000000">
      <w:pPr>
        <w:pStyle w:val="Heading5"/>
      </w:pPr>
      <w:r>
        <w:t>Triggers:</w:t>
      </w:r>
    </w:p>
    <w:p w14:paraId="7DC54479" w14:textId="77777777" w:rsidR="003D0777" w:rsidRDefault="00000000">
      <w:r>
        <w:t>This subprocess is initiated by:</w:t>
      </w:r>
    </w:p>
    <w:p w14:paraId="13E0C7B4" w14:textId="77777777" w:rsidR="003D0777" w:rsidRDefault="00000000">
      <w:pPr>
        <w:spacing w:after="0"/>
      </w:pPr>
      <w:r>
        <w:t>• User completes service usage</w:t>
      </w:r>
    </w:p>
    <w:p w14:paraId="3159ED87" w14:textId="77777777" w:rsidR="003D0777" w:rsidRDefault="00000000">
      <w:pPr>
        <w:pStyle w:val="Heading5"/>
      </w:pPr>
      <w:r>
        <w:t>End Conditions:</w:t>
      </w:r>
    </w:p>
    <w:p w14:paraId="61FA232A" w14:textId="77777777" w:rsidR="003D0777" w:rsidRDefault="00000000">
      <w:r>
        <w:t>This subprocess is considered complete when:</w:t>
      </w:r>
    </w:p>
    <w:p w14:paraId="5423FB44" w14:textId="77777777" w:rsidR="003D0777" w:rsidRDefault="00000000">
      <w:pPr>
        <w:spacing w:after="0"/>
      </w:pPr>
      <w:r>
        <w:t>• User submits feedback</w:t>
      </w:r>
    </w:p>
    <w:p w14:paraId="036B46F5" w14:textId="77777777" w:rsidR="003D0777" w:rsidRDefault="00000000">
      <w:pPr>
        <w:pStyle w:val="Heading5"/>
      </w:pPr>
      <w:r>
        <w:t>Dependencies:</w:t>
      </w:r>
    </w:p>
    <w:p w14:paraId="458DE405" w14:textId="77777777" w:rsidR="003D0777" w:rsidRDefault="00000000">
      <w:r>
        <w:t>This subprocess depends on the following:</w:t>
      </w:r>
    </w:p>
    <w:p w14:paraId="6F716470" w14:textId="77777777" w:rsidR="003D0777" w:rsidRDefault="00000000">
      <w:pPr>
        <w:spacing w:after="0"/>
      </w:pPr>
      <w:r>
        <w:t>• Output Presentation</w:t>
      </w:r>
    </w:p>
    <w:p w14:paraId="6C27079C" w14:textId="77777777" w:rsidR="003D0777" w:rsidRDefault="00000000">
      <w:pPr>
        <w:pStyle w:val="Heading5"/>
      </w:pPr>
      <w:r>
        <w:t>Governance Requirements:</w:t>
      </w:r>
    </w:p>
    <w:p w14:paraId="305BCD4E" w14:textId="77777777" w:rsidR="003D0777" w:rsidRDefault="00000000">
      <w:r>
        <w:t>The following governance requirements apply:</w:t>
      </w:r>
    </w:p>
    <w:p w14:paraId="4CDFF6E3" w14:textId="77777777" w:rsidR="003D0777" w:rsidRDefault="00000000">
      <w:pPr>
        <w:spacing w:after="0"/>
      </w:pPr>
      <w:r>
        <w:lastRenderedPageBreak/>
        <w:t>• User privacy</w:t>
      </w:r>
    </w:p>
    <w:p w14:paraId="470F3C3B" w14:textId="77777777" w:rsidR="003D0777" w:rsidRDefault="00000000">
      <w:pPr>
        <w:spacing w:after="0"/>
      </w:pPr>
      <w:r>
        <w:t>• Data security</w:t>
      </w:r>
    </w:p>
    <w:p w14:paraId="2E866E23" w14:textId="77777777" w:rsidR="003D0777" w:rsidRDefault="00000000">
      <w:pPr>
        <w:pStyle w:val="Heading5"/>
      </w:pPr>
      <w:r>
        <w:t>Risks and Controls:</w:t>
      </w:r>
    </w:p>
    <w:p w14:paraId="763C1239" w14:textId="77777777" w:rsidR="003D0777" w:rsidRDefault="00000000">
      <w:r>
        <w:t>The following risks and controls apply:</w:t>
      </w:r>
    </w:p>
    <w:p w14:paraId="799408EB" w14:textId="77777777" w:rsidR="003D0777" w:rsidRDefault="00000000">
      <w:pPr>
        <w:spacing w:after="0"/>
      </w:pPr>
      <w:r>
        <w:t>• Risk: Low feedback participation</w:t>
      </w:r>
    </w:p>
    <w:p w14:paraId="3F271515" w14:textId="77777777" w:rsidR="003D0777" w:rsidRDefault="00000000">
      <w:pPr>
        <w:spacing w:after="0"/>
      </w:pPr>
      <w:r>
        <w:t>• Control: Incentives for feedback</w:t>
      </w:r>
    </w:p>
    <w:p w14:paraId="5960AE41" w14:textId="77777777" w:rsidR="003D0777" w:rsidRDefault="00000000">
      <w:pPr>
        <w:pStyle w:val="Heading5"/>
      </w:pPr>
      <w:r>
        <w:t>Change Management:</w:t>
      </w:r>
    </w:p>
    <w:p w14:paraId="6D09D578" w14:textId="77777777" w:rsidR="003D0777" w:rsidRDefault="00000000">
      <w:r>
        <w:t>The following change management rules apply:</w:t>
      </w:r>
    </w:p>
    <w:p w14:paraId="2D4F3EFA" w14:textId="77777777" w:rsidR="003D0777" w:rsidRDefault="00000000">
      <w:pPr>
        <w:spacing w:after="0"/>
      </w:pPr>
      <w:r>
        <w:t>• Change Request Process: Standard change management process</w:t>
      </w:r>
    </w:p>
    <w:p w14:paraId="542FC354" w14:textId="77777777" w:rsidR="003D0777" w:rsidRDefault="00000000">
      <w:pPr>
        <w:spacing w:after="0"/>
      </w:pPr>
      <w:r>
        <w:t>• Versioning Rules: Semantic versioning</w:t>
      </w:r>
    </w:p>
    <w:p w14:paraId="4765446F" w14:textId="77777777" w:rsidR="003D0777" w:rsidRDefault="00000000">
      <w:pPr>
        <w:pStyle w:val="Heading5"/>
      </w:pPr>
      <w:r>
        <w:t>Continuous Improvement:</w:t>
      </w:r>
    </w:p>
    <w:p w14:paraId="12FF24C7" w14:textId="77777777" w:rsidR="003D0777" w:rsidRDefault="00000000">
      <w:r>
        <w:t>The following continuous improvement practices apply:</w:t>
      </w:r>
    </w:p>
    <w:p w14:paraId="6132A096" w14:textId="77777777" w:rsidR="003D0777" w:rsidRDefault="00000000">
      <w:pPr>
        <w:spacing w:after="0"/>
      </w:pPr>
      <w:r>
        <w:t>• Review Frequency: Monthly</w:t>
      </w:r>
    </w:p>
    <w:p w14:paraId="6E478078" w14:textId="77777777" w:rsidR="003D0777" w:rsidRDefault="00000000">
      <w:pPr>
        <w:spacing w:after="0"/>
      </w:pPr>
      <w:r>
        <w:t>• Improvement Inputs:</w:t>
      </w:r>
    </w:p>
    <w:p w14:paraId="48185D9A" w14:textId="77777777" w:rsidR="003D0777" w:rsidRDefault="00000000">
      <w:pPr>
        <w:spacing w:after="0"/>
        <w:ind w:left="432"/>
      </w:pPr>
      <w:r>
        <w:t>• User feedback</w:t>
      </w:r>
    </w:p>
    <w:p w14:paraId="69CBA6E6" w14:textId="77777777" w:rsidR="003D0777" w:rsidRDefault="00000000">
      <w:pPr>
        <w:spacing w:after="0"/>
        <w:ind w:left="432"/>
      </w:pPr>
      <w:r>
        <w:t>• Service usage statistics</w:t>
      </w:r>
    </w:p>
    <w:p w14:paraId="44CEAA1C" w14:textId="77777777" w:rsidR="003D0777" w:rsidRDefault="00000000">
      <w:pPr>
        <w:pStyle w:val="Heading5"/>
      </w:pPr>
      <w:r>
        <w:t>Estimated Duration:</w:t>
      </w:r>
    </w:p>
    <w:p w14:paraId="4760C4DF" w14:textId="77777777" w:rsidR="003D0777" w:rsidRDefault="00000000">
      <w:r>
        <w:t>The estimated duration for this subprocess is:</w:t>
      </w:r>
    </w:p>
    <w:p w14:paraId="666D6A8A" w14:textId="77777777" w:rsidR="003D0777" w:rsidRDefault="00000000">
      <w:pPr>
        <w:spacing w:after="0"/>
      </w:pPr>
      <w:r>
        <w:t>• 1–3 minutes</w:t>
      </w:r>
    </w:p>
    <w:p w14:paraId="0E9D0D92" w14:textId="77777777" w:rsidR="003D0777" w:rsidRDefault="00000000">
      <w:pPr>
        <w:pStyle w:val="Heading5"/>
      </w:pPr>
      <w:r>
        <w:t>Process Owner:</w:t>
      </w:r>
    </w:p>
    <w:p w14:paraId="3A1E60EC" w14:textId="77777777" w:rsidR="003D0777" w:rsidRDefault="00000000">
      <w:r>
        <w:t>The following process owner is accountable:</w:t>
      </w:r>
    </w:p>
    <w:p w14:paraId="3A791121" w14:textId="77777777" w:rsidR="003D0777" w:rsidRDefault="00000000">
      <w:pPr>
        <w:spacing w:after="0"/>
      </w:pPr>
      <w:r>
        <w:t>• Process Owner</w:t>
      </w:r>
    </w:p>
    <w:p w14:paraId="5192FF32" w14:textId="77777777" w:rsidR="003D0777" w:rsidRDefault="00000000">
      <w:pPr>
        <w:pStyle w:val="Heading5"/>
      </w:pPr>
      <w:r>
        <w:t>Responsible Party:</w:t>
      </w:r>
    </w:p>
    <w:p w14:paraId="0F5503B3" w14:textId="77777777" w:rsidR="003D0777" w:rsidRDefault="00000000">
      <w:r>
        <w:t>The following parties are responsible for this subprocess:</w:t>
      </w:r>
    </w:p>
    <w:p w14:paraId="4B7B9808" w14:textId="77777777" w:rsidR="003D0777" w:rsidRDefault="00000000">
      <w:pPr>
        <w:spacing w:after="0"/>
      </w:pPr>
      <w:r>
        <w:t>• End User</w:t>
      </w:r>
    </w:p>
    <w:p w14:paraId="5F8458F9" w14:textId="77777777" w:rsidR="003D0777" w:rsidRDefault="003D0777"/>
    <w:p w14:paraId="73564223" w14:textId="77777777" w:rsidR="003D0777" w:rsidRDefault="003D0777"/>
    <w:p w14:paraId="4F343851" w14:textId="77777777" w:rsidR="003D0777" w:rsidRDefault="003D0777">
      <w:pPr>
        <w:spacing w:after="0"/>
      </w:pPr>
    </w:p>
    <w:p w14:paraId="21616228" w14:textId="77777777" w:rsidR="003D0777" w:rsidRDefault="00000000">
      <w:r>
        <w:br w:type="page"/>
      </w:r>
    </w:p>
    <w:p w14:paraId="2FFF4D22" w14:textId="77777777" w:rsidR="003D0777" w:rsidRDefault="00000000">
      <w:pPr>
        <w:pStyle w:val="Heading2"/>
      </w:pPr>
      <w:bookmarkStart w:id="18" w:name="_Toc222758427"/>
      <w:r>
        <w:lastRenderedPageBreak/>
        <w:t>3.5 Performance Monitoring and Feedback</w:t>
      </w:r>
      <w:bookmarkEnd w:id="18"/>
    </w:p>
    <w:p w14:paraId="703ED875" w14:textId="77777777" w:rsidR="003D0777" w:rsidRDefault="00000000">
      <w:pPr>
        <w:pStyle w:val="Heading4"/>
      </w:pPr>
      <w:r>
        <w:t>Description:</w:t>
      </w:r>
    </w:p>
    <w:p w14:paraId="3602E8CE" w14:textId="77777777" w:rsidR="003D0777" w:rsidRDefault="00000000">
      <w:r>
        <w:t>Monitor AI model performance and collect user feedback.</w:t>
      </w:r>
    </w:p>
    <w:p w14:paraId="28A9FAAF" w14:textId="77777777" w:rsidR="003D0777" w:rsidRDefault="00000000">
      <w:pPr>
        <w:pStyle w:val="Heading4"/>
      </w:pPr>
      <w:r>
        <w:t>Purpose:</w:t>
      </w:r>
    </w:p>
    <w:p w14:paraId="1C02C8DE" w14:textId="77777777" w:rsidR="003D0777" w:rsidRDefault="00000000">
      <w:r>
        <w:t>To ensure continuous improvement of AI models</w:t>
      </w:r>
    </w:p>
    <w:p w14:paraId="31E0B674" w14:textId="77777777" w:rsidR="003D0777" w:rsidRDefault="00000000">
      <w:pPr>
        <w:pStyle w:val="Heading4"/>
      </w:pPr>
      <w:r>
        <w:t>Scope:</w:t>
      </w:r>
    </w:p>
    <w:p w14:paraId="14C456C3" w14:textId="77777777" w:rsidR="003D0777" w:rsidRDefault="00000000">
      <w:r>
        <w:t>All relevant metrics and feedback channels</w:t>
      </w:r>
    </w:p>
    <w:p w14:paraId="4B41296B" w14:textId="77777777" w:rsidR="003D0777" w:rsidRDefault="00000000">
      <w:pPr>
        <w:pStyle w:val="Heading4"/>
      </w:pPr>
      <w:r>
        <w:t>Inputs:</w:t>
      </w:r>
    </w:p>
    <w:p w14:paraId="1DDEB8A7" w14:textId="77777777" w:rsidR="003D0777" w:rsidRDefault="00000000">
      <w:r>
        <w:t>The following inputs are required for this step:</w:t>
      </w:r>
    </w:p>
    <w:p w14:paraId="045E9CCA" w14:textId="77777777" w:rsidR="003D0777" w:rsidRDefault="00000000">
      <w:pPr>
        <w:spacing w:after="0"/>
      </w:pPr>
      <w:r>
        <w:t>• AI-powered service</w:t>
      </w:r>
    </w:p>
    <w:p w14:paraId="3CB194C0" w14:textId="77777777" w:rsidR="003D0777" w:rsidRDefault="00000000">
      <w:pPr>
        <w:spacing w:after="0"/>
      </w:pPr>
      <w:r>
        <w:t>• Service usage data</w:t>
      </w:r>
    </w:p>
    <w:p w14:paraId="03A45967" w14:textId="77777777" w:rsidR="003D0777" w:rsidRDefault="00000000">
      <w:pPr>
        <w:spacing w:after="0"/>
      </w:pPr>
      <w:r>
        <w:t>• User feedback</w:t>
      </w:r>
    </w:p>
    <w:p w14:paraId="53067B1D" w14:textId="77777777" w:rsidR="003D0777" w:rsidRDefault="00000000">
      <w:pPr>
        <w:pStyle w:val="Heading4"/>
      </w:pPr>
      <w:r>
        <w:t>Outputs:</w:t>
      </w:r>
    </w:p>
    <w:p w14:paraId="3AADF84E" w14:textId="77777777" w:rsidR="003D0777" w:rsidRDefault="00000000">
      <w:r>
        <w:t>This step produces the following outputs:</w:t>
      </w:r>
    </w:p>
    <w:p w14:paraId="3F1B89F9" w14:textId="77777777" w:rsidR="003D0777" w:rsidRDefault="00000000">
      <w:pPr>
        <w:spacing w:after="0"/>
      </w:pPr>
      <w:r>
        <w:t>• Insights for improvement</w:t>
      </w:r>
    </w:p>
    <w:p w14:paraId="1E88F3CB" w14:textId="77777777" w:rsidR="003D0777" w:rsidRDefault="00000000">
      <w:pPr>
        <w:pStyle w:val="Heading4"/>
      </w:pPr>
      <w:r>
        <w:t>Success Criteria:</w:t>
      </w:r>
    </w:p>
    <w:p w14:paraId="06FD8087" w14:textId="77777777" w:rsidR="003D0777" w:rsidRDefault="00000000">
      <w:r>
        <w:t>Success for this step is measured by:</w:t>
      </w:r>
    </w:p>
    <w:p w14:paraId="46385CFC" w14:textId="77777777" w:rsidR="003D0777" w:rsidRDefault="00000000">
      <w:pPr>
        <w:spacing w:after="0"/>
      </w:pPr>
      <w:r>
        <w:t>• Model accuracy</w:t>
      </w:r>
    </w:p>
    <w:p w14:paraId="7B54143F" w14:textId="77777777" w:rsidR="003D0777" w:rsidRDefault="00000000">
      <w:pPr>
        <w:spacing w:after="0"/>
      </w:pPr>
      <w:r>
        <w:t>• User satisfaction</w:t>
      </w:r>
    </w:p>
    <w:p w14:paraId="6399B9E2" w14:textId="77777777" w:rsidR="003D0777" w:rsidRDefault="00000000">
      <w:pPr>
        <w:spacing w:after="0"/>
      </w:pPr>
      <w:r>
        <w:t>• Timely feedback</w:t>
      </w:r>
    </w:p>
    <w:p w14:paraId="1B7CFCD4" w14:textId="77777777" w:rsidR="003D0777" w:rsidRDefault="00000000">
      <w:pPr>
        <w:pStyle w:val="Heading4"/>
      </w:pPr>
      <w:r>
        <w:t>Process Triggers:</w:t>
      </w:r>
    </w:p>
    <w:p w14:paraId="24FC0FCF" w14:textId="77777777" w:rsidR="003D0777" w:rsidRDefault="00000000">
      <w:r>
        <w:t>This step is initiated by:</w:t>
      </w:r>
    </w:p>
    <w:p w14:paraId="74F733EA" w14:textId="77777777" w:rsidR="003D0777" w:rsidRDefault="00000000">
      <w:pPr>
        <w:spacing w:after="0"/>
      </w:pPr>
      <w:r>
        <w:t>• Scheduled monitoring</w:t>
      </w:r>
    </w:p>
    <w:p w14:paraId="4A8F8F4B" w14:textId="77777777" w:rsidR="003D0777" w:rsidRDefault="00000000">
      <w:pPr>
        <w:spacing w:after="0"/>
      </w:pPr>
      <w:r>
        <w:t>• User feedback received</w:t>
      </w:r>
    </w:p>
    <w:p w14:paraId="007910AF" w14:textId="77777777" w:rsidR="003D0777" w:rsidRDefault="00000000">
      <w:pPr>
        <w:pStyle w:val="Heading4"/>
      </w:pPr>
      <w:r>
        <w:t>Process End Conditions:</w:t>
      </w:r>
    </w:p>
    <w:p w14:paraId="3F81B449" w14:textId="77777777" w:rsidR="003D0777" w:rsidRDefault="00000000">
      <w:r>
        <w:t>This step is considered complete when:</w:t>
      </w:r>
    </w:p>
    <w:p w14:paraId="6DEE1C86" w14:textId="77777777" w:rsidR="003D0777" w:rsidRDefault="00000000">
      <w:pPr>
        <w:spacing w:after="0"/>
      </w:pPr>
      <w:r>
        <w:t>• Performance reports generated</w:t>
      </w:r>
    </w:p>
    <w:p w14:paraId="62C93B56" w14:textId="77777777" w:rsidR="003D0777" w:rsidRDefault="00000000">
      <w:pPr>
        <w:spacing w:after="0"/>
      </w:pPr>
      <w:r>
        <w:t>• Feedback analyzed</w:t>
      </w:r>
    </w:p>
    <w:p w14:paraId="5CF6396B" w14:textId="77777777" w:rsidR="003D0777" w:rsidRDefault="00000000">
      <w:pPr>
        <w:pStyle w:val="Heading4"/>
      </w:pPr>
      <w:r>
        <w:t>Dependencies:</w:t>
      </w:r>
    </w:p>
    <w:p w14:paraId="6D059C47" w14:textId="77777777" w:rsidR="003D0777" w:rsidRDefault="00000000">
      <w:r>
        <w:t>This step depends on the following:</w:t>
      </w:r>
    </w:p>
    <w:p w14:paraId="0B494AE7" w14:textId="77777777" w:rsidR="003D0777" w:rsidRDefault="00000000">
      <w:pPr>
        <w:spacing w:after="0"/>
      </w:pPr>
      <w:r>
        <w:t>• AI-Powered Service Usage</w:t>
      </w:r>
    </w:p>
    <w:p w14:paraId="15CB442E" w14:textId="77777777" w:rsidR="003D0777" w:rsidRDefault="00000000">
      <w:pPr>
        <w:pStyle w:val="Heading4"/>
      </w:pPr>
      <w:r>
        <w:t>Deliverables:</w:t>
      </w:r>
    </w:p>
    <w:p w14:paraId="32035E65" w14:textId="77777777" w:rsidR="003D0777" w:rsidRDefault="00000000">
      <w:r>
        <w:t>This step produces the following deliverables:</w:t>
      </w:r>
    </w:p>
    <w:p w14:paraId="46491FAF" w14:textId="77777777" w:rsidR="003D0777" w:rsidRDefault="00000000">
      <w:pPr>
        <w:spacing w:after="0"/>
      </w:pPr>
      <w:r>
        <w:lastRenderedPageBreak/>
        <w:t>• Performance reports</w:t>
      </w:r>
    </w:p>
    <w:p w14:paraId="7E5151FD" w14:textId="77777777" w:rsidR="003D0777" w:rsidRDefault="00000000">
      <w:pPr>
        <w:spacing w:after="0"/>
      </w:pPr>
      <w:r>
        <w:t>• Feedback summaries</w:t>
      </w:r>
    </w:p>
    <w:p w14:paraId="10C359D0" w14:textId="77777777" w:rsidR="003D0777" w:rsidRDefault="00000000">
      <w:pPr>
        <w:pStyle w:val="Heading4"/>
      </w:pPr>
      <w:r>
        <w:t>Governance Requirements:</w:t>
      </w:r>
    </w:p>
    <w:p w14:paraId="315940A1" w14:textId="77777777" w:rsidR="003D0777" w:rsidRDefault="00000000">
      <w:r>
        <w:t>The following governance requirements apply:</w:t>
      </w:r>
    </w:p>
    <w:p w14:paraId="48111F94" w14:textId="77777777" w:rsidR="003D0777" w:rsidRDefault="00000000">
      <w:pPr>
        <w:spacing w:after="0"/>
      </w:pPr>
      <w:r>
        <w:t>• Transparency</w:t>
      </w:r>
    </w:p>
    <w:p w14:paraId="53F5485B" w14:textId="77777777" w:rsidR="003D0777" w:rsidRDefault="00000000">
      <w:pPr>
        <w:spacing w:after="0"/>
      </w:pPr>
      <w:r>
        <w:t>• Accountability</w:t>
      </w:r>
    </w:p>
    <w:p w14:paraId="03E5B1DD" w14:textId="77777777" w:rsidR="003D0777" w:rsidRDefault="00000000">
      <w:pPr>
        <w:pStyle w:val="Heading4"/>
      </w:pPr>
      <w:r>
        <w:t>Risks and Controls:</w:t>
      </w:r>
    </w:p>
    <w:p w14:paraId="1DE526DB" w14:textId="77777777" w:rsidR="003D0777" w:rsidRDefault="00000000">
      <w:r>
        <w:t>The following risks and controls apply:</w:t>
      </w:r>
    </w:p>
    <w:p w14:paraId="7B10628B" w14:textId="77777777" w:rsidR="003D0777" w:rsidRDefault="00000000">
      <w:pPr>
        <w:spacing w:after="0"/>
      </w:pPr>
      <w:r>
        <w:t>• Control: Regular audits</w:t>
      </w:r>
    </w:p>
    <w:p w14:paraId="3EA1572C" w14:textId="77777777" w:rsidR="003D0777" w:rsidRDefault="00000000">
      <w:pPr>
        <w:spacing w:after="0"/>
      </w:pPr>
      <w:r>
        <w:t>• Risk: Inaccurate performance metrics</w:t>
      </w:r>
    </w:p>
    <w:p w14:paraId="4E9A0362" w14:textId="77777777" w:rsidR="003D0777" w:rsidRDefault="00000000">
      <w:pPr>
        <w:pStyle w:val="Heading4"/>
      </w:pPr>
      <w:r>
        <w:t>Change Management:</w:t>
      </w:r>
    </w:p>
    <w:p w14:paraId="05809CA0" w14:textId="77777777" w:rsidR="003D0777" w:rsidRDefault="00000000">
      <w:r>
        <w:t>The following change management rules apply:</w:t>
      </w:r>
    </w:p>
    <w:p w14:paraId="32054752" w14:textId="77777777" w:rsidR="003D0777" w:rsidRDefault="00000000">
      <w:pPr>
        <w:spacing w:after="0"/>
      </w:pPr>
      <w:r>
        <w:t>• Versioning Rules: Semantic versioning</w:t>
      </w:r>
    </w:p>
    <w:p w14:paraId="0F8DDA2D" w14:textId="77777777" w:rsidR="003D0777" w:rsidRDefault="00000000">
      <w:pPr>
        <w:spacing w:after="0"/>
      </w:pPr>
      <w:r>
        <w:t>• Change Request Process: Standard change management process</w:t>
      </w:r>
    </w:p>
    <w:p w14:paraId="4FF7AB77" w14:textId="77777777" w:rsidR="003D0777" w:rsidRDefault="00000000">
      <w:pPr>
        <w:pStyle w:val="Heading4"/>
      </w:pPr>
      <w:r>
        <w:t>Continuous Improvement:</w:t>
      </w:r>
    </w:p>
    <w:p w14:paraId="6B79DA21" w14:textId="77777777" w:rsidR="003D0777" w:rsidRDefault="00000000">
      <w:r>
        <w:t>The following continuous improvement practices apply:</w:t>
      </w:r>
    </w:p>
    <w:p w14:paraId="3CB22564" w14:textId="77777777" w:rsidR="003D0777" w:rsidRDefault="00000000">
      <w:pPr>
        <w:spacing w:after="0"/>
      </w:pPr>
      <w:r>
        <w:t>• Review Frequency: Monthly</w:t>
      </w:r>
    </w:p>
    <w:p w14:paraId="19513B7B" w14:textId="77777777" w:rsidR="003D0777" w:rsidRDefault="00000000">
      <w:pPr>
        <w:spacing w:after="0"/>
      </w:pPr>
      <w:r>
        <w:t>• Improvement Inputs:</w:t>
      </w:r>
    </w:p>
    <w:p w14:paraId="5C63A277" w14:textId="77777777" w:rsidR="003D0777" w:rsidRDefault="00000000">
      <w:pPr>
        <w:spacing w:after="0"/>
        <w:ind w:left="432"/>
      </w:pPr>
      <w:r>
        <w:t>• User feedback</w:t>
      </w:r>
    </w:p>
    <w:p w14:paraId="755CA5B0" w14:textId="77777777" w:rsidR="003D0777" w:rsidRDefault="00000000">
      <w:pPr>
        <w:spacing w:after="0"/>
        <w:ind w:left="432"/>
      </w:pPr>
      <w:r>
        <w:t>• Performance metrics</w:t>
      </w:r>
    </w:p>
    <w:p w14:paraId="7E4D57CE" w14:textId="77777777" w:rsidR="003D0777" w:rsidRDefault="00000000">
      <w:pPr>
        <w:pStyle w:val="Heading4"/>
      </w:pPr>
      <w:r>
        <w:t>Estimated Duration:</w:t>
      </w:r>
    </w:p>
    <w:p w14:paraId="782E783D" w14:textId="77777777" w:rsidR="003D0777" w:rsidRDefault="00000000">
      <w:r>
        <w:t>The estimated duration for this step is:</w:t>
      </w:r>
    </w:p>
    <w:p w14:paraId="29C7A67C" w14:textId="77777777" w:rsidR="003D0777" w:rsidRDefault="00000000">
      <w:pPr>
        <w:spacing w:after="0"/>
      </w:pPr>
      <w:r>
        <w:t>• Ongoing</w:t>
      </w:r>
    </w:p>
    <w:p w14:paraId="6B4AB34B" w14:textId="77777777" w:rsidR="003D0777" w:rsidRDefault="00000000">
      <w:pPr>
        <w:pStyle w:val="Heading4"/>
      </w:pPr>
      <w:r>
        <w:t>Process Owner:</w:t>
      </w:r>
    </w:p>
    <w:p w14:paraId="2BCD32B1" w14:textId="77777777" w:rsidR="003D0777" w:rsidRDefault="00000000">
      <w:r>
        <w:t>The following process owner is accountable:</w:t>
      </w:r>
    </w:p>
    <w:p w14:paraId="7A1E8019" w14:textId="77777777" w:rsidR="003D0777" w:rsidRDefault="00000000">
      <w:pPr>
        <w:spacing w:after="0"/>
      </w:pPr>
      <w:r>
        <w:t>• Process Owner</w:t>
      </w:r>
    </w:p>
    <w:p w14:paraId="7F252A13" w14:textId="77777777" w:rsidR="003D0777" w:rsidRDefault="00000000">
      <w:pPr>
        <w:pStyle w:val="Heading4"/>
      </w:pPr>
      <w:r>
        <w:t>Responsible Parties:</w:t>
      </w:r>
    </w:p>
    <w:p w14:paraId="4FCC29CA" w14:textId="77777777" w:rsidR="003D0777" w:rsidRDefault="00000000">
      <w:r>
        <w:t>The following parties are responsible for this step:</w:t>
      </w:r>
    </w:p>
    <w:p w14:paraId="666C1335" w14:textId="77777777" w:rsidR="003D0777" w:rsidRDefault="00000000">
      <w:pPr>
        <w:spacing w:after="0"/>
      </w:pPr>
      <w:r>
        <w:t>• AI Specialist</w:t>
      </w:r>
    </w:p>
    <w:p w14:paraId="5B29B683" w14:textId="77777777" w:rsidR="003D0777" w:rsidRDefault="003D0777">
      <w:pPr>
        <w:spacing w:after="0"/>
      </w:pPr>
    </w:p>
    <w:p w14:paraId="6A4BACC2" w14:textId="77777777" w:rsidR="003D0777" w:rsidRDefault="00000000">
      <w:r>
        <w:br w:type="page"/>
      </w:r>
    </w:p>
    <w:p w14:paraId="742F8144" w14:textId="77777777" w:rsidR="003D0777" w:rsidRDefault="00000000">
      <w:pPr>
        <w:pStyle w:val="Heading3"/>
      </w:pPr>
      <w:bookmarkStart w:id="19" w:name="_Toc222758428"/>
      <w:r>
        <w:lastRenderedPageBreak/>
        <w:t>Required Sub Process(es) for the Step "Performance Monitoring and Feedback"</w:t>
      </w:r>
      <w:bookmarkEnd w:id="19"/>
    </w:p>
    <w:p w14:paraId="5D7EF208" w14:textId="77777777" w:rsidR="003D0777" w:rsidRDefault="00000000">
      <w:r>
        <w:t>The following details the subprocess flows for the step "Performance Monitoring and Feedback".</w:t>
      </w:r>
    </w:p>
    <w:p w14:paraId="6A17FF23" w14:textId="77777777" w:rsidR="003D0777" w:rsidRDefault="00000000">
      <w:r>
        <w:rPr>
          <w:noProof/>
        </w:rPr>
        <w:drawing>
          <wp:inline distT="0" distB="0" distL="0" distR="0" wp14:anchorId="1509AEE7" wp14:editId="2F8787C5">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Monitoring_and_Feedback.png"/>
                    <pic:cNvPicPr/>
                  </pic:nvPicPr>
                  <pic:blipFill>
                    <a:blip r:embed="rId10"/>
                    <a:stretch>
                      <a:fillRect/>
                    </a:stretch>
                  </pic:blipFill>
                  <pic:spPr>
                    <a:xfrm>
                      <a:off x="0" y="0"/>
                      <a:ext cx="5029200" cy="2794000"/>
                    </a:xfrm>
                    <a:prstGeom prst="rect">
                      <a:avLst/>
                    </a:prstGeom>
                  </pic:spPr>
                </pic:pic>
              </a:graphicData>
            </a:graphic>
          </wp:inline>
        </w:drawing>
      </w:r>
    </w:p>
    <w:p w14:paraId="35A3C093" w14:textId="77777777" w:rsidR="003D0777" w:rsidRDefault="003D0777"/>
    <w:p w14:paraId="661F9F97" w14:textId="77777777" w:rsidR="003D0777" w:rsidRDefault="003D0777">
      <w:pPr>
        <w:spacing w:after="0"/>
      </w:pPr>
    </w:p>
    <w:p w14:paraId="663A5C0A" w14:textId="77777777" w:rsidR="003D0777" w:rsidRDefault="00000000">
      <w:r>
        <w:br w:type="page"/>
      </w:r>
    </w:p>
    <w:p w14:paraId="67E9D2F5" w14:textId="77777777" w:rsidR="003D0777" w:rsidRDefault="00000000">
      <w:pPr>
        <w:pStyle w:val="Heading4"/>
      </w:pPr>
      <w:r>
        <w:lastRenderedPageBreak/>
        <w:t>3.5.1 Define Performance Metrics</w:t>
      </w:r>
    </w:p>
    <w:p w14:paraId="104EED5A" w14:textId="77777777" w:rsidR="003D0777" w:rsidRDefault="00000000">
      <w:r>
        <w:t>This subprocess describes the activities required to complete 'Define Performance Metrics'.</w:t>
      </w:r>
    </w:p>
    <w:p w14:paraId="3EF46233" w14:textId="77777777" w:rsidR="003D0777" w:rsidRDefault="00000000">
      <w:pPr>
        <w:pStyle w:val="Heading5"/>
      </w:pPr>
      <w:r>
        <w:t>Description:</w:t>
      </w:r>
    </w:p>
    <w:p w14:paraId="40680376" w14:textId="77777777" w:rsidR="003D0777" w:rsidRDefault="00000000">
      <w:r>
        <w:t>Establish clear, measurable metrics to evaluate AI model performance. This involves identifying key performance indicators (KPIs) that align with business objectives and user needs. The metrics should cover aspects such as accuracy, efficiency, accessibility, and fairness. Document the chosen metrics and their rationale for future reference and consistency.</w:t>
      </w:r>
    </w:p>
    <w:p w14:paraId="7159A3E6" w14:textId="77777777" w:rsidR="003D0777" w:rsidRDefault="00000000">
      <w:pPr>
        <w:pStyle w:val="Heading5"/>
      </w:pPr>
      <w:r>
        <w:t>Purpose:</w:t>
      </w:r>
    </w:p>
    <w:p w14:paraId="16F1AD30" w14:textId="77777777" w:rsidR="003D0777" w:rsidRDefault="00000000">
      <w:r>
        <w:t>To establish a clear basis for evaluating AI model performance.</w:t>
      </w:r>
    </w:p>
    <w:p w14:paraId="508DBCDD" w14:textId="77777777" w:rsidR="003D0777" w:rsidRDefault="00000000">
      <w:pPr>
        <w:pStyle w:val="Heading5"/>
      </w:pPr>
      <w:r>
        <w:t>Scope:</w:t>
      </w:r>
    </w:p>
    <w:p w14:paraId="68934D7D" w14:textId="77777777" w:rsidR="003D0777" w:rsidRDefault="00000000">
      <w:r>
        <w:t>All relevant aspects of AI model performance.</w:t>
      </w:r>
    </w:p>
    <w:p w14:paraId="7610A121" w14:textId="77777777" w:rsidR="003D0777" w:rsidRDefault="00000000">
      <w:pPr>
        <w:pStyle w:val="Heading5"/>
      </w:pPr>
      <w:r>
        <w:t>Inputs:</w:t>
      </w:r>
    </w:p>
    <w:p w14:paraId="77025E54" w14:textId="77777777" w:rsidR="003D0777" w:rsidRDefault="00000000">
      <w:r>
        <w:t>The following inputs are required for this subprocess:</w:t>
      </w:r>
    </w:p>
    <w:p w14:paraId="30E9B992" w14:textId="77777777" w:rsidR="003D0777" w:rsidRDefault="00000000">
      <w:pPr>
        <w:spacing w:after="0"/>
      </w:pPr>
      <w:r>
        <w:t>• AI-powered service</w:t>
      </w:r>
    </w:p>
    <w:p w14:paraId="1180F606" w14:textId="77777777" w:rsidR="003D0777" w:rsidRDefault="00000000">
      <w:pPr>
        <w:spacing w:after="0"/>
      </w:pPr>
      <w:r>
        <w:t>• Business objectives</w:t>
      </w:r>
    </w:p>
    <w:p w14:paraId="1B6B11CF" w14:textId="77777777" w:rsidR="003D0777" w:rsidRDefault="00000000">
      <w:pPr>
        <w:spacing w:after="0"/>
      </w:pPr>
      <w:r>
        <w:t>• User needs</w:t>
      </w:r>
    </w:p>
    <w:p w14:paraId="7596EC91" w14:textId="77777777" w:rsidR="003D0777" w:rsidRDefault="00000000">
      <w:pPr>
        <w:pStyle w:val="Heading5"/>
      </w:pPr>
      <w:r>
        <w:t>Outputs:</w:t>
      </w:r>
    </w:p>
    <w:p w14:paraId="39FE639F" w14:textId="77777777" w:rsidR="003D0777" w:rsidRDefault="00000000">
      <w:r>
        <w:t>This subprocess produces the following outputs:</w:t>
      </w:r>
    </w:p>
    <w:p w14:paraId="6F40A8A5" w14:textId="77777777" w:rsidR="003D0777" w:rsidRDefault="00000000">
      <w:pPr>
        <w:spacing w:after="0"/>
      </w:pPr>
      <w:r>
        <w:t>• Defined performance metrics</w:t>
      </w:r>
    </w:p>
    <w:p w14:paraId="1E92B2A3" w14:textId="77777777" w:rsidR="003D0777" w:rsidRDefault="00000000">
      <w:pPr>
        <w:spacing w:after="0"/>
      </w:pPr>
      <w:r>
        <w:t>• KPI documentation</w:t>
      </w:r>
    </w:p>
    <w:p w14:paraId="7CDBD1E1" w14:textId="77777777" w:rsidR="003D0777" w:rsidRDefault="00000000">
      <w:pPr>
        <w:pStyle w:val="Heading5"/>
      </w:pPr>
      <w:r>
        <w:t>Success Criteria:</w:t>
      </w:r>
    </w:p>
    <w:p w14:paraId="180FAD8F" w14:textId="77777777" w:rsidR="003D0777" w:rsidRDefault="00000000">
      <w:r>
        <w:t>Success for this subprocess is measured by:</w:t>
      </w:r>
    </w:p>
    <w:p w14:paraId="2C82145A" w14:textId="77777777" w:rsidR="003D0777" w:rsidRDefault="00000000">
      <w:pPr>
        <w:spacing w:after="0"/>
      </w:pPr>
      <w:r>
        <w:t>• Metrics are measurable</w:t>
      </w:r>
    </w:p>
    <w:p w14:paraId="15538C87" w14:textId="77777777" w:rsidR="003D0777" w:rsidRDefault="00000000">
      <w:pPr>
        <w:spacing w:after="0"/>
      </w:pPr>
      <w:r>
        <w:t>• Metrics align with business objectives</w:t>
      </w:r>
    </w:p>
    <w:p w14:paraId="4142C3A0" w14:textId="77777777" w:rsidR="003D0777" w:rsidRDefault="00000000">
      <w:pPr>
        <w:spacing w:after="0"/>
      </w:pPr>
      <w:r>
        <w:t>• Metrics cover key performance aspects</w:t>
      </w:r>
    </w:p>
    <w:p w14:paraId="3957ADE3" w14:textId="77777777" w:rsidR="003D0777" w:rsidRDefault="00000000">
      <w:pPr>
        <w:pStyle w:val="Heading5"/>
      </w:pPr>
      <w:r>
        <w:t>Triggers:</w:t>
      </w:r>
    </w:p>
    <w:p w14:paraId="73B6B25B" w14:textId="77777777" w:rsidR="003D0777" w:rsidRDefault="00000000">
      <w:r>
        <w:t>This subprocess is initiated by:</w:t>
      </w:r>
    </w:p>
    <w:p w14:paraId="42E5458B" w14:textId="77777777" w:rsidR="003D0777" w:rsidRDefault="00000000">
      <w:pPr>
        <w:spacing w:after="0"/>
      </w:pPr>
      <w:r>
        <w:t>• Scheduled review</w:t>
      </w:r>
    </w:p>
    <w:p w14:paraId="70A9C254" w14:textId="77777777" w:rsidR="003D0777" w:rsidRDefault="00000000">
      <w:pPr>
        <w:spacing w:after="0"/>
      </w:pPr>
      <w:r>
        <w:t>• New AI model deployment</w:t>
      </w:r>
    </w:p>
    <w:p w14:paraId="3B9112BE" w14:textId="77777777" w:rsidR="003D0777" w:rsidRDefault="00000000">
      <w:pPr>
        <w:pStyle w:val="Heading5"/>
      </w:pPr>
      <w:r>
        <w:t>End Conditions:</w:t>
      </w:r>
    </w:p>
    <w:p w14:paraId="4788D106" w14:textId="77777777" w:rsidR="003D0777" w:rsidRDefault="00000000">
      <w:r>
        <w:t>This subprocess is considered complete when:</w:t>
      </w:r>
    </w:p>
    <w:p w14:paraId="66C7B063" w14:textId="77777777" w:rsidR="003D0777" w:rsidRDefault="00000000">
      <w:pPr>
        <w:spacing w:after="0"/>
      </w:pPr>
      <w:r>
        <w:t>• Performance metrics defined and documented</w:t>
      </w:r>
    </w:p>
    <w:p w14:paraId="15C6C4AC" w14:textId="77777777" w:rsidR="003D0777" w:rsidRDefault="00000000">
      <w:pPr>
        <w:pStyle w:val="Heading5"/>
      </w:pPr>
      <w:r>
        <w:t>Governance Requirements:</w:t>
      </w:r>
    </w:p>
    <w:p w14:paraId="0573B3E2" w14:textId="77777777" w:rsidR="003D0777" w:rsidRDefault="00000000">
      <w:r>
        <w:t>The following governance requirements apply:</w:t>
      </w:r>
    </w:p>
    <w:p w14:paraId="42C89DD3" w14:textId="77777777" w:rsidR="003D0777" w:rsidRDefault="00000000">
      <w:pPr>
        <w:spacing w:after="0"/>
      </w:pPr>
      <w:r>
        <w:lastRenderedPageBreak/>
        <w:t>• Transparency</w:t>
      </w:r>
    </w:p>
    <w:p w14:paraId="255B6E63" w14:textId="77777777" w:rsidR="003D0777" w:rsidRDefault="00000000">
      <w:pPr>
        <w:spacing w:after="0"/>
      </w:pPr>
      <w:r>
        <w:t>• Accountability</w:t>
      </w:r>
    </w:p>
    <w:p w14:paraId="3FA6916C" w14:textId="77777777" w:rsidR="003D0777" w:rsidRDefault="00000000">
      <w:pPr>
        <w:pStyle w:val="Heading5"/>
      </w:pPr>
      <w:r>
        <w:t>Risks and Controls:</w:t>
      </w:r>
    </w:p>
    <w:p w14:paraId="7425C4AE" w14:textId="77777777" w:rsidR="003D0777" w:rsidRDefault="00000000">
      <w:r>
        <w:t>The following risks and controls apply:</w:t>
      </w:r>
    </w:p>
    <w:p w14:paraId="67F74F5B" w14:textId="77777777" w:rsidR="003D0777" w:rsidRDefault="00000000">
      <w:pPr>
        <w:spacing w:after="0"/>
      </w:pPr>
      <w:r>
        <w:t>• Risk: Irrelevant metrics</w:t>
      </w:r>
    </w:p>
    <w:p w14:paraId="15AC318D" w14:textId="77777777" w:rsidR="003D0777" w:rsidRDefault="00000000">
      <w:pPr>
        <w:spacing w:after="0"/>
      </w:pPr>
      <w:r>
        <w:t>• Control: Consult stakeholders to ensure metrics align with business goals.</w:t>
      </w:r>
    </w:p>
    <w:p w14:paraId="09F59963" w14:textId="77777777" w:rsidR="003D0777" w:rsidRDefault="00000000">
      <w:pPr>
        <w:pStyle w:val="Heading5"/>
      </w:pPr>
      <w:r>
        <w:t>Change Management:</w:t>
      </w:r>
    </w:p>
    <w:p w14:paraId="2E0A100E" w14:textId="77777777" w:rsidR="003D0777" w:rsidRDefault="00000000">
      <w:r>
        <w:t>The following change management rules apply:</w:t>
      </w:r>
    </w:p>
    <w:p w14:paraId="5316BF8D" w14:textId="77777777" w:rsidR="003D0777" w:rsidRDefault="00000000">
      <w:pPr>
        <w:spacing w:after="0"/>
      </w:pPr>
      <w:r>
        <w:t>• Change Request Process: Standard change management process</w:t>
      </w:r>
    </w:p>
    <w:p w14:paraId="2ABF7597" w14:textId="77777777" w:rsidR="003D0777" w:rsidRDefault="00000000">
      <w:pPr>
        <w:spacing w:after="0"/>
      </w:pPr>
      <w:r>
        <w:t>• Versioning Rules: Semantic versioning</w:t>
      </w:r>
    </w:p>
    <w:p w14:paraId="0E0EF4E1" w14:textId="77777777" w:rsidR="003D0777" w:rsidRDefault="00000000">
      <w:pPr>
        <w:pStyle w:val="Heading5"/>
      </w:pPr>
      <w:r>
        <w:t>Continuous Improvement:</w:t>
      </w:r>
    </w:p>
    <w:p w14:paraId="6ED5191A" w14:textId="77777777" w:rsidR="003D0777" w:rsidRDefault="00000000">
      <w:r>
        <w:t>The following continuous improvement practices apply:</w:t>
      </w:r>
    </w:p>
    <w:p w14:paraId="0030F196" w14:textId="77777777" w:rsidR="003D0777" w:rsidRDefault="00000000">
      <w:pPr>
        <w:spacing w:after="0"/>
      </w:pPr>
      <w:r>
        <w:t>• Review Frequency: Monthly</w:t>
      </w:r>
    </w:p>
    <w:p w14:paraId="70B0B39F" w14:textId="77777777" w:rsidR="003D0777" w:rsidRDefault="00000000">
      <w:pPr>
        <w:spacing w:after="0"/>
      </w:pPr>
      <w:r>
        <w:t>• Improvement Inputs:</w:t>
      </w:r>
    </w:p>
    <w:p w14:paraId="45E7DA71" w14:textId="77777777" w:rsidR="003D0777" w:rsidRDefault="00000000">
      <w:pPr>
        <w:spacing w:after="0"/>
        <w:ind w:left="432"/>
      </w:pPr>
      <w:r>
        <w:t>• User feedback</w:t>
      </w:r>
    </w:p>
    <w:p w14:paraId="6AB3F6B1" w14:textId="77777777" w:rsidR="003D0777" w:rsidRDefault="00000000">
      <w:pPr>
        <w:spacing w:after="0"/>
        <w:ind w:left="432"/>
      </w:pPr>
      <w:r>
        <w:t>• Performance metrics</w:t>
      </w:r>
    </w:p>
    <w:p w14:paraId="150BD5BF" w14:textId="77777777" w:rsidR="003D0777" w:rsidRDefault="00000000">
      <w:pPr>
        <w:pStyle w:val="Heading5"/>
      </w:pPr>
      <w:r>
        <w:t>Estimated Duration:</w:t>
      </w:r>
    </w:p>
    <w:p w14:paraId="0213B404" w14:textId="77777777" w:rsidR="003D0777" w:rsidRDefault="00000000">
      <w:r>
        <w:t>The estimated duration for this subprocess is:</w:t>
      </w:r>
    </w:p>
    <w:p w14:paraId="48EDB6B3" w14:textId="77777777" w:rsidR="003D0777" w:rsidRDefault="00000000">
      <w:pPr>
        <w:spacing w:after="0"/>
      </w:pPr>
      <w:r>
        <w:t>• 2–4 hours</w:t>
      </w:r>
    </w:p>
    <w:p w14:paraId="6286C22D" w14:textId="77777777" w:rsidR="003D0777" w:rsidRDefault="00000000">
      <w:pPr>
        <w:pStyle w:val="Heading5"/>
      </w:pPr>
      <w:r>
        <w:t>Process Owner:</w:t>
      </w:r>
    </w:p>
    <w:p w14:paraId="66D41E53" w14:textId="77777777" w:rsidR="003D0777" w:rsidRDefault="00000000">
      <w:r>
        <w:t>The following process owner is accountable:</w:t>
      </w:r>
    </w:p>
    <w:p w14:paraId="729C3828" w14:textId="77777777" w:rsidR="003D0777" w:rsidRDefault="00000000">
      <w:pPr>
        <w:spacing w:after="0"/>
      </w:pPr>
      <w:r>
        <w:t>• Process Owner</w:t>
      </w:r>
    </w:p>
    <w:p w14:paraId="6E2346D9" w14:textId="77777777" w:rsidR="003D0777" w:rsidRDefault="00000000">
      <w:pPr>
        <w:pStyle w:val="Heading5"/>
      </w:pPr>
      <w:r>
        <w:t>Responsible Party:</w:t>
      </w:r>
    </w:p>
    <w:p w14:paraId="5A61D776" w14:textId="77777777" w:rsidR="003D0777" w:rsidRDefault="00000000">
      <w:r>
        <w:t>The following parties are responsible for this subprocess:</w:t>
      </w:r>
    </w:p>
    <w:p w14:paraId="7693A19B" w14:textId="77777777" w:rsidR="003D0777" w:rsidRDefault="00000000">
      <w:pPr>
        <w:spacing w:after="0"/>
      </w:pPr>
      <w:r>
        <w:t>• AI Specialist</w:t>
      </w:r>
    </w:p>
    <w:p w14:paraId="18ABAC0D" w14:textId="77777777" w:rsidR="003D0777" w:rsidRDefault="003D0777"/>
    <w:p w14:paraId="0CF4220D" w14:textId="77777777" w:rsidR="003D0777" w:rsidRDefault="003D0777">
      <w:pPr>
        <w:spacing w:after="0"/>
      </w:pPr>
    </w:p>
    <w:p w14:paraId="0CCB1076" w14:textId="77777777" w:rsidR="003D0777" w:rsidRDefault="00000000">
      <w:r>
        <w:br w:type="page"/>
      </w:r>
    </w:p>
    <w:p w14:paraId="65433A22" w14:textId="77777777" w:rsidR="003D0777" w:rsidRDefault="00000000">
      <w:pPr>
        <w:pStyle w:val="Heading4"/>
      </w:pPr>
      <w:r>
        <w:lastRenderedPageBreak/>
        <w:t>3.5.2 Collect Performance Data</w:t>
      </w:r>
    </w:p>
    <w:p w14:paraId="5F1A1E30" w14:textId="77777777" w:rsidR="003D0777" w:rsidRDefault="00000000">
      <w:r>
        <w:t>This subprocess describes the activities required to complete 'Collect Performance Data'.</w:t>
      </w:r>
    </w:p>
    <w:p w14:paraId="0805109A" w14:textId="77777777" w:rsidR="003D0777" w:rsidRDefault="00000000">
      <w:pPr>
        <w:pStyle w:val="Heading5"/>
      </w:pPr>
      <w:r>
        <w:t>Description:</w:t>
      </w:r>
    </w:p>
    <w:p w14:paraId="455A8C68" w14:textId="77777777" w:rsidR="003D0777" w:rsidRDefault="00000000">
      <w:r>
        <w:t>Gather data related to the defined performance metrics from various sources. This includes collecting service usage data, user feedback, and system logs. Ensure data collection methods are reliable and consistent. Implement automated data collection processes where possible to minimize manual effort and ensure timely data availability. Data should be stored securely and in compliance with data privacy regulations.</w:t>
      </w:r>
    </w:p>
    <w:p w14:paraId="3DC94EEB" w14:textId="77777777" w:rsidR="003D0777" w:rsidRDefault="00000000">
      <w:pPr>
        <w:pStyle w:val="Heading5"/>
      </w:pPr>
      <w:r>
        <w:t>Purpose:</w:t>
      </w:r>
    </w:p>
    <w:p w14:paraId="6EE55EBE" w14:textId="77777777" w:rsidR="003D0777" w:rsidRDefault="00000000">
      <w:r>
        <w:t>To gather the necessary data for evaluating AI model performance.</w:t>
      </w:r>
    </w:p>
    <w:p w14:paraId="707082E6" w14:textId="77777777" w:rsidR="003D0777" w:rsidRDefault="00000000">
      <w:pPr>
        <w:pStyle w:val="Heading5"/>
      </w:pPr>
      <w:r>
        <w:t>Scope:</w:t>
      </w:r>
    </w:p>
    <w:p w14:paraId="275AB6B4" w14:textId="77777777" w:rsidR="003D0777" w:rsidRDefault="00000000">
      <w:r>
        <w:t>All relevant data sources and channels.</w:t>
      </w:r>
    </w:p>
    <w:p w14:paraId="5E1FE8B0" w14:textId="77777777" w:rsidR="003D0777" w:rsidRDefault="00000000">
      <w:pPr>
        <w:pStyle w:val="Heading5"/>
      </w:pPr>
      <w:r>
        <w:t>Inputs:</w:t>
      </w:r>
    </w:p>
    <w:p w14:paraId="092E84DA" w14:textId="77777777" w:rsidR="003D0777" w:rsidRDefault="00000000">
      <w:r>
        <w:t>The following inputs are required for this subprocess:</w:t>
      </w:r>
    </w:p>
    <w:p w14:paraId="58AB5BA9" w14:textId="77777777" w:rsidR="003D0777" w:rsidRDefault="00000000">
      <w:pPr>
        <w:spacing w:after="0"/>
      </w:pPr>
      <w:r>
        <w:t>• AI-powered service</w:t>
      </w:r>
    </w:p>
    <w:p w14:paraId="40E852A3" w14:textId="77777777" w:rsidR="003D0777" w:rsidRDefault="00000000">
      <w:pPr>
        <w:spacing w:after="0"/>
      </w:pPr>
      <w:r>
        <w:t>• Service usage data</w:t>
      </w:r>
    </w:p>
    <w:p w14:paraId="2BB714CD" w14:textId="77777777" w:rsidR="003D0777" w:rsidRDefault="00000000">
      <w:pPr>
        <w:spacing w:after="0"/>
      </w:pPr>
      <w:r>
        <w:t>• User feedback channels</w:t>
      </w:r>
    </w:p>
    <w:p w14:paraId="29A5D14B" w14:textId="77777777" w:rsidR="003D0777" w:rsidRDefault="00000000">
      <w:pPr>
        <w:spacing w:after="0"/>
      </w:pPr>
      <w:r>
        <w:t>• System logs</w:t>
      </w:r>
    </w:p>
    <w:p w14:paraId="595AF566" w14:textId="77777777" w:rsidR="003D0777" w:rsidRDefault="00000000">
      <w:pPr>
        <w:pStyle w:val="Heading5"/>
      </w:pPr>
      <w:r>
        <w:t>Outputs:</w:t>
      </w:r>
    </w:p>
    <w:p w14:paraId="11852B04" w14:textId="77777777" w:rsidR="003D0777" w:rsidRDefault="00000000">
      <w:r>
        <w:t>This subprocess produces the following outputs:</w:t>
      </w:r>
    </w:p>
    <w:p w14:paraId="3CCFED94" w14:textId="77777777" w:rsidR="003D0777" w:rsidRDefault="00000000">
      <w:pPr>
        <w:spacing w:after="0"/>
      </w:pPr>
      <w:r>
        <w:t>• Collected performance data</w:t>
      </w:r>
    </w:p>
    <w:p w14:paraId="0FDA184A" w14:textId="77777777" w:rsidR="003D0777" w:rsidRDefault="00000000">
      <w:pPr>
        <w:spacing w:after="0"/>
      </w:pPr>
      <w:r>
        <w:t>• Data storage</w:t>
      </w:r>
    </w:p>
    <w:p w14:paraId="3CE29A56" w14:textId="77777777" w:rsidR="003D0777" w:rsidRDefault="00000000">
      <w:pPr>
        <w:pStyle w:val="Heading5"/>
      </w:pPr>
      <w:r>
        <w:t>Success Criteria:</w:t>
      </w:r>
    </w:p>
    <w:p w14:paraId="5C47ABB5" w14:textId="77777777" w:rsidR="003D0777" w:rsidRDefault="00000000">
      <w:r>
        <w:t>Success for this subprocess is measured by:</w:t>
      </w:r>
    </w:p>
    <w:p w14:paraId="4493301F" w14:textId="77777777" w:rsidR="003D0777" w:rsidRDefault="00000000">
      <w:pPr>
        <w:spacing w:after="0"/>
      </w:pPr>
      <w:r>
        <w:t>• Data is collected from all relevant sources</w:t>
      </w:r>
    </w:p>
    <w:p w14:paraId="5DA9E848" w14:textId="77777777" w:rsidR="003D0777" w:rsidRDefault="00000000">
      <w:pPr>
        <w:spacing w:after="0"/>
      </w:pPr>
      <w:r>
        <w:t>• Data collection is automated where possible</w:t>
      </w:r>
    </w:p>
    <w:p w14:paraId="5A40F5E2" w14:textId="77777777" w:rsidR="003D0777" w:rsidRDefault="00000000">
      <w:pPr>
        <w:spacing w:after="0"/>
      </w:pPr>
      <w:r>
        <w:t>• Data is stored securely</w:t>
      </w:r>
    </w:p>
    <w:p w14:paraId="0925D63E" w14:textId="77777777" w:rsidR="003D0777" w:rsidRDefault="00000000">
      <w:pPr>
        <w:pStyle w:val="Heading5"/>
      </w:pPr>
      <w:r>
        <w:t>Triggers:</w:t>
      </w:r>
    </w:p>
    <w:p w14:paraId="0B98B4A9" w14:textId="77777777" w:rsidR="003D0777" w:rsidRDefault="00000000">
      <w:r>
        <w:t>This subprocess is initiated by:</w:t>
      </w:r>
    </w:p>
    <w:p w14:paraId="7C576A58" w14:textId="77777777" w:rsidR="003D0777" w:rsidRDefault="00000000">
      <w:pPr>
        <w:spacing w:after="0"/>
      </w:pPr>
      <w:r>
        <w:t>• Scheduled data collection</w:t>
      </w:r>
    </w:p>
    <w:p w14:paraId="40979F97" w14:textId="77777777" w:rsidR="003D0777" w:rsidRDefault="00000000">
      <w:pPr>
        <w:spacing w:after="0"/>
      </w:pPr>
      <w:r>
        <w:t>• User interaction</w:t>
      </w:r>
    </w:p>
    <w:p w14:paraId="13D233CF" w14:textId="77777777" w:rsidR="003D0777" w:rsidRDefault="00000000">
      <w:pPr>
        <w:spacing w:after="0"/>
      </w:pPr>
      <w:r>
        <w:t>• Service requests</w:t>
      </w:r>
    </w:p>
    <w:p w14:paraId="021A3869" w14:textId="77777777" w:rsidR="003D0777" w:rsidRDefault="00000000">
      <w:pPr>
        <w:pStyle w:val="Heading5"/>
      </w:pPr>
      <w:r>
        <w:t>End Conditions:</w:t>
      </w:r>
    </w:p>
    <w:p w14:paraId="42F2CE10" w14:textId="77777777" w:rsidR="003D0777" w:rsidRDefault="00000000">
      <w:r>
        <w:t>This subprocess is considered complete when:</w:t>
      </w:r>
    </w:p>
    <w:p w14:paraId="77D82550" w14:textId="77777777" w:rsidR="003D0777" w:rsidRDefault="00000000">
      <w:pPr>
        <w:spacing w:after="0"/>
      </w:pPr>
      <w:r>
        <w:lastRenderedPageBreak/>
        <w:t>• Performance data collected and stored</w:t>
      </w:r>
    </w:p>
    <w:p w14:paraId="3A1C5550" w14:textId="77777777" w:rsidR="003D0777" w:rsidRDefault="00000000">
      <w:pPr>
        <w:pStyle w:val="Heading5"/>
      </w:pPr>
      <w:r>
        <w:t>Dependencies:</w:t>
      </w:r>
    </w:p>
    <w:p w14:paraId="6C01C370" w14:textId="77777777" w:rsidR="003D0777" w:rsidRDefault="00000000">
      <w:r>
        <w:t>This subprocess depends on the following:</w:t>
      </w:r>
    </w:p>
    <w:p w14:paraId="1AB396AD" w14:textId="77777777" w:rsidR="003D0777" w:rsidRDefault="00000000">
      <w:pPr>
        <w:spacing w:after="0"/>
      </w:pPr>
      <w:r>
        <w:t>• Define Performance Metrics</w:t>
      </w:r>
    </w:p>
    <w:p w14:paraId="76A82F67" w14:textId="77777777" w:rsidR="003D0777" w:rsidRDefault="00000000">
      <w:pPr>
        <w:pStyle w:val="Heading5"/>
      </w:pPr>
      <w:r>
        <w:t>Governance Requirements:</w:t>
      </w:r>
    </w:p>
    <w:p w14:paraId="2D2F8A57" w14:textId="77777777" w:rsidR="003D0777" w:rsidRDefault="00000000">
      <w:r>
        <w:t>The following governance requirements apply:</w:t>
      </w:r>
    </w:p>
    <w:p w14:paraId="13DAF21E" w14:textId="77777777" w:rsidR="003D0777" w:rsidRDefault="00000000">
      <w:pPr>
        <w:spacing w:after="0"/>
      </w:pPr>
      <w:r>
        <w:t>• Data security</w:t>
      </w:r>
    </w:p>
    <w:p w14:paraId="51871974" w14:textId="77777777" w:rsidR="003D0777" w:rsidRDefault="00000000">
      <w:pPr>
        <w:spacing w:after="0"/>
      </w:pPr>
      <w:r>
        <w:t>• User privacy</w:t>
      </w:r>
    </w:p>
    <w:p w14:paraId="46E84597" w14:textId="77777777" w:rsidR="003D0777" w:rsidRDefault="00000000">
      <w:pPr>
        <w:pStyle w:val="Heading5"/>
      </w:pPr>
      <w:r>
        <w:t>Risks and Controls:</w:t>
      </w:r>
    </w:p>
    <w:p w14:paraId="57C29283" w14:textId="77777777" w:rsidR="003D0777" w:rsidRDefault="00000000">
      <w:r>
        <w:t>The following risks and controls apply:</w:t>
      </w:r>
    </w:p>
    <w:p w14:paraId="5E7B9191" w14:textId="77777777" w:rsidR="003D0777" w:rsidRDefault="00000000">
      <w:pPr>
        <w:spacing w:after="0"/>
      </w:pPr>
      <w:r>
        <w:t>• Risk: Data loss</w:t>
      </w:r>
    </w:p>
    <w:p w14:paraId="458C49AF" w14:textId="77777777" w:rsidR="003D0777" w:rsidRDefault="00000000">
      <w:pPr>
        <w:spacing w:after="0"/>
      </w:pPr>
      <w:r>
        <w:t>• Control: Implement data backup and recovery procedures.</w:t>
      </w:r>
    </w:p>
    <w:p w14:paraId="31F38888" w14:textId="77777777" w:rsidR="003D0777" w:rsidRDefault="00000000">
      <w:pPr>
        <w:pStyle w:val="Heading5"/>
      </w:pPr>
      <w:r>
        <w:t>Change Management:</w:t>
      </w:r>
    </w:p>
    <w:p w14:paraId="66C98798" w14:textId="77777777" w:rsidR="003D0777" w:rsidRDefault="00000000">
      <w:r>
        <w:t>The following change management rules apply:</w:t>
      </w:r>
    </w:p>
    <w:p w14:paraId="5C63C947" w14:textId="77777777" w:rsidR="003D0777" w:rsidRDefault="00000000">
      <w:pPr>
        <w:spacing w:after="0"/>
      </w:pPr>
      <w:r>
        <w:t>• Change Request Process: Standard change management process</w:t>
      </w:r>
    </w:p>
    <w:p w14:paraId="7B2D9AAE" w14:textId="77777777" w:rsidR="003D0777" w:rsidRDefault="00000000">
      <w:pPr>
        <w:spacing w:after="0"/>
      </w:pPr>
      <w:r>
        <w:t>• Versioning Rules: Semantic versioning</w:t>
      </w:r>
    </w:p>
    <w:p w14:paraId="1F940903" w14:textId="77777777" w:rsidR="003D0777" w:rsidRDefault="00000000">
      <w:pPr>
        <w:pStyle w:val="Heading5"/>
      </w:pPr>
      <w:r>
        <w:t>Continuous Improvement:</w:t>
      </w:r>
    </w:p>
    <w:p w14:paraId="0D2A7F0D" w14:textId="77777777" w:rsidR="003D0777" w:rsidRDefault="00000000">
      <w:r>
        <w:t>The following continuous improvement practices apply:</w:t>
      </w:r>
    </w:p>
    <w:p w14:paraId="3258C9B9" w14:textId="77777777" w:rsidR="003D0777" w:rsidRDefault="00000000">
      <w:pPr>
        <w:spacing w:after="0"/>
      </w:pPr>
      <w:r>
        <w:t>• Review Frequency: Monthly</w:t>
      </w:r>
    </w:p>
    <w:p w14:paraId="133F9A4C" w14:textId="77777777" w:rsidR="003D0777" w:rsidRDefault="00000000">
      <w:pPr>
        <w:spacing w:after="0"/>
      </w:pPr>
      <w:r>
        <w:t>• Improvement Inputs:</w:t>
      </w:r>
    </w:p>
    <w:p w14:paraId="0A0F1228" w14:textId="77777777" w:rsidR="003D0777" w:rsidRDefault="00000000">
      <w:pPr>
        <w:spacing w:after="0"/>
        <w:ind w:left="432"/>
      </w:pPr>
      <w:r>
        <w:t>• User feedback</w:t>
      </w:r>
    </w:p>
    <w:p w14:paraId="7F383303" w14:textId="77777777" w:rsidR="003D0777" w:rsidRDefault="00000000">
      <w:pPr>
        <w:spacing w:after="0"/>
        <w:ind w:left="432"/>
      </w:pPr>
      <w:r>
        <w:t>• Performance metrics</w:t>
      </w:r>
    </w:p>
    <w:p w14:paraId="2A09F9EB" w14:textId="77777777" w:rsidR="003D0777" w:rsidRDefault="00000000">
      <w:pPr>
        <w:pStyle w:val="Heading5"/>
      </w:pPr>
      <w:r>
        <w:t>Estimated Duration:</w:t>
      </w:r>
    </w:p>
    <w:p w14:paraId="5BC58190" w14:textId="77777777" w:rsidR="003D0777" w:rsidRDefault="00000000">
      <w:r>
        <w:t>The estimated duration for this subprocess is:</w:t>
      </w:r>
    </w:p>
    <w:p w14:paraId="43085F4F" w14:textId="77777777" w:rsidR="003D0777" w:rsidRDefault="00000000">
      <w:pPr>
        <w:spacing w:after="0"/>
      </w:pPr>
      <w:r>
        <w:t>• Ongoing</w:t>
      </w:r>
    </w:p>
    <w:p w14:paraId="333D260D" w14:textId="77777777" w:rsidR="003D0777" w:rsidRDefault="00000000">
      <w:pPr>
        <w:pStyle w:val="Heading5"/>
      </w:pPr>
      <w:r>
        <w:t>Process Owner:</w:t>
      </w:r>
    </w:p>
    <w:p w14:paraId="4BE99E15" w14:textId="77777777" w:rsidR="003D0777" w:rsidRDefault="00000000">
      <w:r>
        <w:t>The following process owner is accountable:</w:t>
      </w:r>
    </w:p>
    <w:p w14:paraId="5C6271E8" w14:textId="77777777" w:rsidR="003D0777" w:rsidRDefault="00000000">
      <w:pPr>
        <w:spacing w:after="0"/>
      </w:pPr>
      <w:r>
        <w:t>• Process Owner</w:t>
      </w:r>
    </w:p>
    <w:p w14:paraId="47B8A8CC" w14:textId="77777777" w:rsidR="003D0777" w:rsidRDefault="00000000">
      <w:pPr>
        <w:pStyle w:val="Heading5"/>
      </w:pPr>
      <w:r>
        <w:t>Responsible Party:</w:t>
      </w:r>
    </w:p>
    <w:p w14:paraId="123079F2" w14:textId="77777777" w:rsidR="003D0777" w:rsidRDefault="00000000">
      <w:r>
        <w:t>The following parties are responsible for this subprocess:</w:t>
      </w:r>
    </w:p>
    <w:p w14:paraId="68C2F89A" w14:textId="77777777" w:rsidR="003D0777" w:rsidRDefault="00000000">
      <w:pPr>
        <w:spacing w:after="0"/>
      </w:pPr>
      <w:r>
        <w:t>• AI Specialist</w:t>
      </w:r>
    </w:p>
    <w:p w14:paraId="1AC814EC" w14:textId="77777777" w:rsidR="003D0777" w:rsidRDefault="003D0777"/>
    <w:p w14:paraId="08D76792" w14:textId="77777777" w:rsidR="003D0777" w:rsidRDefault="003D0777">
      <w:pPr>
        <w:spacing w:after="0"/>
      </w:pPr>
    </w:p>
    <w:p w14:paraId="4AAD0A9B" w14:textId="77777777" w:rsidR="003D0777" w:rsidRDefault="00000000">
      <w:r>
        <w:lastRenderedPageBreak/>
        <w:br w:type="page"/>
      </w:r>
    </w:p>
    <w:p w14:paraId="6B7CA97B" w14:textId="77777777" w:rsidR="003D0777" w:rsidRDefault="00000000">
      <w:pPr>
        <w:pStyle w:val="Heading4"/>
      </w:pPr>
      <w:r>
        <w:lastRenderedPageBreak/>
        <w:t>3.5.3 Analyze Performance Data</w:t>
      </w:r>
    </w:p>
    <w:p w14:paraId="287ED756" w14:textId="77777777" w:rsidR="003D0777" w:rsidRDefault="00000000">
      <w:r>
        <w:t>This subprocess describes the activities required to complete 'Analyze Performance Data'.</w:t>
      </w:r>
    </w:p>
    <w:p w14:paraId="2517B744" w14:textId="77777777" w:rsidR="003D0777" w:rsidRDefault="00000000">
      <w:pPr>
        <w:pStyle w:val="Heading5"/>
      </w:pPr>
      <w:r>
        <w:t>Description:</w:t>
      </w:r>
    </w:p>
    <w:p w14:paraId="19DE67F3" w14:textId="77777777" w:rsidR="003D0777" w:rsidRDefault="00000000">
      <w:r>
        <w:t>Analyze the collected performance data to identify trends, patterns, and anomalies. This involves using statistical analysis and data visualization techniques to gain insights into AI model performance. Compare current performance against established benchmarks and targets. Investigate any deviations from expected performance levels to understand the underlying causes. Ensure the analysis is objective and unbiased.</w:t>
      </w:r>
    </w:p>
    <w:p w14:paraId="04468A41" w14:textId="77777777" w:rsidR="003D0777" w:rsidRDefault="00000000">
      <w:pPr>
        <w:pStyle w:val="Heading5"/>
      </w:pPr>
      <w:r>
        <w:t>Purpose:</w:t>
      </w:r>
    </w:p>
    <w:p w14:paraId="2132A333" w14:textId="77777777" w:rsidR="003D0777" w:rsidRDefault="00000000">
      <w:r>
        <w:t>To gain insights into AI model performance and identify areas for improvement.</w:t>
      </w:r>
    </w:p>
    <w:p w14:paraId="2EABAF39" w14:textId="77777777" w:rsidR="003D0777" w:rsidRDefault="00000000">
      <w:pPr>
        <w:pStyle w:val="Heading5"/>
      </w:pPr>
      <w:r>
        <w:t>Scope:</w:t>
      </w:r>
    </w:p>
    <w:p w14:paraId="0B6DF36E" w14:textId="77777777" w:rsidR="003D0777" w:rsidRDefault="00000000">
      <w:r>
        <w:t>All relevant performance data.</w:t>
      </w:r>
    </w:p>
    <w:p w14:paraId="14206EA6" w14:textId="77777777" w:rsidR="003D0777" w:rsidRDefault="00000000">
      <w:pPr>
        <w:pStyle w:val="Heading5"/>
      </w:pPr>
      <w:r>
        <w:t>Inputs:</w:t>
      </w:r>
    </w:p>
    <w:p w14:paraId="3B4185CF" w14:textId="77777777" w:rsidR="003D0777" w:rsidRDefault="00000000">
      <w:r>
        <w:t>The following inputs are required for this subprocess:</w:t>
      </w:r>
    </w:p>
    <w:p w14:paraId="5BB7362E" w14:textId="77777777" w:rsidR="003D0777" w:rsidRDefault="00000000">
      <w:pPr>
        <w:spacing w:after="0"/>
      </w:pPr>
      <w:r>
        <w:t>• Collected performance data</w:t>
      </w:r>
    </w:p>
    <w:p w14:paraId="1EA676B4" w14:textId="77777777" w:rsidR="003D0777" w:rsidRDefault="00000000">
      <w:pPr>
        <w:spacing w:after="0"/>
      </w:pPr>
      <w:r>
        <w:t>• Defined performance metrics</w:t>
      </w:r>
    </w:p>
    <w:p w14:paraId="732491C2" w14:textId="77777777" w:rsidR="003D0777" w:rsidRDefault="00000000">
      <w:pPr>
        <w:spacing w:after="0"/>
      </w:pPr>
      <w:r>
        <w:t>• Historical performance data</w:t>
      </w:r>
    </w:p>
    <w:p w14:paraId="5CF8AC6C" w14:textId="77777777" w:rsidR="003D0777" w:rsidRDefault="00000000">
      <w:pPr>
        <w:pStyle w:val="Heading5"/>
      </w:pPr>
      <w:r>
        <w:t>Outputs:</w:t>
      </w:r>
    </w:p>
    <w:p w14:paraId="4AFB891F" w14:textId="77777777" w:rsidR="003D0777" w:rsidRDefault="00000000">
      <w:r>
        <w:t>This subprocess produces the following outputs:</w:t>
      </w:r>
    </w:p>
    <w:p w14:paraId="2EC83498" w14:textId="77777777" w:rsidR="003D0777" w:rsidRDefault="00000000">
      <w:pPr>
        <w:spacing w:after="0"/>
      </w:pPr>
      <w:r>
        <w:t>• Performance analysis reports</w:t>
      </w:r>
    </w:p>
    <w:p w14:paraId="519665E3" w14:textId="77777777" w:rsidR="003D0777" w:rsidRDefault="00000000">
      <w:pPr>
        <w:spacing w:after="0"/>
      </w:pPr>
      <w:r>
        <w:t>• Identified trends and anomalies</w:t>
      </w:r>
    </w:p>
    <w:p w14:paraId="11CF97EC" w14:textId="77777777" w:rsidR="003D0777" w:rsidRDefault="00000000">
      <w:pPr>
        <w:pStyle w:val="Heading5"/>
      </w:pPr>
      <w:r>
        <w:t>Success Criteria:</w:t>
      </w:r>
    </w:p>
    <w:p w14:paraId="64040622" w14:textId="77777777" w:rsidR="003D0777" w:rsidRDefault="00000000">
      <w:r>
        <w:t>Success for this subprocess is measured by:</w:t>
      </w:r>
    </w:p>
    <w:p w14:paraId="096C388C" w14:textId="77777777" w:rsidR="003D0777" w:rsidRDefault="00000000">
      <w:pPr>
        <w:spacing w:after="0"/>
      </w:pPr>
      <w:r>
        <w:t>• Data is analyzed objectively</w:t>
      </w:r>
    </w:p>
    <w:p w14:paraId="17C1FF72" w14:textId="77777777" w:rsidR="003D0777" w:rsidRDefault="00000000">
      <w:pPr>
        <w:spacing w:after="0"/>
      </w:pPr>
      <w:r>
        <w:t>• Trends and anomalies are identified</w:t>
      </w:r>
    </w:p>
    <w:p w14:paraId="08716ED1" w14:textId="77777777" w:rsidR="003D0777" w:rsidRDefault="00000000">
      <w:pPr>
        <w:spacing w:after="0"/>
      </w:pPr>
      <w:r>
        <w:t>• Analysis is compared against benchmarks</w:t>
      </w:r>
    </w:p>
    <w:p w14:paraId="02B4F676" w14:textId="77777777" w:rsidR="003D0777" w:rsidRDefault="00000000">
      <w:pPr>
        <w:pStyle w:val="Heading5"/>
      </w:pPr>
      <w:r>
        <w:t>Triggers:</w:t>
      </w:r>
    </w:p>
    <w:p w14:paraId="735FB89F" w14:textId="77777777" w:rsidR="003D0777" w:rsidRDefault="00000000">
      <w:r>
        <w:t>This subprocess is initiated by:</w:t>
      </w:r>
    </w:p>
    <w:p w14:paraId="3A3AAEF7" w14:textId="77777777" w:rsidR="003D0777" w:rsidRDefault="00000000">
      <w:pPr>
        <w:spacing w:after="0"/>
      </w:pPr>
      <w:r>
        <w:t>• Scheduled analysis</w:t>
      </w:r>
    </w:p>
    <w:p w14:paraId="7857063B" w14:textId="77777777" w:rsidR="003D0777" w:rsidRDefault="00000000">
      <w:pPr>
        <w:spacing w:after="0"/>
      </w:pPr>
      <w:r>
        <w:t>• Performance degradation</w:t>
      </w:r>
    </w:p>
    <w:p w14:paraId="3D96F0BB" w14:textId="77777777" w:rsidR="003D0777" w:rsidRDefault="00000000">
      <w:pPr>
        <w:pStyle w:val="Heading5"/>
      </w:pPr>
      <w:r>
        <w:t>End Conditions:</w:t>
      </w:r>
    </w:p>
    <w:p w14:paraId="629E13F8" w14:textId="77777777" w:rsidR="003D0777" w:rsidRDefault="00000000">
      <w:r>
        <w:t>This subprocess is considered complete when:</w:t>
      </w:r>
    </w:p>
    <w:p w14:paraId="6570E95B" w14:textId="77777777" w:rsidR="003D0777" w:rsidRDefault="00000000">
      <w:pPr>
        <w:spacing w:after="0"/>
      </w:pPr>
      <w:r>
        <w:t>• Performance data analyzed and reported</w:t>
      </w:r>
    </w:p>
    <w:p w14:paraId="37B54736" w14:textId="77777777" w:rsidR="003D0777" w:rsidRDefault="00000000">
      <w:pPr>
        <w:pStyle w:val="Heading5"/>
      </w:pPr>
      <w:r>
        <w:lastRenderedPageBreak/>
        <w:t>Dependencies:</w:t>
      </w:r>
    </w:p>
    <w:p w14:paraId="4079C5D3" w14:textId="77777777" w:rsidR="003D0777" w:rsidRDefault="00000000">
      <w:r>
        <w:t>This subprocess depends on the following:</w:t>
      </w:r>
    </w:p>
    <w:p w14:paraId="1AA6F603" w14:textId="77777777" w:rsidR="003D0777" w:rsidRDefault="00000000">
      <w:pPr>
        <w:spacing w:after="0"/>
      </w:pPr>
      <w:r>
        <w:t>• Collect Performance Data</w:t>
      </w:r>
    </w:p>
    <w:p w14:paraId="12389A13" w14:textId="77777777" w:rsidR="003D0777" w:rsidRDefault="00000000">
      <w:pPr>
        <w:pStyle w:val="Heading5"/>
      </w:pPr>
      <w:r>
        <w:t>Governance Requirements:</w:t>
      </w:r>
    </w:p>
    <w:p w14:paraId="207B7B3C" w14:textId="77777777" w:rsidR="003D0777" w:rsidRDefault="00000000">
      <w:r>
        <w:t>The following governance requirements apply:</w:t>
      </w:r>
    </w:p>
    <w:p w14:paraId="3C336658" w14:textId="77777777" w:rsidR="003D0777" w:rsidRDefault="00000000">
      <w:pPr>
        <w:spacing w:after="0"/>
      </w:pPr>
      <w:r>
        <w:t>• Transparency</w:t>
      </w:r>
    </w:p>
    <w:p w14:paraId="1AEA04A1" w14:textId="77777777" w:rsidR="003D0777" w:rsidRDefault="00000000">
      <w:pPr>
        <w:spacing w:after="0"/>
      </w:pPr>
      <w:r>
        <w:t>• Accountability</w:t>
      </w:r>
    </w:p>
    <w:p w14:paraId="1EC052FB" w14:textId="77777777" w:rsidR="003D0777" w:rsidRDefault="00000000">
      <w:pPr>
        <w:pStyle w:val="Heading5"/>
      </w:pPr>
      <w:r>
        <w:t>Risks and Controls:</w:t>
      </w:r>
    </w:p>
    <w:p w14:paraId="533C2D64" w14:textId="77777777" w:rsidR="003D0777" w:rsidRDefault="00000000">
      <w:r>
        <w:t>The following risks and controls apply:</w:t>
      </w:r>
    </w:p>
    <w:p w14:paraId="46A636BC" w14:textId="77777777" w:rsidR="003D0777" w:rsidRDefault="00000000">
      <w:pPr>
        <w:spacing w:after="0"/>
      </w:pPr>
      <w:r>
        <w:t>• Risk: Biased analysis</w:t>
      </w:r>
    </w:p>
    <w:p w14:paraId="718EA93A" w14:textId="77777777" w:rsidR="003D0777" w:rsidRDefault="00000000">
      <w:pPr>
        <w:spacing w:after="0"/>
      </w:pPr>
      <w:r>
        <w:t>• Control: Use objective analysis techniques and involve multiple analysts.</w:t>
      </w:r>
    </w:p>
    <w:p w14:paraId="08FF1B99" w14:textId="77777777" w:rsidR="003D0777" w:rsidRDefault="00000000">
      <w:pPr>
        <w:pStyle w:val="Heading5"/>
      </w:pPr>
      <w:r>
        <w:t>Change Management:</w:t>
      </w:r>
    </w:p>
    <w:p w14:paraId="3DD263EB" w14:textId="77777777" w:rsidR="003D0777" w:rsidRDefault="00000000">
      <w:r>
        <w:t>The following change management rules apply:</w:t>
      </w:r>
    </w:p>
    <w:p w14:paraId="4B501612" w14:textId="77777777" w:rsidR="003D0777" w:rsidRDefault="00000000">
      <w:pPr>
        <w:spacing w:after="0"/>
      </w:pPr>
      <w:r>
        <w:t>• Change Request Process: Standard change management process</w:t>
      </w:r>
    </w:p>
    <w:p w14:paraId="5A6B995D" w14:textId="77777777" w:rsidR="003D0777" w:rsidRDefault="00000000">
      <w:pPr>
        <w:spacing w:after="0"/>
      </w:pPr>
      <w:r>
        <w:t>• Versioning Rules: Semantic versioning</w:t>
      </w:r>
    </w:p>
    <w:p w14:paraId="6CE7630B" w14:textId="77777777" w:rsidR="003D0777" w:rsidRDefault="00000000">
      <w:pPr>
        <w:pStyle w:val="Heading5"/>
      </w:pPr>
      <w:r>
        <w:t>Continuous Improvement:</w:t>
      </w:r>
    </w:p>
    <w:p w14:paraId="03CF8A2C" w14:textId="77777777" w:rsidR="003D0777" w:rsidRDefault="00000000">
      <w:r>
        <w:t>The following continuous improvement practices apply:</w:t>
      </w:r>
    </w:p>
    <w:p w14:paraId="4BF4601F" w14:textId="77777777" w:rsidR="003D0777" w:rsidRDefault="00000000">
      <w:pPr>
        <w:spacing w:after="0"/>
      </w:pPr>
      <w:r>
        <w:t>• Review Frequency: Monthly</w:t>
      </w:r>
    </w:p>
    <w:p w14:paraId="7918708E" w14:textId="77777777" w:rsidR="003D0777" w:rsidRDefault="00000000">
      <w:pPr>
        <w:spacing w:after="0"/>
      </w:pPr>
      <w:r>
        <w:t>• Improvement Inputs:</w:t>
      </w:r>
    </w:p>
    <w:p w14:paraId="39A2FBFC" w14:textId="77777777" w:rsidR="003D0777" w:rsidRDefault="00000000">
      <w:pPr>
        <w:spacing w:after="0"/>
        <w:ind w:left="432"/>
      </w:pPr>
      <w:r>
        <w:t>• User feedback</w:t>
      </w:r>
    </w:p>
    <w:p w14:paraId="3CA9CAE3" w14:textId="77777777" w:rsidR="003D0777" w:rsidRDefault="00000000">
      <w:pPr>
        <w:spacing w:after="0"/>
        <w:ind w:left="432"/>
      </w:pPr>
      <w:r>
        <w:t>• Performance metrics</w:t>
      </w:r>
    </w:p>
    <w:p w14:paraId="58D94639" w14:textId="77777777" w:rsidR="003D0777" w:rsidRDefault="00000000">
      <w:pPr>
        <w:pStyle w:val="Heading5"/>
      </w:pPr>
      <w:r>
        <w:t>Estimated Duration:</w:t>
      </w:r>
    </w:p>
    <w:p w14:paraId="2267D7CB" w14:textId="77777777" w:rsidR="003D0777" w:rsidRDefault="00000000">
      <w:r>
        <w:t>The estimated duration for this subprocess is:</w:t>
      </w:r>
    </w:p>
    <w:p w14:paraId="04CE4D7B" w14:textId="77777777" w:rsidR="003D0777" w:rsidRDefault="00000000">
      <w:pPr>
        <w:spacing w:after="0"/>
      </w:pPr>
      <w:r>
        <w:t>• 1–2 days</w:t>
      </w:r>
    </w:p>
    <w:p w14:paraId="797F2D24" w14:textId="77777777" w:rsidR="003D0777" w:rsidRDefault="00000000">
      <w:pPr>
        <w:pStyle w:val="Heading5"/>
      </w:pPr>
      <w:r>
        <w:t>Process Owner:</w:t>
      </w:r>
    </w:p>
    <w:p w14:paraId="1EF3A688" w14:textId="77777777" w:rsidR="003D0777" w:rsidRDefault="00000000">
      <w:r>
        <w:t>The following process owner is accountable:</w:t>
      </w:r>
    </w:p>
    <w:p w14:paraId="04486AD4" w14:textId="77777777" w:rsidR="003D0777" w:rsidRDefault="00000000">
      <w:pPr>
        <w:spacing w:after="0"/>
      </w:pPr>
      <w:r>
        <w:t>• Process Owner</w:t>
      </w:r>
    </w:p>
    <w:p w14:paraId="6936FC10" w14:textId="77777777" w:rsidR="003D0777" w:rsidRDefault="00000000">
      <w:pPr>
        <w:pStyle w:val="Heading5"/>
      </w:pPr>
      <w:r>
        <w:t>Responsible Party:</w:t>
      </w:r>
    </w:p>
    <w:p w14:paraId="7D70E2BA" w14:textId="77777777" w:rsidR="003D0777" w:rsidRDefault="00000000">
      <w:r>
        <w:t>The following parties are responsible for this subprocess:</w:t>
      </w:r>
    </w:p>
    <w:p w14:paraId="6EB6EF81" w14:textId="77777777" w:rsidR="003D0777" w:rsidRDefault="00000000">
      <w:pPr>
        <w:spacing w:after="0"/>
      </w:pPr>
      <w:r>
        <w:t>• Data Scientist</w:t>
      </w:r>
    </w:p>
    <w:p w14:paraId="7B0F2451" w14:textId="77777777" w:rsidR="003D0777" w:rsidRDefault="003D0777"/>
    <w:p w14:paraId="0EF12C64" w14:textId="77777777" w:rsidR="003D0777" w:rsidRDefault="003D0777">
      <w:pPr>
        <w:spacing w:after="0"/>
      </w:pPr>
    </w:p>
    <w:p w14:paraId="5540C0A2" w14:textId="77777777" w:rsidR="003D0777" w:rsidRDefault="00000000">
      <w:r>
        <w:br w:type="page"/>
      </w:r>
    </w:p>
    <w:p w14:paraId="302AEB8E" w14:textId="77777777" w:rsidR="003D0777" w:rsidRDefault="00000000">
      <w:pPr>
        <w:pStyle w:val="Heading4"/>
      </w:pPr>
      <w:r>
        <w:lastRenderedPageBreak/>
        <w:t>3.5.4 Gather User Feedback</w:t>
      </w:r>
    </w:p>
    <w:p w14:paraId="799B8538" w14:textId="77777777" w:rsidR="003D0777" w:rsidRDefault="00000000">
      <w:r>
        <w:t>This subprocess describes the activities required to complete 'Gather User Feedback'.</w:t>
      </w:r>
    </w:p>
    <w:p w14:paraId="5E529EFE" w14:textId="77777777" w:rsidR="003D0777" w:rsidRDefault="00000000">
      <w:pPr>
        <w:pStyle w:val="Heading5"/>
      </w:pPr>
      <w:r>
        <w:t>Description:</w:t>
      </w:r>
    </w:p>
    <w:p w14:paraId="22AA5476" w14:textId="77777777" w:rsidR="003D0777" w:rsidRDefault="00000000">
      <w:r>
        <w:t>Collect user feedback through various channels, such as surveys, interviews, and feedback forms. This involves actively soliciting feedback from end-users regarding their experience with the AI-powered service. Analyze the feedback to identify common themes and areas of concern. Ensure feedback is representative of the diverse user base. Implement mechanisms to address user concerns and suggestions.</w:t>
      </w:r>
    </w:p>
    <w:p w14:paraId="7B76F2B4" w14:textId="77777777" w:rsidR="003D0777" w:rsidRDefault="00000000">
      <w:pPr>
        <w:pStyle w:val="Heading5"/>
      </w:pPr>
      <w:r>
        <w:t>Purpose:</w:t>
      </w:r>
    </w:p>
    <w:p w14:paraId="1D49DA4E" w14:textId="77777777" w:rsidR="003D0777" w:rsidRDefault="00000000">
      <w:r>
        <w:t>To understand user experience and identify areas for improvement.</w:t>
      </w:r>
    </w:p>
    <w:p w14:paraId="3548A001" w14:textId="77777777" w:rsidR="003D0777" w:rsidRDefault="00000000">
      <w:pPr>
        <w:pStyle w:val="Heading5"/>
      </w:pPr>
      <w:r>
        <w:t>Scope:</w:t>
      </w:r>
    </w:p>
    <w:p w14:paraId="3E2F0CA5" w14:textId="77777777" w:rsidR="003D0777" w:rsidRDefault="00000000">
      <w:r>
        <w:t>All relevant users and feedback channels.</w:t>
      </w:r>
    </w:p>
    <w:p w14:paraId="2E04FE51" w14:textId="77777777" w:rsidR="003D0777" w:rsidRDefault="00000000">
      <w:pPr>
        <w:pStyle w:val="Heading5"/>
      </w:pPr>
      <w:r>
        <w:t>Inputs:</w:t>
      </w:r>
    </w:p>
    <w:p w14:paraId="109D443E" w14:textId="77777777" w:rsidR="003D0777" w:rsidRDefault="00000000">
      <w:r>
        <w:t>The following inputs are required for this subprocess:</w:t>
      </w:r>
    </w:p>
    <w:p w14:paraId="7C4FB7B1" w14:textId="77777777" w:rsidR="003D0777" w:rsidRDefault="00000000">
      <w:pPr>
        <w:spacing w:after="0"/>
      </w:pPr>
      <w:r>
        <w:t>• AI-powered service</w:t>
      </w:r>
    </w:p>
    <w:p w14:paraId="1946F1D9" w14:textId="77777777" w:rsidR="003D0777" w:rsidRDefault="00000000">
      <w:pPr>
        <w:spacing w:after="0"/>
      </w:pPr>
      <w:r>
        <w:t>• User feedback channels</w:t>
      </w:r>
    </w:p>
    <w:p w14:paraId="51B8BE90" w14:textId="77777777" w:rsidR="003D0777" w:rsidRDefault="00000000">
      <w:pPr>
        <w:pStyle w:val="Heading5"/>
      </w:pPr>
      <w:r>
        <w:t>Outputs:</w:t>
      </w:r>
    </w:p>
    <w:p w14:paraId="37738503" w14:textId="77777777" w:rsidR="003D0777" w:rsidRDefault="00000000">
      <w:r>
        <w:t>This subprocess produces the following outputs:</w:t>
      </w:r>
    </w:p>
    <w:p w14:paraId="65C290BD" w14:textId="77777777" w:rsidR="003D0777" w:rsidRDefault="00000000">
      <w:pPr>
        <w:spacing w:after="0"/>
      </w:pPr>
      <w:r>
        <w:t>• User feedback summaries</w:t>
      </w:r>
    </w:p>
    <w:p w14:paraId="74379BE4" w14:textId="77777777" w:rsidR="003D0777" w:rsidRDefault="00000000">
      <w:pPr>
        <w:spacing w:after="0"/>
      </w:pPr>
      <w:r>
        <w:t>• Identified user concerns</w:t>
      </w:r>
    </w:p>
    <w:p w14:paraId="146475FD" w14:textId="77777777" w:rsidR="003D0777" w:rsidRDefault="00000000">
      <w:pPr>
        <w:pStyle w:val="Heading5"/>
      </w:pPr>
      <w:r>
        <w:t>Success Criteria:</w:t>
      </w:r>
    </w:p>
    <w:p w14:paraId="6D0F1DA2" w14:textId="77777777" w:rsidR="003D0777" w:rsidRDefault="00000000">
      <w:r>
        <w:t>Success for this subprocess is measured by:</w:t>
      </w:r>
    </w:p>
    <w:p w14:paraId="77F0CEED" w14:textId="77777777" w:rsidR="003D0777" w:rsidRDefault="00000000">
      <w:pPr>
        <w:spacing w:after="0"/>
      </w:pPr>
      <w:r>
        <w:t>• Feedback is collected from diverse users</w:t>
      </w:r>
    </w:p>
    <w:p w14:paraId="6C3F5CB2" w14:textId="77777777" w:rsidR="003D0777" w:rsidRDefault="00000000">
      <w:pPr>
        <w:spacing w:after="0"/>
      </w:pPr>
      <w:r>
        <w:t>• Common themes and concerns are identified</w:t>
      </w:r>
    </w:p>
    <w:p w14:paraId="55D40994" w14:textId="77777777" w:rsidR="003D0777" w:rsidRDefault="00000000">
      <w:pPr>
        <w:spacing w:after="0"/>
      </w:pPr>
      <w:r>
        <w:t>• Mechanisms are in place to address feedback</w:t>
      </w:r>
    </w:p>
    <w:p w14:paraId="428068C7" w14:textId="77777777" w:rsidR="003D0777" w:rsidRDefault="00000000">
      <w:pPr>
        <w:pStyle w:val="Heading5"/>
      </w:pPr>
      <w:r>
        <w:t>Triggers:</w:t>
      </w:r>
    </w:p>
    <w:p w14:paraId="5340775A" w14:textId="77777777" w:rsidR="003D0777" w:rsidRDefault="00000000">
      <w:r>
        <w:t>This subprocess is initiated by:</w:t>
      </w:r>
    </w:p>
    <w:p w14:paraId="6B2FA876" w14:textId="77777777" w:rsidR="003D0777" w:rsidRDefault="00000000">
      <w:pPr>
        <w:spacing w:after="0"/>
      </w:pPr>
      <w:r>
        <w:t>• Scheduled feedback collection</w:t>
      </w:r>
    </w:p>
    <w:p w14:paraId="1E5E9EDF" w14:textId="77777777" w:rsidR="003D0777" w:rsidRDefault="00000000">
      <w:pPr>
        <w:spacing w:after="0"/>
      </w:pPr>
      <w:r>
        <w:t>• User interaction</w:t>
      </w:r>
    </w:p>
    <w:p w14:paraId="2F0188FC" w14:textId="77777777" w:rsidR="003D0777" w:rsidRDefault="00000000">
      <w:pPr>
        <w:spacing w:after="0"/>
      </w:pPr>
      <w:r>
        <w:t>• Service requests</w:t>
      </w:r>
    </w:p>
    <w:p w14:paraId="68F0F952" w14:textId="77777777" w:rsidR="003D0777" w:rsidRDefault="00000000">
      <w:pPr>
        <w:pStyle w:val="Heading5"/>
      </w:pPr>
      <w:r>
        <w:t>End Conditions:</w:t>
      </w:r>
    </w:p>
    <w:p w14:paraId="7F99AD74" w14:textId="77777777" w:rsidR="003D0777" w:rsidRDefault="00000000">
      <w:r>
        <w:t>This subprocess is considered complete when:</w:t>
      </w:r>
    </w:p>
    <w:p w14:paraId="45A04635" w14:textId="77777777" w:rsidR="003D0777" w:rsidRDefault="00000000">
      <w:pPr>
        <w:spacing w:after="0"/>
      </w:pPr>
      <w:r>
        <w:t>• User feedback collected and summarized</w:t>
      </w:r>
    </w:p>
    <w:p w14:paraId="30B23DE4" w14:textId="77777777" w:rsidR="003D0777" w:rsidRDefault="00000000">
      <w:pPr>
        <w:pStyle w:val="Heading5"/>
      </w:pPr>
      <w:r>
        <w:lastRenderedPageBreak/>
        <w:t>Dependencies:</w:t>
      </w:r>
    </w:p>
    <w:p w14:paraId="40FD171D" w14:textId="77777777" w:rsidR="003D0777" w:rsidRDefault="00000000">
      <w:r>
        <w:t>This subprocess depends on the following:</w:t>
      </w:r>
    </w:p>
    <w:p w14:paraId="486C91B8" w14:textId="77777777" w:rsidR="003D0777" w:rsidRDefault="00000000">
      <w:pPr>
        <w:spacing w:after="0"/>
      </w:pPr>
      <w:r>
        <w:t>• AI-Powered Service Usage</w:t>
      </w:r>
    </w:p>
    <w:p w14:paraId="081F260D" w14:textId="77777777" w:rsidR="003D0777" w:rsidRDefault="00000000">
      <w:pPr>
        <w:pStyle w:val="Heading5"/>
      </w:pPr>
      <w:r>
        <w:t>Governance Requirements:</w:t>
      </w:r>
    </w:p>
    <w:p w14:paraId="2E036AE9" w14:textId="77777777" w:rsidR="003D0777" w:rsidRDefault="00000000">
      <w:r>
        <w:t>The following governance requirements apply:</w:t>
      </w:r>
    </w:p>
    <w:p w14:paraId="54292A3C" w14:textId="77777777" w:rsidR="003D0777" w:rsidRDefault="00000000">
      <w:pPr>
        <w:spacing w:after="0"/>
      </w:pPr>
      <w:r>
        <w:t>• User privacy</w:t>
      </w:r>
    </w:p>
    <w:p w14:paraId="4A462579" w14:textId="77777777" w:rsidR="003D0777" w:rsidRDefault="00000000">
      <w:pPr>
        <w:spacing w:after="0"/>
      </w:pPr>
      <w:r>
        <w:t>• Transparency</w:t>
      </w:r>
    </w:p>
    <w:p w14:paraId="00187F75" w14:textId="77777777" w:rsidR="003D0777" w:rsidRDefault="00000000">
      <w:pPr>
        <w:pStyle w:val="Heading5"/>
      </w:pPr>
      <w:r>
        <w:t>Risks and Controls:</w:t>
      </w:r>
    </w:p>
    <w:p w14:paraId="46DE5F94" w14:textId="77777777" w:rsidR="003D0777" w:rsidRDefault="00000000">
      <w:r>
        <w:t>The following risks and controls apply:</w:t>
      </w:r>
    </w:p>
    <w:p w14:paraId="5C0593D2" w14:textId="77777777" w:rsidR="003D0777" w:rsidRDefault="00000000">
      <w:pPr>
        <w:spacing w:after="0"/>
      </w:pPr>
      <w:r>
        <w:t>• Risk: Unrepresentative feedback</w:t>
      </w:r>
    </w:p>
    <w:p w14:paraId="5D04CBB5" w14:textId="77777777" w:rsidR="003D0777" w:rsidRDefault="00000000">
      <w:pPr>
        <w:spacing w:after="0"/>
      </w:pPr>
      <w:r>
        <w:t>• Control: Use diverse feedback channels and actively solicit feedback from underrepresented users.</w:t>
      </w:r>
    </w:p>
    <w:p w14:paraId="1C07D897" w14:textId="77777777" w:rsidR="003D0777" w:rsidRDefault="00000000">
      <w:pPr>
        <w:pStyle w:val="Heading5"/>
      </w:pPr>
      <w:r>
        <w:t>Change Management:</w:t>
      </w:r>
    </w:p>
    <w:p w14:paraId="740CD9AA" w14:textId="77777777" w:rsidR="003D0777" w:rsidRDefault="00000000">
      <w:r>
        <w:t>The following change management rules apply:</w:t>
      </w:r>
    </w:p>
    <w:p w14:paraId="2C075388" w14:textId="77777777" w:rsidR="003D0777" w:rsidRDefault="00000000">
      <w:pPr>
        <w:spacing w:after="0"/>
      </w:pPr>
      <w:r>
        <w:t>• Change Request Process: Standard change management process</w:t>
      </w:r>
    </w:p>
    <w:p w14:paraId="301C5D27" w14:textId="77777777" w:rsidR="003D0777" w:rsidRDefault="00000000">
      <w:pPr>
        <w:spacing w:after="0"/>
      </w:pPr>
      <w:r>
        <w:t>• Versioning Rules: Semantic versioning</w:t>
      </w:r>
    </w:p>
    <w:p w14:paraId="4B2E655A" w14:textId="77777777" w:rsidR="003D0777" w:rsidRDefault="00000000">
      <w:pPr>
        <w:pStyle w:val="Heading5"/>
      </w:pPr>
      <w:r>
        <w:t>Continuous Improvement:</w:t>
      </w:r>
    </w:p>
    <w:p w14:paraId="4DF312C6" w14:textId="77777777" w:rsidR="003D0777" w:rsidRDefault="00000000">
      <w:r>
        <w:t>The following continuous improvement practices apply:</w:t>
      </w:r>
    </w:p>
    <w:p w14:paraId="0124110C" w14:textId="77777777" w:rsidR="003D0777" w:rsidRDefault="00000000">
      <w:pPr>
        <w:spacing w:after="0"/>
      </w:pPr>
      <w:r>
        <w:t>• Review Frequency: Monthly</w:t>
      </w:r>
    </w:p>
    <w:p w14:paraId="5FAEA80A" w14:textId="77777777" w:rsidR="003D0777" w:rsidRDefault="00000000">
      <w:pPr>
        <w:spacing w:after="0"/>
      </w:pPr>
      <w:r>
        <w:t>• Improvement Inputs:</w:t>
      </w:r>
    </w:p>
    <w:p w14:paraId="4A7167B1" w14:textId="77777777" w:rsidR="003D0777" w:rsidRDefault="00000000">
      <w:pPr>
        <w:spacing w:after="0"/>
        <w:ind w:left="432"/>
      </w:pPr>
      <w:r>
        <w:t>• User feedback</w:t>
      </w:r>
    </w:p>
    <w:p w14:paraId="7BA3D15B" w14:textId="77777777" w:rsidR="003D0777" w:rsidRDefault="00000000">
      <w:pPr>
        <w:spacing w:after="0"/>
        <w:ind w:left="432"/>
      </w:pPr>
      <w:r>
        <w:t>• Performance metrics</w:t>
      </w:r>
    </w:p>
    <w:p w14:paraId="56A38B04" w14:textId="77777777" w:rsidR="003D0777" w:rsidRDefault="00000000">
      <w:pPr>
        <w:pStyle w:val="Heading5"/>
      </w:pPr>
      <w:r>
        <w:t>Estimated Duration:</w:t>
      </w:r>
    </w:p>
    <w:p w14:paraId="5B18F523" w14:textId="77777777" w:rsidR="003D0777" w:rsidRDefault="00000000">
      <w:r>
        <w:t>The estimated duration for this subprocess is:</w:t>
      </w:r>
    </w:p>
    <w:p w14:paraId="67813400" w14:textId="77777777" w:rsidR="003D0777" w:rsidRDefault="00000000">
      <w:pPr>
        <w:spacing w:after="0"/>
      </w:pPr>
      <w:r>
        <w:t>• Ongoing</w:t>
      </w:r>
    </w:p>
    <w:p w14:paraId="62B4E09B" w14:textId="77777777" w:rsidR="003D0777" w:rsidRDefault="00000000">
      <w:pPr>
        <w:pStyle w:val="Heading5"/>
      </w:pPr>
      <w:r>
        <w:t>Process Owner:</w:t>
      </w:r>
    </w:p>
    <w:p w14:paraId="501976C5" w14:textId="77777777" w:rsidR="003D0777" w:rsidRDefault="00000000">
      <w:r>
        <w:t>The following process owner is accountable:</w:t>
      </w:r>
    </w:p>
    <w:p w14:paraId="7BEE42F2" w14:textId="77777777" w:rsidR="003D0777" w:rsidRDefault="00000000">
      <w:pPr>
        <w:spacing w:after="0"/>
      </w:pPr>
      <w:r>
        <w:t>• Process Owner</w:t>
      </w:r>
    </w:p>
    <w:p w14:paraId="7E8B46E1" w14:textId="77777777" w:rsidR="003D0777" w:rsidRDefault="00000000">
      <w:pPr>
        <w:pStyle w:val="Heading5"/>
      </w:pPr>
      <w:r>
        <w:t>Responsible Party:</w:t>
      </w:r>
    </w:p>
    <w:p w14:paraId="402B2771" w14:textId="77777777" w:rsidR="003D0777" w:rsidRDefault="00000000">
      <w:r>
        <w:t>The following parties are responsible for this subprocess:</w:t>
      </w:r>
    </w:p>
    <w:p w14:paraId="5294DDB6" w14:textId="77777777" w:rsidR="003D0777" w:rsidRDefault="00000000">
      <w:pPr>
        <w:spacing w:after="0"/>
      </w:pPr>
      <w:r>
        <w:t>• AI Specialist</w:t>
      </w:r>
    </w:p>
    <w:p w14:paraId="340A69C8" w14:textId="77777777" w:rsidR="003D0777" w:rsidRDefault="003D0777"/>
    <w:p w14:paraId="0E88EF42" w14:textId="77777777" w:rsidR="003D0777" w:rsidRDefault="003D0777">
      <w:pPr>
        <w:spacing w:after="0"/>
      </w:pPr>
    </w:p>
    <w:p w14:paraId="364F6309" w14:textId="77777777" w:rsidR="003D0777" w:rsidRDefault="00000000">
      <w:r>
        <w:br w:type="page"/>
      </w:r>
    </w:p>
    <w:p w14:paraId="1E97229E" w14:textId="77777777" w:rsidR="003D0777" w:rsidRDefault="00000000">
      <w:pPr>
        <w:pStyle w:val="Heading4"/>
      </w:pPr>
      <w:r>
        <w:lastRenderedPageBreak/>
        <w:t>3.5.5 Generate Performance Reports</w:t>
      </w:r>
    </w:p>
    <w:p w14:paraId="2717D2C7" w14:textId="77777777" w:rsidR="003D0777" w:rsidRDefault="00000000">
      <w:r>
        <w:t>This subprocess describes the activities required to complete 'Generate Performance Reports'.</w:t>
      </w:r>
    </w:p>
    <w:p w14:paraId="57FDEBCA" w14:textId="77777777" w:rsidR="003D0777" w:rsidRDefault="00000000">
      <w:pPr>
        <w:pStyle w:val="Heading5"/>
      </w:pPr>
      <w:r>
        <w:t>Description:</w:t>
      </w:r>
    </w:p>
    <w:p w14:paraId="434B99DF" w14:textId="77777777" w:rsidR="003D0777" w:rsidRDefault="00000000">
      <w:r>
        <w:t>Create comprehensive performance reports that summarize the analysis of performance data and user feedback. These reports should include key metrics, trends, anomalies, and user concerns. Present the information in a clear and concise manner, using visualizations where appropriate. Distribute the reports to relevant stakeholders, such as process owners, AI specialists, and management. Ensure the reports are accurate and timely.</w:t>
      </w:r>
    </w:p>
    <w:p w14:paraId="465AD2A8" w14:textId="77777777" w:rsidR="003D0777" w:rsidRDefault="00000000">
      <w:pPr>
        <w:pStyle w:val="Heading5"/>
      </w:pPr>
      <w:r>
        <w:t>Purpose:</w:t>
      </w:r>
    </w:p>
    <w:p w14:paraId="25505E49" w14:textId="77777777" w:rsidR="003D0777" w:rsidRDefault="00000000">
      <w:r>
        <w:t>To communicate AI model performance and user feedback to stakeholders.</w:t>
      </w:r>
    </w:p>
    <w:p w14:paraId="173DD589" w14:textId="77777777" w:rsidR="003D0777" w:rsidRDefault="00000000">
      <w:pPr>
        <w:pStyle w:val="Heading5"/>
      </w:pPr>
      <w:r>
        <w:t>Scope:</w:t>
      </w:r>
    </w:p>
    <w:p w14:paraId="3A35B965" w14:textId="77777777" w:rsidR="003D0777" w:rsidRDefault="00000000">
      <w:r>
        <w:t>All relevant performance data and user feedback.</w:t>
      </w:r>
    </w:p>
    <w:p w14:paraId="3A161C40" w14:textId="77777777" w:rsidR="003D0777" w:rsidRDefault="00000000">
      <w:pPr>
        <w:pStyle w:val="Heading5"/>
      </w:pPr>
      <w:r>
        <w:t>Inputs:</w:t>
      </w:r>
    </w:p>
    <w:p w14:paraId="7D46A4CE" w14:textId="77777777" w:rsidR="003D0777" w:rsidRDefault="00000000">
      <w:r>
        <w:t>The following inputs are required for this subprocess:</w:t>
      </w:r>
    </w:p>
    <w:p w14:paraId="1A2D5FB6" w14:textId="77777777" w:rsidR="003D0777" w:rsidRDefault="00000000">
      <w:pPr>
        <w:spacing w:after="0"/>
      </w:pPr>
      <w:r>
        <w:t>• Performance analysis reports</w:t>
      </w:r>
    </w:p>
    <w:p w14:paraId="59BD79BF" w14:textId="77777777" w:rsidR="003D0777" w:rsidRDefault="00000000">
      <w:pPr>
        <w:spacing w:after="0"/>
      </w:pPr>
      <w:r>
        <w:t>• User feedback summaries</w:t>
      </w:r>
    </w:p>
    <w:p w14:paraId="54F469CE" w14:textId="77777777" w:rsidR="003D0777" w:rsidRDefault="00000000">
      <w:pPr>
        <w:pStyle w:val="Heading5"/>
      </w:pPr>
      <w:r>
        <w:t>Outputs:</w:t>
      </w:r>
    </w:p>
    <w:p w14:paraId="3F8BE05F" w14:textId="77777777" w:rsidR="003D0777" w:rsidRDefault="00000000">
      <w:r>
        <w:t>This subprocess produces the following outputs:</w:t>
      </w:r>
    </w:p>
    <w:p w14:paraId="742B82DC" w14:textId="77777777" w:rsidR="003D0777" w:rsidRDefault="00000000">
      <w:pPr>
        <w:spacing w:after="0"/>
      </w:pPr>
      <w:r>
        <w:t>• Performance reports</w:t>
      </w:r>
    </w:p>
    <w:p w14:paraId="444836C5" w14:textId="77777777" w:rsidR="003D0777" w:rsidRDefault="00000000">
      <w:pPr>
        <w:spacing w:after="0"/>
      </w:pPr>
      <w:r>
        <w:t>• Feedback summaries</w:t>
      </w:r>
    </w:p>
    <w:p w14:paraId="2169FF5B" w14:textId="77777777" w:rsidR="003D0777" w:rsidRDefault="00000000">
      <w:pPr>
        <w:pStyle w:val="Heading5"/>
      </w:pPr>
      <w:r>
        <w:t>Success Criteria:</w:t>
      </w:r>
    </w:p>
    <w:p w14:paraId="7A760D16" w14:textId="77777777" w:rsidR="003D0777" w:rsidRDefault="00000000">
      <w:r>
        <w:t>Success for this subprocess is measured by:</w:t>
      </w:r>
    </w:p>
    <w:p w14:paraId="1DE10CB1" w14:textId="77777777" w:rsidR="003D0777" w:rsidRDefault="00000000">
      <w:pPr>
        <w:spacing w:after="0"/>
      </w:pPr>
      <w:r>
        <w:t>• Reports are accurate and timely</w:t>
      </w:r>
    </w:p>
    <w:p w14:paraId="5DB093FA" w14:textId="77777777" w:rsidR="003D0777" w:rsidRDefault="00000000">
      <w:pPr>
        <w:spacing w:after="0"/>
      </w:pPr>
      <w:r>
        <w:t>• Reports are clear and concise</w:t>
      </w:r>
    </w:p>
    <w:p w14:paraId="5A29C811" w14:textId="77777777" w:rsidR="003D0777" w:rsidRDefault="00000000">
      <w:pPr>
        <w:spacing w:after="0"/>
      </w:pPr>
      <w:r>
        <w:t>• Reports are distributed to relevant stakeholders</w:t>
      </w:r>
    </w:p>
    <w:p w14:paraId="0FED23BF" w14:textId="77777777" w:rsidR="003D0777" w:rsidRDefault="00000000">
      <w:pPr>
        <w:pStyle w:val="Heading5"/>
      </w:pPr>
      <w:r>
        <w:t>Triggers:</w:t>
      </w:r>
    </w:p>
    <w:p w14:paraId="17811BA0" w14:textId="77777777" w:rsidR="003D0777" w:rsidRDefault="00000000">
      <w:r>
        <w:t>This subprocess is initiated by:</w:t>
      </w:r>
    </w:p>
    <w:p w14:paraId="4F0D764E" w14:textId="77777777" w:rsidR="003D0777" w:rsidRDefault="00000000">
      <w:pPr>
        <w:spacing w:after="0"/>
      </w:pPr>
      <w:r>
        <w:t>• Scheduled reporting</w:t>
      </w:r>
    </w:p>
    <w:p w14:paraId="52807C7B" w14:textId="77777777" w:rsidR="003D0777" w:rsidRDefault="00000000">
      <w:pPr>
        <w:spacing w:after="0"/>
      </w:pPr>
      <w:r>
        <w:t>• Significant performance changes</w:t>
      </w:r>
    </w:p>
    <w:p w14:paraId="263454F9" w14:textId="77777777" w:rsidR="003D0777" w:rsidRDefault="00000000">
      <w:pPr>
        <w:pStyle w:val="Heading5"/>
      </w:pPr>
      <w:r>
        <w:t>End Conditions:</w:t>
      </w:r>
    </w:p>
    <w:p w14:paraId="40ACA993" w14:textId="77777777" w:rsidR="003D0777" w:rsidRDefault="00000000">
      <w:r>
        <w:t>This subprocess is considered complete when:</w:t>
      </w:r>
    </w:p>
    <w:p w14:paraId="3AF2536E" w14:textId="77777777" w:rsidR="003D0777" w:rsidRDefault="00000000">
      <w:pPr>
        <w:spacing w:after="0"/>
      </w:pPr>
      <w:r>
        <w:t>• Performance reports generated and distributed</w:t>
      </w:r>
    </w:p>
    <w:p w14:paraId="7D77736E" w14:textId="77777777" w:rsidR="003D0777" w:rsidRDefault="00000000">
      <w:pPr>
        <w:pStyle w:val="Heading5"/>
      </w:pPr>
      <w:r>
        <w:t>Dependencies:</w:t>
      </w:r>
    </w:p>
    <w:p w14:paraId="6A94464F" w14:textId="77777777" w:rsidR="003D0777" w:rsidRDefault="00000000">
      <w:r>
        <w:t>This subprocess depends on the following:</w:t>
      </w:r>
    </w:p>
    <w:p w14:paraId="555A2E92" w14:textId="77777777" w:rsidR="003D0777" w:rsidRDefault="00000000">
      <w:pPr>
        <w:spacing w:after="0"/>
      </w:pPr>
      <w:r>
        <w:lastRenderedPageBreak/>
        <w:t>• Analyze Performance Data</w:t>
      </w:r>
    </w:p>
    <w:p w14:paraId="7FB98A20" w14:textId="77777777" w:rsidR="003D0777" w:rsidRDefault="00000000">
      <w:pPr>
        <w:spacing w:after="0"/>
      </w:pPr>
      <w:r>
        <w:t>• Gather User Feedback</w:t>
      </w:r>
    </w:p>
    <w:p w14:paraId="0BF4EDD5" w14:textId="77777777" w:rsidR="003D0777" w:rsidRDefault="00000000">
      <w:pPr>
        <w:pStyle w:val="Heading5"/>
      </w:pPr>
      <w:r>
        <w:t>Governance Requirements:</w:t>
      </w:r>
    </w:p>
    <w:p w14:paraId="4E54AFC3" w14:textId="77777777" w:rsidR="003D0777" w:rsidRDefault="00000000">
      <w:r>
        <w:t>The following governance requirements apply:</w:t>
      </w:r>
    </w:p>
    <w:p w14:paraId="21E7AC33" w14:textId="77777777" w:rsidR="003D0777" w:rsidRDefault="00000000">
      <w:pPr>
        <w:spacing w:after="0"/>
      </w:pPr>
      <w:r>
        <w:t>• Transparency</w:t>
      </w:r>
    </w:p>
    <w:p w14:paraId="4FC5EAA1" w14:textId="77777777" w:rsidR="003D0777" w:rsidRDefault="00000000">
      <w:pPr>
        <w:spacing w:after="0"/>
      </w:pPr>
      <w:r>
        <w:t>• Accountability</w:t>
      </w:r>
    </w:p>
    <w:p w14:paraId="76C714FA" w14:textId="77777777" w:rsidR="003D0777" w:rsidRDefault="00000000">
      <w:pPr>
        <w:pStyle w:val="Heading5"/>
      </w:pPr>
      <w:r>
        <w:t>Risks and Controls:</w:t>
      </w:r>
    </w:p>
    <w:p w14:paraId="4E7CA9A4" w14:textId="77777777" w:rsidR="003D0777" w:rsidRDefault="00000000">
      <w:r>
        <w:t>The following risks and controls apply:</w:t>
      </w:r>
    </w:p>
    <w:p w14:paraId="1F84C4EF" w14:textId="77777777" w:rsidR="003D0777" w:rsidRDefault="00000000">
      <w:pPr>
        <w:spacing w:after="0"/>
      </w:pPr>
      <w:r>
        <w:t>• Risk: Inaccurate reports</w:t>
      </w:r>
    </w:p>
    <w:p w14:paraId="4383BBD2" w14:textId="77777777" w:rsidR="003D0777" w:rsidRDefault="00000000">
      <w:pPr>
        <w:spacing w:after="0"/>
      </w:pPr>
      <w:r>
        <w:t>• Control: Validate data and analysis before generating reports.</w:t>
      </w:r>
    </w:p>
    <w:p w14:paraId="2FC94D91" w14:textId="77777777" w:rsidR="003D0777" w:rsidRDefault="00000000">
      <w:pPr>
        <w:pStyle w:val="Heading5"/>
      </w:pPr>
      <w:r>
        <w:t>Change Management:</w:t>
      </w:r>
    </w:p>
    <w:p w14:paraId="58B18B31" w14:textId="77777777" w:rsidR="003D0777" w:rsidRDefault="00000000">
      <w:r>
        <w:t>The following change management rules apply:</w:t>
      </w:r>
    </w:p>
    <w:p w14:paraId="2E35B6A3" w14:textId="77777777" w:rsidR="003D0777" w:rsidRDefault="00000000">
      <w:pPr>
        <w:spacing w:after="0"/>
      </w:pPr>
      <w:r>
        <w:t>• Change Request Process: Standard change management process</w:t>
      </w:r>
    </w:p>
    <w:p w14:paraId="5DAC4AE7" w14:textId="77777777" w:rsidR="003D0777" w:rsidRDefault="00000000">
      <w:pPr>
        <w:spacing w:after="0"/>
      </w:pPr>
      <w:r>
        <w:t>• Versioning Rules: Semantic versioning</w:t>
      </w:r>
    </w:p>
    <w:p w14:paraId="35C268E5" w14:textId="77777777" w:rsidR="003D0777" w:rsidRDefault="00000000">
      <w:pPr>
        <w:pStyle w:val="Heading5"/>
      </w:pPr>
      <w:r>
        <w:t>Continuous Improvement:</w:t>
      </w:r>
    </w:p>
    <w:p w14:paraId="7E3EDF05" w14:textId="77777777" w:rsidR="003D0777" w:rsidRDefault="00000000">
      <w:r>
        <w:t>The following continuous improvement practices apply:</w:t>
      </w:r>
    </w:p>
    <w:p w14:paraId="4CFECE1C" w14:textId="77777777" w:rsidR="003D0777" w:rsidRDefault="00000000">
      <w:pPr>
        <w:spacing w:after="0"/>
      </w:pPr>
      <w:r>
        <w:t>• Review Frequency: Monthly</w:t>
      </w:r>
    </w:p>
    <w:p w14:paraId="6635D56C" w14:textId="77777777" w:rsidR="003D0777" w:rsidRDefault="00000000">
      <w:pPr>
        <w:spacing w:after="0"/>
      </w:pPr>
      <w:r>
        <w:t>• Improvement Inputs:</w:t>
      </w:r>
    </w:p>
    <w:p w14:paraId="3A49747D" w14:textId="77777777" w:rsidR="003D0777" w:rsidRDefault="00000000">
      <w:pPr>
        <w:spacing w:after="0"/>
        <w:ind w:left="432"/>
      </w:pPr>
      <w:r>
        <w:t>• User feedback</w:t>
      </w:r>
    </w:p>
    <w:p w14:paraId="2F06BA99" w14:textId="77777777" w:rsidR="003D0777" w:rsidRDefault="00000000">
      <w:pPr>
        <w:spacing w:after="0"/>
        <w:ind w:left="432"/>
      </w:pPr>
      <w:r>
        <w:t>• Performance metrics</w:t>
      </w:r>
    </w:p>
    <w:p w14:paraId="30315B98" w14:textId="77777777" w:rsidR="003D0777" w:rsidRDefault="00000000">
      <w:pPr>
        <w:pStyle w:val="Heading5"/>
      </w:pPr>
      <w:r>
        <w:t>Estimated Duration:</w:t>
      </w:r>
    </w:p>
    <w:p w14:paraId="7093B227" w14:textId="77777777" w:rsidR="003D0777" w:rsidRDefault="00000000">
      <w:r>
        <w:t>The estimated duration for this subprocess is:</w:t>
      </w:r>
    </w:p>
    <w:p w14:paraId="6D267D7F" w14:textId="77777777" w:rsidR="003D0777" w:rsidRDefault="00000000">
      <w:pPr>
        <w:spacing w:after="0"/>
      </w:pPr>
      <w:r>
        <w:t>• 4–8 hours</w:t>
      </w:r>
    </w:p>
    <w:p w14:paraId="78A97096" w14:textId="77777777" w:rsidR="003D0777" w:rsidRDefault="00000000">
      <w:pPr>
        <w:pStyle w:val="Heading5"/>
      </w:pPr>
      <w:r>
        <w:t>Process Owner:</w:t>
      </w:r>
    </w:p>
    <w:p w14:paraId="175129A6" w14:textId="77777777" w:rsidR="003D0777" w:rsidRDefault="00000000">
      <w:r>
        <w:t>The following process owner is accountable:</w:t>
      </w:r>
    </w:p>
    <w:p w14:paraId="1FB78239" w14:textId="77777777" w:rsidR="003D0777" w:rsidRDefault="00000000">
      <w:pPr>
        <w:spacing w:after="0"/>
      </w:pPr>
      <w:r>
        <w:t>• Process Owner</w:t>
      </w:r>
    </w:p>
    <w:p w14:paraId="5E0B9208" w14:textId="77777777" w:rsidR="003D0777" w:rsidRDefault="00000000">
      <w:pPr>
        <w:pStyle w:val="Heading5"/>
      </w:pPr>
      <w:r>
        <w:t>Responsible Party:</w:t>
      </w:r>
    </w:p>
    <w:p w14:paraId="7CEE2820" w14:textId="77777777" w:rsidR="003D0777" w:rsidRDefault="00000000">
      <w:r>
        <w:t>The following parties are responsible for this subprocess:</w:t>
      </w:r>
    </w:p>
    <w:p w14:paraId="5786510E" w14:textId="77777777" w:rsidR="003D0777" w:rsidRDefault="00000000">
      <w:pPr>
        <w:spacing w:after="0"/>
      </w:pPr>
      <w:r>
        <w:t>• AI Specialist</w:t>
      </w:r>
    </w:p>
    <w:p w14:paraId="56E06279" w14:textId="77777777" w:rsidR="003D0777" w:rsidRDefault="003D0777"/>
    <w:p w14:paraId="792E945F" w14:textId="77777777" w:rsidR="003D0777" w:rsidRDefault="003D0777">
      <w:pPr>
        <w:spacing w:after="0"/>
      </w:pPr>
    </w:p>
    <w:p w14:paraId="0AFEE73E" w14:textId="77777777" w:rsidR="003D0777" w:rsidRDefault="00000000">
      <w:r>
        <w:br w:type="page"/>
      </w:r>
    </w:p>
    <w:p w14:paraId="6FF9EA32" w14:textId="77777777" w:rsidR="003D0777" w:rsidRDefault="00000000">
      <w:pPr>
        <w:pStyle w:val="Heading4"/>
      </w:pPr>
      <w:r>
        <w:lastRenderedPageBreak/>
        <w:t>3.5.6 Identify Improvement Opportunities</w:t>
      </w:r>
    </w:p>
    <w:p w14:paraId="619A749A" w14:textId="77777777" w:rsidR="003D0777" w:rsidRDefault="00000000">
      <w:r>
        <w:t>This subprocess describes the activities required to complete 'Identify Improvement Opportunities'.</w:t>
      </w:r>
    </w:p>
    <w:p w14:paraId="7D781C1F" w14:textId="77777777" w:rsidR="003D0777" w:rsidRDefault="00000000">
      <w:pPr>
        <w:pStyle w:val="Heading5"/>
      </w:pPr>
      <w:r>
        <w:t>Description:</w:t>
      </w:r>
    </w:p>
    <w:p w14:paraId="03DBCBD9" w14:textId="77777777" w:rsidR="003D0777" w:rsidRDefault="00000000">
      <w:r>
        <w:t>Based on the performance reports and user feedback, identify opportunities for improving the AI model and service. This involves analyzing the root causes of performance issues and user concerns. Prioritize improvement opportunities based on their potential impact and feasibility. Document the identified opportunities and their rationale for future reference. Ensure the improvement opportunities align with business objectives and user needs.</w:t>
      </w:r>
    </w:p>
    <w:p w14:paraId="2227FD9B" w14:textId="77777777" w:rsidR="003D0777" w:rsidRDefault="00000000">
      <w:pPr>
        <w:pStyle w:val="Heading5"/>
      </w:pPr>
      <w:r>
        <w:t>Purpose:</w:t>
      </w:r>
    </w:p>
    <w:p w14:paraId="7338D881" w14:textId="77777777" w:rsidR="003D0777" w:rsidRDefault="00000000">
      <w:r>
        <w:t>To identify areas for improving the AI model and service.</w:t>
      </w:r>
    </w:p>
    <w:p w14:paraId="66D6CBB7" w14:textId="77777777" w:rsidR="003D0777" w:rsidRDefault="00000000">
      <w:pPr>
        <w:pStyle w:val="Heading5"/>
      </w:pPr>
      <w:r>
        <w:t>Scope:</w:t>
      </w:r>
    </w:p>
    <w:p w14:paraId="59521940" w14:textId="77777777" w:rsidR="003D0777" w:rsidRDefault="00000000">
      <w:r>
        <w:t>All relevant aspects of AI model performance and user experience.</w:t>
      </w:r>
    </w:p>
    <w:p w14:paraId="3D9F8A10" w14:textId="77777777" w:rsidR="003D0777" w:rsidRDefault="00000000">
      <w:pPr>
        <w:pStyle w:val="Heading5"/>
      </w:pPr>
      <w:r>
        <w:t>Inputs:</w:t>
      </w:r>
    </w:p>
    <w:p w14:paraId="2C804B2D" w14:textId="77777777" w:rsidR="003D0777" w:rsidRDefault="00000000">
      <w:r>
        <w:t>The following inputs are required for this subprocess:</w:t>
      </w:r>
    </w:p>
    <w:p w14:paraId="50D0BC23" w14:textId="77777777" w:rsidR="003D0777" w:rsidRDefault="00000000">
      <w:pPr>
        <w:spacing w:after="0"/>
      </w:pPr>
      <w:r>
        <w:t>• Performance reports</w:t>
      </w:r>
    </w:p>
    <w:p w14:paraId="72CE6CCB" w14:textId="77777777" w:rsidR="003D0777" w:rsidRDefault="00000000">
      <w:pPr>
        <w:spacing w:after="0"/>
      </w:pPr>
      <w:r>
        <w:t>• User feedback summaries</w:t>
      </w:r>
    </w:p>
    <w:p w14:paraId="74309F07" w14:textId="77777777" w:rsidR="003D0777" w:rsidRDefault="00000000">
      <w:pPr>
        <w:pStyle w:val="Heading5"/>
      </w:pPr>
      <w:r>
        <w:t>Outputs:</w:t>
      </w:r>
    </w:p>
    <w:p w14:paraId="0851D658" w14:textId="77777777" w:rsidR="003D0777" w:rsidRDefault="00000000">
      <w:r>
        <w:t>This subprocess produces the following outputs:</w:t>
      </w:r>
    </w:p>
    <w:p w14:paraId="469898C1" w14:textId="77777777" w:rsidR="003D0777" w:rsidRDefault="00000000">
      <w:pPr>
        <w:spacing w:after="0"/>
      </w:pPr>
      <w:r>
        <w:t>• Identified improvement opportunities</w:t>
      </w:r>
    </w:p>
    <w:p w14:paraId="6728F316" w14:textId="77777777" w:rsidR="003D0777" w:rsidRDefault="00000000">
      <w:pPr>
        <w:spacing w:after="0"/>
      </w:pPr>
      <w:r>
        <w:t>• Prioritized list of improvements</w:t>
      </w:r>
    </w:p>
    <w:p w14:paraId="29027E11" w14:textId="77777777" w:rsidR="003D0777" w:rsidRDefault="00000000">
      <w:pPr>
        <w:pStyle w:val="Heading5"/>
      </w:pPr>
      <w:r>
        <w:t>Success Criteria:</w:t>
      </w:r>
    </w:p>
    <w:p w14:paraId="5FAB1B4E" w14:textId="77777777" w:rsidR="003D0777" w:rsidRDefault="00000000">
      <w:r>
        <w:t>Success for this subprocess is measured by:</w:t>
      </w:r>
    </w:p>
    <w:p w14:paraId="424363F7" w14:textId="77777777" w:rsidR="003D0777" w:rsidRDefault="00000000">
      <w:pPr>
        <w:spacing w:after="0"/>
      </w:pPr>
      <w:r>
        <w:t>• Improvement opportunities are identified</w:t>
      </w:r>
    </w:p>
    <w:p w14:paraId="2E5ED266" w14:textId="77777777" w:rsidR="003D0777" w:rsidRDefault="00000000">
      <w:pPr>
        <w:spacing w:after="0"/>
      </w:pPr>
      <w:r>
        <w:t>• Opportunities are prioritized based on impact and feasibility</w:t>
      </w:r>
    </w:p>
    <w:p w14:paraId="06BA5A77" w14:textId="77777777" w:rsidR="003D0777" w:rsidRDefault="00000000">
      <w:pPr>
        <w:spacing w:after="0"/>
      </w:pPr>
      <w:r>
        <w:t>• Opportunities align with business objectives</w:t>
      </w:r>
    </w:p>
    <w:p w14:paraId="362D3EAE" w14:textId="77777777" w:rsidR="003D0777" w:rsidRDefault="00000000">
      <w:pPr>
        <w:pStyle w:val="Heading5"/>
      </w:pPr>
      <w:r>
        <w:t>Triggers:</w:t>
      </w:r>
    </w:p>
    <w:p w14:paraId="00CA5C93" w14:textId="77777777" w:rsidR="003D0777" w:rsidRDefault="00000000">
      <w:r>
        <w:t>This subprocess is initiated by:</w:t>
      </w:r>
    </w:p>
    <w:p w14:paraId="6E4E3231" w14:textId="77777777" w:rsidR="003D0777" w:rsidRDefault="00000000">
      <w:pPr>
        <w:spacing w:after="0"/>
      </w:pPr>
      <w:r>
        <w:t>• Scheduled review</w:t>
      </w:r>
    </w:p>
    <w:p w14:paraId="48E863E2" w14:textId="77777777" w:rsidR="003D0777" w:rsidRDefault="00000000">
      <w:pPr>
        <w:spacing w:after="0"/>
      </w:pPr>
      <w:r>
        <w:t>• Significant performance changes</w:t>
      </w:r>
    </w:p>
    <w:p w14:paraId="164CB17E" w14:textId="77777777" w:rsidR="003D0777" w:rsidRDefault="00000000">
      <w:pPr>
        <w:pStyle w:val="Heading5"/>
      </w:pPr>
      <w:r>
        <w:t>End Conditions:</w:t>
      </w:r>
    </w:p>
    <w:p w14:paraId="1741E0D4" w14:textId="77777777" w:rsidR="003D0777" w:rsidRDefault="00000000">
      <w:r>
        <w:t>This subprocess is considered complete when:</w:t>
      </w:r>
    </w:p>
    <w:p w14:paraId="555AE561" w14:textId="77777777" w:rsidR="003D0777" w:rsidRDefault="00000000">
      <w:pPr>
        <w:spacing w:after="0"/>
      </w:pPr>
      <w:r>
        <w:t>• Improvement opportunities identified and prioritized</w:t>
      </w:r>
    </w:p>
    <w:p w14:paraId="1B1E9534" w14:textId="77777777" w:rsidR="003D0777" w:rsidRDefault="00000000">
      <w:pPr>
        <w:pStyle w:val="Heading5"/>
      </w:pPr>
      <w:r>
        <w:t>Dependencies:</w:t>
      </w:r>
    </w:p>
    <w:p w14:paraId="7F4EB2FE" w14:textId="77777777" w:rsidR="003D0777" w:rsidRDefault="00000000">
      <w:r>
        <w:t>This subprocess depends on the following:</w:t>
      </w:r>
    </w:p>
    <w:p w14:paraId="0935C8F1" w14:textId="77777777" w:rsidR="003D0777" w:rsidRDefault="00000000">
      <w:pPr>
        <w:spacing w:after="0"/>
      </w:pPr>
      <w:r>
        <w:lastRenderedPageBreak/>
        <w:t>• Generate Performance Reports</w:t>
      </w:r>
    </w:p>
    <w:p w14:paraId="6F6A7308" w14:textId="77777777" w:rsidR="003D0777" w:rsidRDefault="00000000">
      <w:pPr>
        <w:pStyle w:val="Heading5"/>
      </w:pPr>
      <w:r>
        <w:t>Governance Requirements:</w:t>
      </w:r>
    </w:p>
    <w:p w14:paraId="61CBDD8F" w14:textId="77777777" w:rsidR="003D0777" w:rsidRDefault="00000000">
      <w:r>
        <w:t>The following governance requirements apply:</w:t>
      </w:r>
    </w:p>
    <w:p w14:paraId="64FFA71D" w14:textId="77777777" w:rsidR="003D0777" w:rsidRDefault="00000000">
      <w:pPr>
        <w:spacing w:after="0"/>
      </w:pPr>
      <w:r>
        <w:t>• Transparency</w:t>
      </w:r>
    </w:p>
    <w:p w14:paraId="3EBB0084" w14:textId="77777777" w:rsidR="003D0777" w:rsidRDefault="00000000">
      <w:pPr>
        <w:spacing w:after="0"/>
      </w:pPr>
      <w:r>
        <w:t>• Accountability</w:t>
      </w:r>
    </w:p>
    <w:p w14:paraId="270FA0E5" w14:textId="77777777" w:rsidR="003D0777" w:rsidRDefault="00000000">
      <w:pPr>
        <w:pStyle w:val="Heading5"/>
      </w:pPr>
      <w:r>
        <w:t>Risks and Controls:</w:t>
      </w:r>
    </w:p>
    <w:p w14:paraId="1D9C3BF9" w14:textId="77777777" w:rsidR="003D0777" w:rsidRDefault="00000000">
      <w:r>
        <w:t>The following risks and controls apply:</w:t>
      </w:r>
    </w:p>
    <w:p w14:paraId="0DB57D93" w14:textId="77777777" w:rsidR="003D0777" w:rsidRDefault="00000000">
      <w:pPr>
        <w:spacing w:after="0"/>
      </w:pPr>
      <w:r>
        <w:t>• Risk: Missed opportunities</w:t>
      </w:r>
    </w:p>
    <w:p w14:paraId="069F3A23" w14:textId="77777777" w:rsidR="003D0777" w:rsidRDefault="00000000">
      <w:pPr>
        <w:spacing w:after="0"/>
      </w:pPr>
      <w:r>
        <w:t>• Control: Involve multiple stakeholders in the identification process.</w:t>
      </w:r>
    </w:p>
    <w:p w14:paraId="2585FA01" w14:textId="77777777" w:rsidR="003D0777" w:rsidRDefault="00000000">
      <w:pPr>
        <w:pStyle w:val="Heading5"/>
      </w:pPr>
      <w:r>
        <w:t>Change Management:</w:t>
      </w:r>
    </w:p>
    <w:p w14:paraId="1FD4AF10" w14:textId="77777777" w:rsidR="003D0777" w:rsidRDefault="00000000">
      <w:r>
        <w:t>The following change management rules apply:</w:t>
      </w:r>
    </w:p>
    <w:p w14:paraId="3D4CC337" w14:textId="77777777" w:rsidR="003D0777" w:rsidRDefault="00000000">
      <w:pPr>
        <w:spacing w:after="0"/>
      </w:pPr>
      <w:r>
        <w:t>• Change Request Process: Standard change management process</w:t>
      </w:r>
    </w:p>
    <w:p w14:paraId="44E9FCFB" w14:textId="77777777" w:rsidR="003D0777" w:rsidRDefault="00000000">
      <w:pPr>
        <w:spacing w:after="0"/>
      </w:pPr>
      <w:r>
        <w:t>• Versioning Rules: Semantic versioning</w:t>
      </w:r>
    </w:p>
    <w:p w14:paraId="5F9B0784" w14:textId="77777777" w:rsidR="003D0777" w:rsidRDefault="00000000">
      <w:pPr>
        <w:pStyle w:val="Heading5"/>
      </w:pPr>
      <w:r>
        <w:t>Continuous Improvement:</w:t>
      </w:r>
    </w:p>
    <w:p w14:paraId="597C4717" w14:textId="77777777" w:rsidR="003D0777" w:rsidRDefault="00000000">
      <w:r>
        <w:t>The following continuous improvement practices apply:</w:t>
      </w:r>
    </w:p>
    <w:p w14:paraId="0FC02C07" w14:textId="77777777" w:rsidR="003D0777" w:rsidRDefault="00000000">
      <w:pPr>
        <w:spacing w:after="0"/>
      </w:pPr>
      <w:r>
        <w:t>• Review Frequency: Monthly</w:t>
      </w:r>
    </w:p>
    <w:p w14:paraId="5A65C6E2" w14:textId="77777777" w:rsidR="003D0777" w:rsidRDefault="00000000">
      <w:pPr>
        <w:spacing w:after="0"/>
      </w:pPr>
      <w:r>
        <w:t>• Improvement Inputs:</w:t>
      </w:r>
    </w:p>
    <w:p w14:paraId="0D8BAABD" w14:textId="77777777" w:rsidR="003D0777" w:rsidRDefault="00000000">
      <w:pPr>
        <w:spacing w:after="0"/>
        <w:ind w:left="432"/>
      </w:pPr>
      <w:r>
        <w:t>• User feedback</w:t>
      </w:r>
    </w:p>
    <w:p w14:paraId="4221D7F2" w14:textId="77777777" w:rsidR="003D0777" w:rsidRDefault="00000000">
      <w:pPr>
        <w:spacing w:after="0"/>
        <w:ind w:left="432"/>
      </w:pPr>
      <w:r>
        <w:t>• Performance metrics</w:t>
      </w:r>
    </w:p>
    <w:p w14:paraId="27663D1A" w14:textId="77777777" w:rsidR="003D0777" w:rsidRDefault="00000000">
      <w:pPr>
        <w:pStyle w:val="Heading5"/>
      </w:pPr>
      <w:r>
        <w:t>Estimated Duration:</w:t>
      </w:r>
    </w:p>
    <w:p w14:paraId="1842CE49" w14:textId="77777777" w:rsidR="003D0777" w:rsidRDefault="00000000">
      <w:r>
        <w:t>The estimated duration for this subprocess is:</w:t>
      </w:r>
    </w:p>
    <w:p w14:paraId="55F09711" w14:textId="77777777" w:rsidR="003D0777" w:rsidRDefault="00000000">
      <w:pPr>
        <w:spacing w:after="0"/>
      </w:pPr>
      <w:r>
        <w:t>• 2–4 hours</w:t>
      </w:r>
    </w:p>
    <w:p w14:paraId="09E04B22" w14:textId="77777777" w:rsidR="003D0777" w:rsidRDefault="00000000">
      <w:pPr>
        <w:pStyle w:val="Heading5"/>
      </w:pPr>
      <w:r>
        <w:t>Process Owner:</w:t>
      </w:r>
    </w:p>
    <w:p w14:paraId="7CAF16AA" w14:textId="77777777" w:rsidR="003D0777" w:rsidRDefault="00000000">
      <w:r>
        <w:t>The following process owner is accountable:</w:t>
      </w:r>
    </w:p>
    <w:p w14:paraId="64056441" w14:textId="77777777" w:rsidR="003D0777" w:rsidRDefault="00000000">
      <w:pPr>
        <w:spacing w:after="0"/>
      </w:pPr>
      <w:r>
        <w:t>• Process Owner</w:t>
      </w:r>
    </w:p>
    <w:p w14:paraId="3DE3EC0D" w14:textId="77777777" w:rsidR="003D0777" w:rsidRDefault="00000000">
      <w:pPr>
        <w:pStyle w:val="Heading5"/>
      </w:pPr>
      <w:r>
        <w:t>Responsible Party:</w:t>
      </w:r>
    </w:p>
    <w:p w14:paraId="6BE391C7" w14:textId="77777777" w:rsidR="003D0777" w:rsidRDefault="00000000">
      <w:r>
        <w:t>The following parties are responsible for this subprocess:</w:t>
      </w:r>
    </w:p>
    <w:p w14:paraId="145C5E15" w14:textId="77777777" w:rsidR="003D0777" w:rsidRDefault="00000000">
      <w:pPr>
        <w:spacing w:after="0"/>
      </w:pPr>
      <w:r>
        <w:t>• AI Specialist</w:t>
      </w:r>
    </w:p>
    <w:p w14:paraId="3691F690" w14:textId="77777777" w:rsidR="003D0777" w:rsidRDefault="003D0777"/>
    <w:p w14:paraId="18ACCF3A" w14:textId="77777777" w:rsidR="003D0777" w:rsidRDefault="003D0777"/>
    <w:p w14:paraId="3896A08A" w14:textId="77777777" w:rsidR="003D0777" w:rsidRDefault="003D0777">
      <w:pPr>
        <w:spacing w:after="0"/>
      </w:pPr>
    </w:p>
    <w:p w14:paraId="05999804" w14:textId="77777777" w:rsidR="003D0777" w:rsidRDefault="00000000">
      <w:r>
        <w:br w:type="page"/>
      </w:r>
    </w:p>
    <w:p w14:paraId="706988AC" w14:textId="77777777" w:rsidR="003D0777" w:rsidRDefault="00000000">
      <w:pPr>
        <w:pStyle w:val="Heading1"/>
      </w:pPr>
      <w:bookmarkStart w:id="20" w:name="_Toc222758429"/>
      <w:r>
        <w:lastRenderedPageBreak/>
        <w:t>4.0 Supporting Systems and Tools</w:t>
      </w:r>
      <w:bookmarkEnd w:id="20"/>
    </w:p>
    <w:p w14:paraId="1BAD29AB" w14:textId="77777777" w:rsidR="003D0777" w:rsidRDefault="00000000">
      <w:r>
        <w:t>The following tools and platforms support this process:</w:t>
      </w:r>
    </w:p>
    <w:tbl>
      <w:tblPr>
        <w:tblStyle w:val="TableGrid"/>
        <w:tblW w:w="0" w:type="auto"/>
        <w:tblLook w:val="04A0" w:firstRow="1" w:lastRow="0" w:firstColumn="1" w:lastColumn="0" w:noHBand="0" w:noVBand="1"/>
      </w:tblPr>
      <w:tblGrid>
        <w:gridCol w:w="4680"/>
        <w:gridCol w:w="4680"/>
      </w:tblGrid>
      <w:tr w:rsidR="003D0777" w14:paraId="0B1FA775" w14:textId="77777777">
        <w:tc>
          <w:tcPr>
            <w:tcW w:w="4680" w:type="dxa"/>
            <w:shd w:val="clear" w:color="auto" w:fill="D9D9D9"/>
          </w:tcPr>
          <w:p w14:paraId="5D245046" w14:textId="77777777" w:rsidR="003D0777" w:rsidRDefault="00000000">
            <w:r>
              <w:t>Category</w:t>
            </w:r>
          </w:p>
        </w:tc>
        <w:tc>
          <w:tcPr>
            <w:tcW w:w="4680" w:type="dxa"/>
            <w:shd w:val="clear" w:color="auto" w:fill="D9D9D9"/>
          </w:tcPr>
          <w:p w14:paraId="55286E63" w14:textId="77777777" w:rsidR="003D0777" w:rsidRDefault="00000000">
            <w:r>
              <w:t>Tools</w:t>
            </w:r>
          </w:p>
        </w:tc>
      </w:tr>
      <w:tr w:rsidR="003D0777" w14:paraId="60AD4D15" w14:textId="77777777">
        <w:tc>
          <w:tcPr>
            <w:tcW w:w="4680" w:type="dxa"/>
          </w:tcPr>
          <w:p w14:paraId="5867DEA9" w14:textId="77777777" w:rsidR="003D0777" w:rsidRDefault="00000000">
            <w:r>
              <w:t>Data Collection</w:t>
            </w:r>
          </w:p>
        </w:tc>
        <w:tc>
          <w:tcPr>
            <w:tcW w:w="4680" w:type="dxa"/>
          </w:tcPr>
          <w:p w14:paraId="23D5EB36" w14:textId="77777777" w:rsidR="003D0777" w:rsidRDefault="00000000">
            <w:r>
              <w:t>Data lakes, Data warehouses, APIs</w:t>
            </w:r>
          </w:p>
        </w:tc>
      </w:tr>
      <w:tr w:rsidR="003D0777" w14:paraId="58701CC2" w14:textId="77777777">
        <w:tc>
          <w:tcPr>
            <w:tcW w:w="4680" w:type="dxa"/>
          </w:tcPr>
          <w:p w14:paraId="73730FFE" w14:textId="77777777" w:rsidR="003D0777" w:rsidRDefault="00000000">
            <w:r>
              <w:t>AI Model Training</w:t>
            </w:r>
          </w:p>
        </w:tc>
        <w:tc>
          <w:tcPr>
            <w:tcW w:w="4680" w:type="dxa"/>
          </w:tcPr>
          <w:p w14:paraId="20397CA9" w14:textId="77777777" w:rsidR="003D0777" w:rsidRDefault="00000000">
            <w:r>
              <w:t>TensorFlow, PyTorch, Scikit-learn</w:t>
            </w:r>
          </w:p>
        </w:tc>
      </w:tr>
      <w:tr w:rsidR="003D0777" w14:paraId="54422CB8" w14:textId="77777777">
        <w:tc>
          <w:tcPr>
            <w:tcW w:w="4680" w:type="dxa"/>
          </w:tcPr>
          <w:p w14:paraId="600C359C" w14:textId="77777777" w:rsidR="003D0777" w:rsidRDefault="003D0777"/>
        </w:tc>
        <w:tc>
          <w:tcPr>
            <w:tcW w:w="4680" w:type="dxa"/>
          </w:tcPr>
          <w:p w14:paraId="4F719A88" w14:textId="77777777" w:rsidR="003D0777" w:rsidRDefault="00000000">
            <w:r>
              <w:t>Docker, Kubernetes, Cloud platforms</w:t>
            </w:r>
          </w:p>
        </w:tc>
      </w:tr>
      <w:tr w:rsidR="003D0777" w14:paraId="56A82469" w14:textId="77777777">
        <w:tc>
          <w:tcPr>
            <w:tcW w:w="4680" w:type="dxa"/>
          </w:tcPr>
          <w:p w14:paraId="09BA7C78" w14:textId="77777777" w:rsidR="003D0777" w:rsidRDefault="00000000">
            <w:r>
              <w:t>Monitoring</w:t>
            </w:r>
          </w:p>
        </w:tc>
        <w:tc>
          <w:tcPr>
            <w:tcW w:w="4680" w:type="dxa"/>
          </w:tcPr>
          <w:p w14:paraId="5245B11A" w14:textId="77777777" w:rsidR="003D0777" w:rsidRDefault="00000000">
            <w:r>
              <w:t>Prometheus, Grafana, ELK stack</w:t>
            </w:r>
          </w:p>
        </w:tc>
      </w:tr>
    </w:tbl>
    <w:p w14:paraId="0B89B48D" w14:textId="77777777" w:rsidR="003D0777" w:rsidRDefault="003D0777"/>
    <w:p w14:paraId="3CE047FC" w14:textId="77777777" w:rsidR="003D0777" w:rsidRDefault="003D0777">
      <w:pPr>
        <w:spacing w:after="0"/>
      </w:pPr>
    </w:p>
    <w:p w14:paraId="03366252" w14:textId="77777777" w:rsidR="003D0777" w:rsidRDefault="00000000">
      <w:r>
        <w:br w:type="page"/>
      </w:r>
    </w:p>
    <w:p w14:paraId="58669A1C" w14:textId="77777777" w:rsidR="003D0777" w:rsidRDefault="00000000">
      <w:pPr>
        <w:pStyle w:val="Heading1"/>
      </w:pPr>
      <w:bookmarkStart w:id="21" w:name="_Toc222758430"/>
      <w:r>
        <w:lastRenderedPageBreak/>
        <w:t>5.0 Metrics and Key Performance Indicators (KPIs)</w:t>
      </w:r>
      <w:bookmarkEnd w:id="21"/>
    </w:p>
    <w:p w14:paraId="73331876" w14:textId="77777777" w:rsidR="003D0777" w:rsidRDefault="00000000">
      <w:r>
        <w:t>The following metrics help monitor performance and ensure alignment with business objectives.</w:t>
      </w:r>
    </w:p>
    <w:tbl>
      <w:tblPr>
        <w:tblStyle w:val="TableGrid"/>
        <w:tblW w:w="0" w:type="auto"/>
        <w:tblLook w:val="04A0" w:firstRow="1" w:lastRow="0" w:firstColumn="1" w:lastColumn="0" w:noHBand="0" w:noVBand="1"/>
      </w:tblPr>
      <w:tblGrid>
        <w:gridCol w:w="2340"/>
        <w:gridCol w:w="2340"/>
        <w:gridCol w:w="2340"/>
        <w:gridCol w:w="2340"/>
      </w:tblGrid>
      <w:tr w:rsidR="003D0777" w14:paraId="2709DA0A" w14:textId="77777777">
        <w:tc>
          <w:tcPr>
            <w:tcW w:w="2340" w:type="dxa"/>
            <w:shd w:val="clear" w:color="auto" w:fill="D9D9D9"/>
          </w:tcPr>
          <w:p w14:paraId="0A3E541E" w14:textId="77777777" w:rsidR="003D0777" w:rsidRDefault="00000000">
            <w:r>
              <w:t>Metric</w:t>
            </w:r>
          </w:p>
        </w:tc>
        <w:tc>
          <w:tcPr>
            <w:tcW w:w="2340" w:type="dxa"/>
            <w:shd w:val="clear" w:color="auto" w:fill="D9D9D9"/>
          </w:tcPr>
          <w:p w14:paraId="142DAFEF" w14:textId="77777777" w:rsidR="003D0777" w:rsidRDefault="00000000">
            <w:r>
              <w:t>Description</w:t>
            </w:r>
          </w:p>
        </w:tc>
        <w:tc>
          <w:tcPr>
            <w:tcW w:w="2340" w:type="dxa"/>
            <w:shd w:val="clear" w:color="auto" w:fill="D9D9D9"/>
          </w:tcPr>
          <w:p w14:paraId="37C31DAB" w14:textId="77777777" w:rsidR="003D0777" w:rsidRDefault="00000000">
            <w:r>
              <w:t>Measurement / Frequency</w:t>
            </w:r>
          </w:p>
        </w:tc>
        <w:tc>
          <w:tcPr>
            <w:tcW w:w="2340" w:type="dxa"/>
            <w:shd w:val="clear" w:color="auto" w:fill="D9D9D9"/>
          </w:tcPr>
          <w:p w14:paraId="53560BA7" w14:textId="77777777" w:rsidR="003D0777" w:rsidRDefault="00000000">
            <w:r>
              <w:t>Target</w:t>
            </w:r>
          </w:p>
        </w:tc>
      </w:tr>
      <w:tr w:rsidR="003D0777" w14:paraId="08D64431" w14:textId="77777777">
        <w:tc>
          <w:tcPr>
            <w:tcW w:w="2340" w:type="dxa"/>
          </w:tcPr>
          <w:p w14:paraId="3FFE7957" w14:textId="77777777" w:rsidR="003D0777" w:rsidRDefault="00000000">
            <w:r>
              <w:t>Model Accuracy</w:t>
            </w:r>
          </w:p>
        </w:tc>
        <w:tc>
          <w:tcPr>
            <w:tcW w:w="2340" w:type="dxa"/>
          </w:tcPr>
          <w:p w14:paraId="2081D1EE" w14:textId="77777777" w:rsidR="003D0777" w:rsidRDefault="00000000">
            <w:r>
              <w:t>Accuracy of AI models</w:t>
            </w:r>
          </w:p>
        </w:tc>
        <w:tc>
          <w:tcPr>
            <w:tcW w:w="2340" w:type="dxa"/>
          </w:tcPr>
          <w:p w14:paraId="2F5F4A57" w14:textId="77777777" w:rsidR="003D0777" w:rsidRDefault="00000000">
            <w:r>
              <w:t>Monthly</w:t>
            </w:r>
          </w:p>
        </w:tc>
        <w:tc>
          <w:tcPr>
            <w:tcW w:w="2340" w:type="dxa"/>
          </w:tcPr>
          <w:p w14:paraId="75B3ABE4" w14:textId="77777777" w:rsidR="003D0777" w:rsidRDefault="00000000">
            <w:r>
              <w:t>95%</w:t>
            </w:r>
          </w:p>
        </w:tc>
      </w:tr>
      <w:tr w:rsidR="003D0777" w14:paraId="3B04D314" w14:textId="77777777">
        <w:tc>
          <w:tcPr>
            <w:tcW w:w="2340" w:type="dxa"/>
          </w:tcPr>
          <w:p w14:paraId="1F02B0BE" w14:textId="77777777" w:rsidR="003D0777" w:rsidRDefault="00000000">
            <w:r>
              <w:t>User Satisfaction</w:t>
            </w:r>
          </w:p>
        </w:tc>
        <w:tc>
          <w:tcPr>
            <w:tcW w:w="2340" w:type="dxa"/>
          </w:tcPr>
          <w:p w14:paraId="4543318E" w14:textId="77777777" w:rsidR="003D0777" w:rsidRDefault="00000000">
            <w:r>
              <w:t>Satisfaction of end-users</w:t>
            </w:r>
          </w:p>
        </w:tc>
        <w:tc>
          <w:tcPr>
            <w:tcW w:w="2340" w:type="dxa"/>
          </w:tcPr>
          <w:p w14:paraId="3DD0E7D5" w14:textId="77777777" w:rsidR="003D0777" w:rsidRDefault="00000000">
            <w:r>
              <w:t>Monthly</w:t>
            </w:r>
          </w:p>
        </w:tc>
        <w:tc>
          <w:tcPr>
            <w:tcW w:w="2340" w:type="dxa"/>
          </w:tcPr>
          <w:p w14:paraId="125AA8A7" w14:textId="77777777" w:rsidR="003D0777" w:rsidRDefault="00000000">
            <w:r>
              <w:t>80%</w:t>
            </w:r>
          </w:p>
        </w:tc>
      </w:tr>
      <w:tr w:rsidR="003D0777" w14:paraId="43C3EE1D" w14:textId="77777777">
        <w:tc>
          <w:tcPr>
            <w:tcW w:w="2340" w:type="dxa"/>
          </w:tcPr>
          <w:p w14:paraId="432279E3" w14:textId="77777777" w:rsidR="003D0777" w:rsidRDefault="00000000">
            <w:r>
              <w:t>Efficiency Gains</w:t>
            </w:r>
          </w:p>
        </w:tc>
        <w:tc>
          <w:tcPr>
            <w:tcW w:w="2340" w:type="dxa"/>
          </w:tcPr>
          <w:p w14:paraId="1CAAC838" w14:textId="77777777" w:rsidR="003D0777" w:rsidRDefault="00000000">
            <w:r>
              <w:t>Improvement in process efficiency</w:t>
            </w:r>
          </w:p>
        </w:tc>
        <w:tc>
          <w:tcPr>
            <w:tcW w:w="2340" w:type="dxa"/>
          </w:tcPr>
          <w:p w14:paraId="5ECFBC25" w14:textId="77777777" w:rsidR="003D0777" w:rsidRDefault="00000000">
            <w:r>
              <w:t>Monthly</w:t>
            </w:r>
          </w:p>
        </w:tc>
        <w:tc>
          <w:tcPr>
            <w:tcW w:w="2340" w:type="dxa"/>
          </w:tcPr>
          <w:p w14:paraId="6271D34C" w14:textId="77777777" w:rsidR="003D0777" w:rsidRDefault="00000000">
            <w:r>
              <w:t>20%</w:t>
            </w:r>
          </w:p>
        </w:tc>
      </w:tr>
    </w:tbl>
    <w:p w14:paraId="4E92B0C4" w14:textId="77777777" w:rsidR="003D0777" w:rsidRDefault="003D0777"/>
    <w:p w14:paraId="6C942E0F" w14:textId="77777777" w:rsidR="003D0777" w:rsidRDefault="003D0777">
      <w:pPr>
        <w:spacing w:after="0"/>
      </w:pPr>
    </w:p>
    <w:p w14:paraId="0BB7F402" w14:textId="77777777" w:rsidR="003D0777" w:rsidRDefault="00000000">
      <w:r>
        <w:br w:type="page"/>
      </w:r>
    </w:p>
    <w:p w14:paraId="2B189C43" w14:textId="77777777" w:rsidR="003D0777" w:rsidRDefault="00000000">
      <w:pPr>
        <w:pStyle w:val="Heading1"/>
      </w:pPr>
      <w:bookmarkStart w:id="22" w:name="_Toc222758431"/>
      <w:r>
        <w:lastRenderedPageBreak/>
        <w:t>6.0 Critical Success Factors (CSF)</w:t>
      </w:r>
      <w:bookmarkEnd w:id="22"/>
    </w:p>
    <w:p w14:paraId="6A2F7E45" w14:textId="77777777" w:rsidR="003D0777" w:rsidRDefault="00000000">
      <w:r>
        <w:t>The following is a list of key CSFs associated with this process.</w:t>
      </w:r>
    </w:p>
    <w:tbl>
      <w:tblPr>
        <w:tblStyle w:val="TableGrid"/>
        <w:tblW w:w="0" w:type="auto"/>
        <w:tblLook w:val="04A0" w:firstRow="1" w:lastRow="0" w:firstColumn="1" w:lastColumn="0" w:noHBand="0" w:noVBand="1"/>
      </w:tblPr>
      <w:tblGrid>
        <w:gridCol w:w="4680"/>
        <w:gridCol w:w="4680"/>
      </w:tblGrid>
      <w:tr w:rsidR="003D0777" w14:paraId="7B6A1C09" w14:textId="77777777">
        <w:tc>
          <w:tcPr>
            <w:tcW w:w="4680" w:type="dxa"/>
            <w:shd w:val="clear" w:color="auto" w:fill="D9D9D9"/>
          </w:tcPr>
          <w:p w14:paraId="3B0C054B" w14:textId="77777777" w:rsidR="003D0777" w:rsidRDefault="00000000">
            <w:r>
              <w:t>Success Factor</w:t>
            </w:r>
          </w:p>
        </w:tc>
        <w:tc>
          <w:tcPr>
            <w:tcW w:w="4680" w:type="dxa"/>
            <w:shd w:val="clear" w:color="auto" w:fill="D9D9D9"/>
          </w:tcPr>
          <w:p w14:paraId="5733DB1F" w14:textId="77777777" w:rsidR="003D0777" w:rsidRDefault="00000000">
            <w:r>
              <w:t>Description</w:t>
            </w:r>
          </w:p>
        </w:tc>
      </w:tr>
      <w:tr w:rsidR="003D0777" w14:paraId="572417D2" w14:textId="77777777">
        <w:tc>
          <w:tcPr>
            <w:tcW w:w="4680" w:type="dxa"/>
          </w:tcPr>
          <w:p w14:paraId="30C27510" w14:textId="77777777" w:rsidR="003D0777" w:rsidRDefault="00000000">
            <w:r>
              <w:t>Data Quality</w:t>
            </w:r>
          </w:p>
        </w:tc>
        <w:tc>
          <w:tcPr>
            <w:tcW w:w="4680" w:type="dxa"/>
          </w:tcPr>
          <w:p w14:paraId="2F11C0F4" w14:textId="77777777" w:rsidR="003D0777" w:rsidRDefault="00000000">
            <w:r>
              <w:t>High-quality data for AI models</w:t>
            </w:r>
          </w:p>
        </w:tc>
      </w:tr>
      <w:tr w:rsidR="003D0777" w14:paraId="5D392583" w14:textId="77777777">
        <w:tc>
          <w:tcPr>
            <w:tcW w:w="4680" w:type="dxa"/>
          </w:tcPr>
          <w:p w14:paraId="1EB2C28F" w14:textId="77777777" w:rsidR="003D0777" w:rsidRDefault="00000000">
            <w:r>
              <w:t>Model Accuracy</w:t>
            </w:r>
          </w:p>
        </w:tc>
        <w:tc>
          <w:tcPr>
            <w:tcW w:w="4680" w:type="dxa"/>
          </w:tcPr>
          <w:p w14:paraId="4ADEB7AC" w14:textId="77777777" w:rsidR="003D0777" w:rsidRDefault="00000000">
            <w:r>
              <w:t>Accurate and reliable AI models</w:t>
            </w:r>
          </w:p>
        </w:tc>
      </w:tr>
      <w:tr w:rsidR="003D0777" w14:paraId="6F9737DF" w14:textId="77777777">
        <w:tc>
          <w:tcPr>
            <w:tcW w:w="4680" w:type="dxa"/>
          </w:tcPr>
          <w:p w14:paraId="7460FF3C" w14:textId="77777777" w:rsidR="003D0777" w:rsidRDefault="00000000">
            <w:r>
              <w:t>User Adoption</w:t>
            </w:r>
          </w:p>
        </w:tc>
        <w:tc>
          <w:tcPr>
            <w:tcW w:w="4680" w:type="dxa"/>
          </w:tcPr>
          <w:p w14:paraId="482C892C" w14:textId="77777777" w:rsidR="003D0777" w:rsidRDefault="00000000">
            <w:r>
              <w:t>Widespread adoption of AI-powered services</w:t>
            </w:r>
          </w:p>
        </w:tc>
      </w:tr>
    </w:tbl>
    <w:p w14:paraId="17474C84" w14:textId="77777777" w:rsidR="003D0777" w:rsidRDefault="003D0777"/>
    <w:p w14:paraId="254F2A03" w14:textId="77777777" w:rsidR="003D0777" w:rsidRDefault="003D0777">
      <w:pPr>
        <w:spacing w:after="0"/>
      </w:pPr>
    </w:p>
    <w:p w14:paraId="690B888F" w14:textId="77777777" w:rsidR="003D0777" w:rsidRDefault="00000000">
      <w:r>
        <w:br w:type="page"/>
      </w:r>
    </w:p>
    <w:p w14:paraId="7A82BD1F" w14:textId="77777777" w:rsidR="003D0777" w:rsidRDefault="00000000">
      <w:pPr>
        <w:pStyle w:val="Heading1"/>
      </w:pPr>
      <w:bookmarkStart w:id="23" w:name="_Toc222758432"/>
      <w:r>
        <w:lastRenderedPageBreak/>
        <w:t>7.0 Critical Failure Factors (CFF)</w:t>
      </w:r>
      <w:bookmarkEnd w:id="23"/>
    </w:p>
    <w:p w14:paraId="049E530A" w14:textId="77777777" w:rsidR="003D0777" w:rsidRDefault="00000000">
      <w:r>
        <w:t>The following is a list of key CFFs associated with this process.</w:t>
      </w:r>
    </w:p>
    <w:tbl>
      <w:tblPr>
        <w:tblStyle w:val="TableGrid"/>
        <w:tblW w:w="0" w:type="auto"/>
        <w:tblLook w:val="04A0" w:firstRow="1" w:lastRow="0" w:firstColumn="1" w:lastColumn="0" w:noHBand="0" w:noVBand="1"/>
      </w:tblPr>
      <w:tblGrid>
        <w:gridCol w:w="4680"/>
        <w:gridCol w:w="4680"/>
      </w:tblGrid>
      <w:tr w:rsidR="003D0777" w14:paraId="23D5D84C" w14:textId="77777777">
        <w:tc>
          <w:tcPr>
            <w:tcW w:w="4680" w:type="dxa"/>
            <w:shd w:val="clear" w:color="auto" w:fill="D9D9D9"/>
          </w:tcPr>
          <w:p w14:paraId="48E45503" w14:textId="77777777" w:rsidR="003D0777" w:rsidRDefault="00000000">
            <w:r>
              <w:t>Failure Factor</w:t>
            </w:r>
          </w:p>
        </w:tc>
        <w:tc>
          <w:tcPr>
            <w:tcW w:w="4680" w:type="dxa"/>
            <w:shd w:val="clear" w:color="auto" w:fill="D9D9D9"/>
          </w:tcPr>
          <w:p w14:paraId="7A9E3EA2" w14:textId="77777777" w:rsidR="003D0777" w:rsidRDefault="00000000">
            <w:r>
              <w:t>Description</w:t>
            </w:r>
          </w:p>
        </w:tc>
      </w:tr>
      <w:tr w:rsidR="003D0777" w14:paraId="1914952F" w14:textId="77777777">
        <w:tc>
          <w:tcPr>
            <w:tcW w:w="4680" w:type="dxa"/>
          </w:tcPr>
          <w:p w14:paraId="5DD7906F" w14:textId="77777777" w:rsidR="003D0777" w:rsidRDefault="00000000">
            <w:r>
              <w:t>Data Bias</w:t>
            </w:r>
          </w:p>
        </w:tc>
        <w:tc>
          <w:tcPr>
            <w:tcW w:w="4680" w:type="dxa"/>
          </w:tcPr>
          <w:p w14:paraId="31CCCE56" w14:textId="77777777" w:rsidR="003D0777" w:rsidRDefault="00000000">
            <w:r>
              <w:t>Biased data leading to unfair outcomes</w:t>
            </w:r>
          </w:p>
        </w:tc>
      </w:tr>
      <w:tr w:rsidR="003D0777" w14:paraId="792448AF" w14:textId="77777777">
        <w:tc>
          <w:tcPr>
            <w:tcW w:w="4680" w:type="dxa"/>
          </w:tcPr>
          <w:p w14:paraId="45ABDAAE" w14:textId="77777777" w:rsidR="003D0777" w:rsidRDefault="00000000">
            <w:r>
              <w:t>Model Inaccuracy</w:t>
            </w:r>
          </w:p>
        </w:tc>
        <w:tc>
          <w:tcPr>
            <w:tcW w:w="4680" w:type="dxa"/>
          </w:tcPr>
          <w:p w14:paraId="6CF11E4C" w14:textId="77777777" w:rsidR="003D0777" w:rsidRDefault="00000000">
            <w:r>
              <w:t>Inaccurate AI models leading to poor decisions</w:t>
            </w:r>
          </w:p>
        </w:tc>
      </w:tr>
      <w:tr w:rsidR="003D0777" w14:paraId="7287597E" w14:textId="77777777">
        <w:tc>
          <w:tcPr>
            <w:tcW w:w="4680" w:type="dxa"/>
          </w:tcPr>
          <w:p w14:paraId="0005642E" w14:textId="77777777" w:rsidR="003D0777" w:rsidRDefault="00000000">
            <w:r>
              <w:t>Lack of User Trust</w:t>
            </w:r>
          </w:p>
        </w:tc>
        <w:tc>
          <w:tcPr>
            <w:tcW w:w="4680" w:type="dxa"/>
          </w:tcPr>
          <w:p w14:paraId="69E0DCE6" w14:textId="77777777" w:rsidR="003D0777" w:rsidRDefault="00000000">
            <w:r>
              <w:t>Lack of User Trust</w:t>
            </w:r>
          </w:p>
        </w:tc>
      </w:tr>
    </w:tbl>
    <w:p w14:paraId="4D811ABA" w14:textId="77777777" w:rsidR="003D0777" w:rsidRDefault="003D0777"/>
    <w:p w14:paraId="6CEB373F" w14:textId="77777777" w:rsidR="003D0777" w:rsidRDefault="003D0777">
      <w:pPr>
        <w:spacing w:after="0"/>
      </w:pPr>
    </w:p>
    <w:p w14:paraId="16B35863" w14:textId="77777777" w:rsidR="003D0777" w:rsidRDefault="00000000">
      <w:r>
        <w:br w:type="page"/>
      </w:r>
    </w:p>
    <w:p w14:paraId="79528209" w14:textId="77777777" w:rsidR="003D0777" w:rsidRDefault="00000000">
      <w:pPr>
        <w:pStyle w:val="Heading1"/>
      </w:pPr>
      <w:bookmarkStart w:id="24" w:name="_Toc222758433"/>
      <w:r>
        <w:lastRenderedPageBreak/>
        <w:t>8.0 Reporting and Analytics</w:t>
      </w:r>
      <w:bookmarkEnd w:id="24"/>
    </w:p>
    <w:p w14:paraId="6D539CB0" w14:textId="77777777" w:rsidR="003D0777" w:rsidRDefault="00000000">
      <w:r>
        <w:t>The following reporting and analytics capabilities support monitoring and decision-making:</w:t>
      </w:r>
    </w:p>
    <w:tbl>
      <w:tblPr>
        <w:tblStyle w:val="TableGrid"/>
        <w:tblW w:w="0" w:type="auto"/>
        <w:tblLook w:val="04A0" w:firstRow="1" w:lastRow="0" w:firstColumn="1" w:lastColumn="0" w:noHBand="0" w:noVBand="1"/>
      </w:tblPr>
      <w:tblGrid>
        <w:gridCol w:w="4680"/>
        <w:gridCol w:w="4680"/>
      </w:tblGrid>
      <w:tr w:rsidR="003D0777" w14:paraId="126E0DC7" w14:textId="77777777">
        <w:tc>
          <w:tcPr>
            <w:tcW w:w="4680" w:type="dxa"/>
            <w:shd w:val="clear" w:color="auto" w:fill="D9D9D9"/>
          </w:tcPr>
          <w:p w14:paraId="3BAEEAB9" w14:textId="77777777" w:rsidR="003D0777" w:rsidRDefault="00000000">
            <w:r>
              <w:t>Report / Dashboard</w:t>
            </w:r>
          </w:p>
        </w:tc>
        <w:tc>
          <w:tcPr>
            <w:tcW w:w="4680" w:type="dxa"/>
            <w:shd w:val="clear" w:color="auto" w:fill="D9D9D9"/>
          </w:tcPr>
          <w:p w14:paraId="406F8C81" w14:textId="77777777" w:rsidR="003D0777" w:rsidRDefault="00000000">
            <w:r>
              <w:t>Description</w:t>
            </w:r>
          </w:p>
        </w:tc>
      </w:tr>
      <w:tr w:rsidR="003D0777" w14:paraId="7444E96D" w14:textId="77777777">
        <w:tc>
          <w:tcPr>
            <w:tcW w:w="4680" w:type="dxa"/>
          </w:tcPr>
          <w:p w14:paraId="231347C3" w14:textId="77777777" w:rsidR="003D0777" w:rsidRDefault="00000000">
            <w:r>
              <w:t>Report</w:t>
            </w:r>
          </w:p>
        </w:tc>
        <w:tc>
          <w:tcPr>
            <w:tcW w:w="4680" w:type="dxa"/>
          </w:tcPr>
          <w:p w14:paraId="35B4CDB8" w14:textId="77777777" w:rsidR="003D0777" w:rsidRDefault="00000000">
            <w:r>
              <w:t>Track model accuracy over time</w:t>
            </w:r>
          </w:p>
        </w:tc>
      </w:tr>
      <w:tr w:rsidR="003D0777" w14:paraId="171B1A29" w14:textId="77777777">
        <w:tc>
          <w:tcPr>
            <w:tcW w:w="4680" w:type="dxa"/>
          </w:tcPr>
          <w:p w14:paraId="12BBF5C8" w14:textId="77777777" w:rsidR="003D0777" w:rsidRDefault="00000000">
            <w:r>
              <w:t>Report</w:t>
            </w:r>
          </w:p>
        </w:tc>
        <w:tc>
          <w:tcPr>
            <w:tcW w:w="4680" w:type="dxa"/>
          </w:tcPr>
          <w:p w14:paraId="4FD0C4CF" w14:textId="77777777" w:rsidR="003D0777" w:rsidRDefault="00000000">
            <w:r>
              <w:t>Monitor user satisfaction with AI-powered services</w:t>
            </w:r>
          </w:p>
        </w:tc>
      </w:tr>
    </w:tbl>
    <w:p w14:paraId="05C74C06" w14:textId="77777777" w:rsidR="003D0777" w:rsidRDefault="003D0777"/>
    <w:p w14:paraId="49BC2D57" w14:textId="77777777" w:rsidR="003D0777" w:rsidRDefault="003D0777">
      <w:pPr>
        <w:spacing w:after="0"/>
      </w:pPr>
    </w:p>
    <w:p w14:paraId="53242E0F" w14:textId="77777777" w:rsidR="003D0777" w:rsidRDefault="00000000">
      <w:r>
        <w:br w:type="page"/>
      </w:r>
    </w:p>
    <w:p w14:paraId="2E07CBEB" w14:textId="77777777" w:rsidR="003D0777" w:rsidRDefault="00000000">
      <w:pPr>
        <w:pStyle w:val="Heading1"/>
      </w:pPr>
      <w:bookmarkStart w:id="25" w:name="_Toc222758434"/>
      <w:r>
        <w:lastRenderedPageBreak/>
        <w:t>9.0 System Requirements</w:t>
      </w:r>
      <w:bookmarkEnd w:id="25"/>
    </w:p>
    <w:p w14:paraId="7C26C15F" w14:textId="77777777" w:rsidR="003D0777" w:rsidRDefault="00000000">
      <w:r>
        <w:t>The following system requirements are essential for the successful implementation of this process.</w:t>
      </w:r>
    </w:p>
    <w:tbl>
      <w:tblPr>
        <w:tblStyle w:val="TableGrid"/>
        <w:tblW w:w="0" w:type="auto"/>
        <w:tblLook w:val="04A0" w:firstRow="1" w:lastRow="0" w:firstColumn="1" w:lastColumn="0" w:noHBand="0" w:noVBand="1"/>
      </w:tblPr>
      <w:tblGrid>
        <w:gridCol w:w="4680"/>
        <w:gridCol w:w="4680"/>
      </w:tblGrid>
      <w:tr w:rsidR="003D0777" w14:paraId="2D157495" w14:textId="77777777">
        <w:tc>
          <w:tcPr>
            <w:tcW w:w="4680" w:type="dxa"/>
            <w:shd w:val="clear" w:color="auto" w:fill="D9D9D9"/>
          </w:tcPr>
          <w:p w14:paraId="75D552E5" w14:textId="77777777" w:rsidR="003D0777" w:rsidRDefault="00000000">
            <w:r>
              <w:t>Name</w:t>
            </w:r>
          </w:p>
        </w:tc>
        <w:tc>
          <w:tcPr>
            <w:tcW w:w="4680" w:type="dxa"/>
            <w:shd w:val="clear" w:color="auto" w:fill="D9D9D9"/>
          </w:tcPr>
          <w:p w14:paraId="13D9FEED" w14:textId="77777777" w:rsidR="003D0777" w:rsidRDefault="00000000">
            <w:r>
              <w:t>Details</w:t>
            </w:r>
          </w:p>
        </w:tc>
      </w:tr>
      <w:tr w:rsidR="003D0777" w14:paraId="5A16EF23" w14:textId="77777777">
        <w:tc>
          <w:tcPr>
            <w:tcW w:w="4680" w:type="dxa"/>
          </w:tcPr>
          <w:p w14:paraId="2B265198" w14:textId="77777777" w:rsidR="003D0777" w:rsidRDefault="00000000">
            <w:r>
              <w:t>Compute Resources</w:t>
            </w:r>
          </w:p>
        </w:tc>
        <w:tc>
          <w:tcPr>
            <w:tcW w:w="4680" w:type="dxa"/>
          </w:tcPr>
          <w:p w14:paraId="78150969" w14:textId="77777777" w:rsidR="003D0777" w:rsidRDefault="00000000">
            <w:r>
              <w:t>Sufficient compute resources for AI model training and deployment</w:t>
            </w:r>
          </w:p>
        </w:tc>
      </w:tr>
      <w:tr w:rsidR="003D0777" w14:paraId="3898A911" w14:textId="77777777">
        <w:tc>
          <w:tcPr>
            <w:tcW w:w="4680" w:type="dxa"/>
          </w:tcPr>
          <w:p w14:paraId="3CE1046E" w14:textId="77777777" w:rsidR="003D0777" w:rsidRDefault="00000000">
            <w:r>
              <w:t>Data Storage</w:t>
            </w:r>
          </w:p>
        </w:tc>
        <w:tc>
          <w:tcPr>
            <w:tcW w:w="4680" w:type="dxa"/>
          </w:tcPr>
          <w:p w14:paraId="1F73CD53" w14:textId="77777777" w:rsidR="003D0777" w:rsidRDefault="00000000">
            <w:r>
              <w:t>Scalable data storage for datasets and models</w:t>
            </w:r>
          </w:p>
        </w:tc>
      </w:tr>
    </w:tbl>
    <w:p w14:paraId="539AC8B1" w14:textId="77777777" w:rsidR="003D0777" w:rsidRDefault="003D0777"/>
    <w:p w14:paraId="74120E22" w14:textId="77777777" w:rsidR="003D0777" w:rsidRDefault="003D0777">
      <w:pPr>
        <w:spacing w:after="0"/>
      </w:pPr>
    </w:p>
    <w:p w14:paraId="73B51467" w14:textId="77777777" w:rsidR="003D0777" w:rsidRDefault="00000000">
      <w:r>
        <w:br w:type="page"/>
      </w:r>
    </w:p>
    <w:p w14:paraId="04DC9C65" w14:textId="77777777" w:rsidR="003D0777" w:rsidRDefault="00000000">
      <w:pPr>
        <w:pStyle w:val="Heading1"/>
      </w:pPr>
      <w:bookmarkStart w:id="26" w:name="_Toc222758435"/>
      <w:r>
        <w:lastRenderedPageBreak/>
        <w:t>10.0 Process Flow Diagram</w:t>
      </w:r>
      <w:bookmarkEnd w:id="26"/>
    </w:p>
    <w:p w14:paraId="1E68949A" w14:textId="77777777" w:rsidR="003D0777" w:rsidRDefault="00000000">
      <w:r>
        <w:t>The following diagram provides a high-level visualization of the process flow.</w:t>
      </w:r>
    </w:p>
    <w:p w14:paraId="2D199D7B" w14:textId="77777777" w:rsidR="003D0777" w:rsidRDefault="00000000">
      <w:r>
        <w:rPr>
          <w:noProof/>
        </w:rPr>
        <w:drawing>
          <wp:inline distT="0" distB="0" distL="0" distR="0" wp14:anchorId="7D705EB7" wp14:editId="5AEE7DA0">
            <wp:extent cx="5029200" cy="2777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enhanced_process_flow.png"/>
                    <pic:cNvPicPr/>
                  </pic:nvPicPr>
                  <pic:blipFill>
                    <a:blip r:embed="rId11"/>
                    <a:stretch>
                      <a:fillRect/>
                    </a:stretch>
                  </pic:blipFill>
                  <pic:spPr>
                    <a:xfrm>
                      <a:off x="0" y="0"/>
                      <a:ext cx="5029200" cy="2777767"/>
                    </a:xfrm>
                    <a:prstGeom prst="rect">
                      <a:avLst/>
                    </a:prstGeom>
                  </pic:spPr>
                </pic:pic>
              </a:graphicData>
            </a:graphic>
          </wp:inline>
        </w:drawing>
      </w:r>
    </w:p>
    <w:p w14:paraId="4ABB40BD" w14:textId="77777777" w:rsidR="003D0777" w:rsidRDefault="003D0777"/>
    <w:p w14:paraId="0CAF7053" w14:textId="77777777" w:rsidR="003D0777" w:rsidRDefault="003D0777">
      <w:pPr>
        <w:spacing w:after="0"/>
      </w:pPr>
    </w:p>
    <w:p w14:paraId="4174D594" w14:textId="77777777" w:rsidR="003D0777" w:rsidRDefault="00000000">
      <w:r>
        <w:br w:type="page"/>
      </w:r>
    </w:p>
    <w:p w14:paraId="3A3255CC" w14:textId="77777777" w:rsidR="003D0777" w:rsidRDefault="00000000">
      <w:pPr>
        <w:pStyle w:val="Heading1"/>
      </w:pPr>
      <w:bookmarkStart w:id="27" w:name="_Toc222758436"/>
      <w:r>
        <w:lastRenderedPageBreak/>
        <w:t>11.0 Process Performance Report</w:t>
      </w:r>
      <w:bookmarkEnd w:id="27"/>
    </w:p>
    <w:p w14:paraId="38125471" w14:textId="77777777" w:rsidR="003D0777" w:rsidRDefault="00000000">
      <w:r>
        <w:t>The following metrics are based on a Monte Carlo discrete-event simulation running 2,000 iterations. All time-based values are reported in week.</w:t>
      </w:r>
    </w:p>
    <w:tbl>
      <w:tblPr>
        <w:tblStyle w:val="TableGrid"/>
        <w:tblW w:w="0" w:type="auto"/>
        <w:tblLook w:val="04A0" w:firstRow="1" w:lastRow="0" w:firstColumn="1" w:lastColumn="0" w:noHBand="0" w:noVBand="1"/>
      </w:tblPr>
      <w:tblGrid>
        <w:gridCol w:w="4680"/>
        <w:gridCol w:w="4680"/>
      </w:tblGrid>
      <w:tr w:rsidR="003D0777" w14:paraId="54BEE89F" w14:textId="77777777">
        <w:tc>
          <w:tcPr>
            <w:tcW w:w="4680" w:type="dxa"/>
            <w:shd w:val="clear" w:color="auto" w:fill="D9D9D9"/>
          </w:tcPr>
          <w:p w14:paraId="323E4B05" w14:textId="77777777" w:rsidR="003D0777" w:rsidRDefault="00000000">
            <w:r>
              <w:t>Operational Metric</w:t>
            </w:r>
          </w:p>
        </w:tc>
        <w:tc>
          <w:tcPr>
            <w:tcW w:w="4680" w:type="dxa"/>
            <w:shd w:val="clear" w:color="auto" w:fill="D9D9D9"/>
          </w:tcPr>
          <w:p w14:paraId="1AD0BBBC" w14:textId="77777777" w:rsidR="003D0777" w:rsidRDefault="00000000">
            <w:r>
              <w:t>Simulated Value</w:t>
            </w:r>
          </w:p>
        </w:tc>
      </w:tr>
      <w:tr w:rsidR="003D0777" w14:paraId="367C0B6C" w14:textId="77777777">
        <w:tc>
          <w:tcPr>
            <w:tcW w:w="4680" w:type="dxa"/>
          </w:tcPr>
          <w:p w14:paraId="3AEF06FC" w14:textId="77777777" w:rsidR="003D0777" w:rsidRDefault="00000000">
            <w:r>
              <w:t>Average Cycle Time</w:t>
            </w:r>
          </w:p>
        </w:tc>
        <w:tc>
          <w:tcPr>
            <w:tcW w:w="4680" w:type="dxa"/>
          </w:tcPr>
          <w:p w14:paraId="7EEBC89C" w14:textId="77777777" w:rsidR="003D0777" w:rsidRDefault="00000000">
            <w:r>
              <w:t>7.96 week</w:t>
            </w:r>
          </w:p>
        </w:tc>
      </w:tr>
      <w:tr w:rsidR="003D0777" w14:paraId="7C9178C2" w14:textId="77777777">
        <w:tc>
          <w:tcPr>
            <w:tcW w:w="4680" w:type="dxa"/>
          </w:tcPr>
          <w:p w14:paraId="4FCF06B9" w14:textId="77777777" w:rsidR="003D0777" w:rsidRDefault="00000000">
            <w:r>
              <w:t>Cycle Time Variance</w:t>
            </w:r>
          </w:p>
        </w:tc>
        <w:tc>
          <w:tcPr>
            <w:tcW w:w="4680" w:type="dxa"/>
          </w:tcPr>
          <w:p w14:paraId="5441D4E7" w14:textId="77777777" w:rsidR="003D0777" w:rsidRDefault="00000000">
            <w:r>
              <w:t>0.84 week</w:t>
            </w:r>
          </w:p>
        </w:tc>
      </w:tr>
      <w:tr w:rsidR="003D0777" w14:paraId="02ADAE5C" w14:textId="77777777">
        <w:tc>
          <w:tcPr>
            <w:tcW w:w="4680" w:type="dxa"/>
          </w:tcPr>
          <w:p w14:paraId="73D29852" w14:textId="77777777" w:rsidR="003D0777" w:rsidRDefault="00000000">
            <w:r>
              <w:t>Contention Risk Profile</w:t>
            </w:r>
          </w:p>
        </w:tc>
        <w:tc>
          <w:tcPr>
            <w:tcW w:w="4680" w:type="dxa"/>
          </w:tcPr>
          <w:p w14:paraId="712A6691" w14:textId="77777777" w:rsidR="003D0777" w:rsidRDefault="00000000">
            <w:r>
              <w:t>Low</w:t>
            </w:r>
          </w:p>
        </w:tc>
      </w:tr>
    </w:tbl>
    <w:p w14:paraId="5C069F44" w14:textId="77777777" w:rsidR="003D0777" w:rsidRDefault="003D0777"/>
    <w:p w14:paraId="0518D51E" w14:textId="77777777" w:rsidR="003D0777" w:rsidRDefault="00000000">
      <w:pPr>
        <w:pStyle w:val="Heading2"/>
      </w:pPr>
      <w:bookmarkStart w:id="28" w:name="_Toc222758437"/>
      <w:r>
        <w:t>Identified Bottlenecks</w:t>
      </w:r>
      <w:bookmarkEnd w:id="28"/>
    </w:p>
    <w:p w14:paraId="24B4891C" w14:textId="77777777" w:rsidR="003D0777" w:rsidRDefault="00000000">
      <w:pPr>
        <w:pStyle w:val="ListBullet"/>
      </w:pPr>
      <w:r>
        <w:t>AI Model Training and Validation</w:t>
      </w:r>
    </w:p>
    <w:p w14:paraId="3CFCCD44" w14:textId="77777777" w:rsidR="003D0777" w:rsidRDefault="00000000">
      <w:pPr>
        <w:pStyle w:val="ListBullet"/>
      </w:pPr>
      <w:r>
        <w:t>Performance Monitoring and Feedback</w:t>
      </w:r>
    </w:p>
    <w:p w14:paraId="495B783A" w14:textId="77777777" w:rsidR="003D0777" w:rsidRDefault="00000000">
      <w:pPr>
        <w:pStyle w:val="ListBullet"/>
      </w:pPr>
      <w:r>
        <w:t>Data Collection and Preparation</w:t>
      </w:r>
    </w:p>
    <w:p w14:paraId="552030B2" w14:textId="77777777" w:rsidR="003D0777" w:rsidRDefault="00000000">
      <w:pPr>
        <w:pStyle w:val="Heading2"/>
      </w:pPr>
      <w:bookmarkStart w:id="29" w:name="_Toc222758438"/>
      <w:r>
        <w:t>Detailed Step Performance</w:t>
      </w:r>
      <w:bookmarkEnd w:id="29"/>
    </w:p>
    <w:tbl>
      <w:tblPr>
        <w:tblStyle w:val="TableGrid"/>
        <w:tblW w:w="0" w:type="auto"/>
        <w:tblLook w:val="04A0" w:firstRow="1" w:lastRow="0" w:firstColumn="1" w:lastColumn="0" w:noHBand="0" w:noVBand="1"/>
      </w:tblPr>
      <w:tblGrid>
        <w:gridCol w:w="4680"/>
        <w:gridCol w:w="4680"/>
      </w:tblGrid>
      <w:tr w:rsidR="003D0777" w14:paraId="2BF89776" w14:textId="77777777">
        <w:tc>
          <w:tcPr>
            <w:tcW w:w="4680" w:type="dxa"/>
            <w:shd w:val="clear" w:color="auto" w:fill="D9D9D9"/>
          </w:tcPr>
          <w:p w14:paraId="4EF8FE85" w14:textId="77777777" w:rsidR="003D0777" w:rsidRDefault="00000000">
            <w:r>
              <w:t>Process Step</w:t>
            </w:r>
          </w:p>
        </w:tc>
        <w:tc>
          <w:tcPr>
            <w:tcW w:w="4680" w:type="dxa"/>
            <w:shd w:val="clear" w:color="auto" w:fill="D9D9D9"/>
          </w:tcPr>
          <w:p w14:paraId="414916B3" w14:textId="77777777" w:rsidR="003D0777" w:rsidRDefault="00000000">
            <w:r>
              <w:t>Avg. Duration (week)</w:t>
            </w:r>
          </w:p>
        </w:tc>
      </w:tr>
      <w:tr w:rsidR="003D0777" w14:paraId="5E4ADD6B" w14:textId="77777777">
        <w:tc>
          <w:tcPr>
            <w:tcW w:w="4680" w:type="dxa"/>
          </w:tcPr>
          <w:p w14:paraId="7AD759D0" w14:textId="77777777" w:rsidR="003D0777" w:rsidRDefault="00000000">
            <w:r>
              <w:t>Data Collection and Preparation</w:t>
            </w:r>
          </w:p>
        </w:tc>
        <w:tc>
          <w:tcPr>
            <w:tcW w:w="4680" w:type="dxa"/>
          </w:tcPr>
          <w:p w14:paraId="329D797F" w14:textId="77777777" w:rsidR="003D0777" w:rsidRDefault="00000000">
            <w:r>
              <w:t>1.33</w:t>
            </w:r>
          </w:p>
        </w:tc>
      </w:tr>
      <w:tr w:rsidR="003D0777" w14:paraId="2947AFFF" w14:textId="77777777">
        <w:tc>
          <w:tcPr>
            <w:tcW w:w="4680" w:type="dxa"/>
          </w:tcPr>
          <w:p w14:paraId="791D3B5E" w14:textId="77777777" w:rsidR="003D0777" w:rsidRDefault="00000000">
            <w:r>
              <w:t>AI Model Training and Validation</w:t>
            </w:r>
          </w:p>
        </w:tc>
        <w:tc>
          <w:tcPr>
            <w:tcW w:w="4680" w:type="dxa"/>
          </w:tcPr>
          <w:p w14:paraId="717B7BC2" w14:textId="77777777" w:rsidR="003D0777" w:rsidRDefault="00000000">
            <w:r>
              <w:t>2.66</w:t>
            </w:r>
          </w:p>
        </w:tc>
      </w:tr>
      <w:tr w:rsidR="003D0777" w14:paraId="623A6E09" w14:textId="77777777">
        <w:tc>
          <w:tcPr>
            <w:tcW w:w="4680" w:type="dxa"/>
          </w:tcPr>
          <w:p w14:paraId="3E37A07B" w14:textId="77777777" w:rsidR="003D0777" w:rsidRDefault="00000000">
            <w:r>
              <w:t>AI Model Deployment</w:t>
            </w:r>
          </w:p>
        </w:tc>
        <w:tc>
          <w:tcPr>
            <w:tcW w:w="4680" w:type="dxa"/>
          </w:tcPr>
          <w:p w14:paraId="7714562A" w14:textId="77777777" w:rsidR="003D0777" w:rsidRDefault="00000000">
            <w:r>
              <w:t>1.32</w:t>
            </w:r>
          </w:p>
        </w:tc>
      </w:tr>
      <w:tr w:rsidR="003D0777" w14:paraId="0823DA96" w14:textId="77777777">
        <w:tc>
          <w:tcPr>
            <w:tcW w:w="4680" w:type="dxa"/>
          </w:tcPr>
          <w:p w14:paraId="769C34F2" w14:textId="77777777" w:rsidR="003D0777" w:rsidRDefault="00000000">
            <w:r>
              <w:t>AI-Powered Service Usage</w:t>
            </w:r>
          </w:p>
        </w:tc>
        <w:tc>
          <w:tcPr>
            <w:tcW w:w="4680" w:type="dxa"/>
          </w:tcPr>
          <w:p w14:paraId="61A81469" w14:textId="77777777" w:rsidR="003D0777" w:rsidRDefault="00000000">
            <w:r>
              <w:t>1.33</w:t>
            </w:r>
          </w:p>
        </w:tc>
      </w:tr>
      <w:tr w:rsidR="003D0777" w14:paraId="1643DF26" w14:textId="77777777">
        <w:tc>
          <w:tcPr>
            <w:tcW w:w="4680" w:type="dxa"/>
          </w:tcPr>
          <w:p w14:paraId="6285692F" w14:textId="77777777" w:rsidR="003D0777" w:rsidRDefault="00000000">
            <w:r>
              <w:t>Performance Monitoring and Feedback</w:t>
            </w:r>
          </w:p>
        </w:tc>
        <w:tc>
          <w:tcPr>
            <w:tcW w:w="4680" w:type="dxa"/>
          </w:tcPr>
          <w:p w14:paraId="33210EDC" w14:textId="77777777" w:rsidR="003D0777" w:rsidRDefault="00000000">
            <w:r>
              <w:t>1.33</w:t>
            </w:r>
          </w:p>
        </w:tc>
      </w:tr>
    </w:tbl>
    <w:p w14:paraId="44D46462" w14:textId="77777777" w:rsidR="003D0777" w:rsidRDefault="003D0777"/>
    <w:p w14:paraId="231BEA8E" w14:textId="77777777" w:rsidR="003D0777" w:rsidRDefault="003D0777">
      <w:pPr>
        <w:spacing w:after="0"/>
      </w:pPr>
    </w:p>
    <w:p w14:paraId="01021318" w14:textId="77777777" w:rsidR="003D0777" w:rsidRDefault="00000000">
      <w:r>
        <w:br w:type="page"/>
      </w:r>
    </w:p>
    <w:p w14:paraId="47A33A76" w14:textId="77777777" w:rsidR="003D0777" w:rsidRDefault="00000000">
      <w:pPr>
        <w:pStyle w:val="Heading1"/>
      </w:pPr>
      <w:bookmarkStart w:id="30" w:name="_Toc222758439"/>
      <w:r>
        <w:lastRenderedPageBreak/>
        <w:t>12.0 Governance Requirements</w:t>
      </w:r>
      <w:bookmarkEnd w:id="30"/>
    </w:p>
    <w:p w14:paraId="5C06AA4B" w14:textId="77777777" w:rsidR="003D0777" w:rsidRDefault="00000000">
      <w:r>
        <w:t>The following governance requirements apply to this process:</w:t>
      </w:r>
    </w:p>
    <w:p w14:paraId="06BFD3FE" w14:textId="77777777" w:rsidR="003D0777" w:rsidRDefault="00000000">
      <w:pPr>
        <w:spacing w:after="0"/>
      </w:pPr>
      <w:r>
        <w:t>• AI ethics guidelines</w:t>
      </w:r>
    </w:p>
    <w:p w14:paraId="08347B76" w14:textId="77777777" w:rsidR="003D0777" w:rsidRDefault="00000000">
      <w:pPr>
        <w:spacing w:after="0"/>
      </w:pPr>
      <w:r>
        <w:t>• Compliance standards</w:t>
      </w:r>
    </w:p>
    <w:p w14:paraId="60711C95" w14:textId="77777777" w:rsidR="003D0777" w:rsidRDefault="003D0777">
      <w:pPr>
        <w:spacing w:after="0"/>
      </w:pPr>
    </w:p>
    <w:p w14:paraId="6E625B3D" w14:textId="77777777" w:rsidR="003D0777" w:rsidRDefault="00000000">
      <w:r>
        <w:br w:type="page"/>
      </w:r>
    </w:p>
    <w:p w14:paraId="4E532E91" w14:textId="77777777" w:rsidR="003D0777" w:rsidRDefault="00000000">
      <w:pPr>
        <w:pStyle w:val="Heading1"/>
      </w:pPr>
      <w:bookmarkStart w:id="31" w:name="_Toc222758440"/>
      <w:r>
        <w:lastRenderedPageBreak/>
        <w:t>13.0 Risks and Controls</w:t>
      </w:r>
      <w:bookmarkEnd w:id="31"/>
    </w:p>
    <w:p w14:paraId="682E50CF" w14:textId="77777777" w:rsidR="003D0777" w:rsidRDefault="00000000">
      <w:r>
        <w:t>The following risks and associated controls apply to this process:</w:t>
      </w:r>
    </w:p>
    <w:tbl>
      <w:tblPr>
        <w:tblStyle w:val="TableGrid"/>
        <w:tblW w:w="0" w:type="auto"/>
        <w:tblLook w:val="04A0" w:firstRow="1" w:lastRow="0" w:firstColumn="1" w:lastColumn="0" w:noHBand="0" w:noVBand="1"/>
      </w:tblPr>
      <w:tblGrid>
        <w:gridCol w:w="4680"/>
        <w:gridCol w:w="4680"/>
      </w:tblGrid>
      <w:tr w:rsidR="003D0777" w14:paraId="39222136" w14:textId="77777777">
        <w:tc>
          <w:tcPr>
            <w:tcW w:w="4680" w:type="dxa"/>
            <w:shd w:val="clear" w:color="auto" w:fill="D9D9D9"/>
          </w:tcPr>
          <w:p w14:paraId="53DEF0C3" w14:textId="77777777" w:rsidR="003D0777" w:rsidRDefault="00000000">
            <w:r>
              <w:t>Risk</w:t>
            </w:r>
          </w:p>
        </w:tc>
        <w:tc>
          <w:tcPr>
            <w:tcW w:w="4680" w:type="dxa"/>
            <w:shd w:val="clear" w:color="auto" w:fill="D9D9D9"/>
          </w:tcPr>
          <w:p w14:paraId="2AC74155" w14:textId="77777777" w:rsidR="003D0777" w:rsidRDefault="00000000">
            <w:r>
              <w:t>Control</w:t>
            </w:r>
          </w:p>
        </w:tc>
      </w:tr>
      <w:tr w:rsidR="003D0777" w14:paraId="3E469C1C" w14:textId="77777777">
        <w:tc>
          <w:tcPr>
            <w:tcW w:w="4680" w:type="dxa"/>
          </w:tcPr>
          <w:p w14:paraId="6D60EB75" w14:textId="77777777" w:rsidR="003D0777" w:rsidRDefault="00000000">
            <w:r>
              <w:t>AI bias</w:t>
            </w:r>
          </w:p>
        </w:tc>
        <w:tc>
          <w:tcPr>
            <w:tcW w:w="4680" w:type="dxa"/>
          </w:tcPr>
          <w:p w14:paraId="3A35D559" w14:textId="77777777" w:rsidR="003D0777" w:rsidRDefault="00000000">
            <w:r>
              <w:t>Bias detection and mitigation techniques</w:t>
            </w:r>
          </w:p>
        </w:tc>
      </w:tr>
      <w:tr w:rsidR="003D0777" w14:paraId="47C22F10" w14:textId="77777777">
        <w:tc>
          <w:tcPr>
            <w:tcW w:w="4680" w:type="dxa"/>
          </w:tcPr>
          <w:p w14:paraId="35DFC3C7" w14:textId="77777777" w:rsidR="003D0777" w:rsidRDefault="00000000">
            <w:r>
              <w:t>Security breaches</w:t>
            </w:r>
          </w:p>
        </w:tc>
        <w:tc>
          <w:tcPr>
            <w:tcW w:w="4680" w:type="dxa"/>
          </w:tcPr>
          <w:p w14:paraId="64666875" w14:textId="77777777" w:rsidR="003D0777" w:rsidRDefault="00000000">
            <w:r>
              <w:t>Security protocols and access control</w:t>
            </w:r>
          </w:p>
        </w:tc>
      </w:tr>
    </w:tbl>
    <w:p w14:paraId="7F945B7D" w14:textId="77777777" w:rsidR="003D0777" w:rsidRDefault="003D0777"/>
    <w:p w14:paraId="7986D313" w14:textId="77777777" w:rsidR="003D0777" w:rsidRDefault="003D0777">
      <w:pPr>
        <w:spacing w:after="0"/>
      </w:pPr>
    </w:p>
    <w:p w14:paraId="445C8C18" w14:textId="77777777" w:rsidR="003D0777" w:rsidRDefault="00000000">
      <w:r>
        <w:br w:type="page"/>
      </w:r>
    </w:p>
    <w:p w14:paraId="2D7748DD" w14:textId="77777777" w:rsidR="003D0777" w:rsidRDefault="00000000">
      <w:pPr>
        <w:pStyle w:val="Heading1"/>
      </w:pPr>
      <w:bookmarkStart w:id="32" w:name="_Toc222758441"/>
      <w:r>
        <w:lastRenderedPageBreak/>
        <w:t>14.0 Process Triggers</w:t>
      </w:r>
      <w:bookmarkEnd w:id="32"/>
    </w:p>
    <w:p w14:paraId="54331F73" w14:textId="77777777" w:rsidR="003D0777" w:rsidRDefault="00000000">
      <w:r>
        <w:t>The following triggers initiate this process:</w:t>
      </w:r>
    </w:p>
    <w:p w14:paraId="484A5E76" w14:textId="77777777" w:rsidR="003D0777" w:rsidRDefault="00000000">
      <w:pPr>
        <w:spacing w:after="0"/>
      </w:pPr>
      <w:r>
        <w:t>• New business requirements</w:t>
      </w:r>
    </w:p>
    <w:p w14:paraId="6816ACFB" w14:textId="77777777" w:rsidR="003D0777" w:rsidRDefault="00000000">
      <w:pPr>
        <w:spacing w:after="0"/>
      </w:pPr>
      <w:r>
        <w:t>• Technological advancements</w:t>
      </w:r>
    </w:p>
    <w:p w14:paraId="48F70A66" w14:textId="77777777" w:rsidR="003D0777" w:rsidRDefault="003D0777">
      <w:pPr>
        <w:spacing w:after="0"/>
      </w:pPr>
    </w:p>
    <w:p w14:paraId="4856D680" w14:textId="77777777" w:rsidR="003D0777" w:rsidRDefault="00000000">
      <w:r>
        <w:br w:type="page"/>
      </w:r>
    </w:p>
    <w:p w14:paraId="466FD879" w14:textId="77777777" w:rsidR="003D0777" w:rsidRDefault="00000000">
      <w:pPr>
        <w:pStyle w:val="Heading1"/>
      </w:pPr>
      <w:bookmarkStart w:id="33" w:name="_Toc222758442"/>
      <w:r>
        <w:lastRenderedPageBreak/>
        <w:t>15.0 Process End Conditions</w:t>
      </w:r>
      <w:bookmarkEnd w:id="33"/>
    </w:p>
    <w:p w14:paraId="4BD069FB" w14:textId="77777777" w:rsidR="003D0777" w:rsidRDefault="00000000">
      <w:r>
        <w:t>The following conditions indicate completion of the process:</w:t>
      </w:r>
    </w:p>
    <w:p w14:paraId="157E9BBA" w14:textId="77777777" w:rsidR="003D0777" w:rsidRDefault="00000000">
      <w:pPr>
        <w:spacing w:after="0"/>
      </w:pPr>
      <w:r>
        <w:t>• Process achieves its objectives</w:t>
      </w:r>
    </w:p>
    <w:p w14:paraId="3528E45F" w14:textId="77777777" w:rsidR="003D0777" w:rsidRDefault="003D0777">
      <w:pPr>
        <w:spacing w:after="0"/>
      </w:pPr>
    </w:p>
    <w:p w14:paraId="7CCDD405" w14:textId="77777777" w:rsidR="003D0777" w:rsidRDefault="00000000">
      <w:r>
        <w:br w:type="page"/>
      </w:r>
    </w:p>
    <w:p w14:paraId="7F4BB6E7" w14:textId="77777777" w:rsidR="003D0777" w:rsidRDefault="00000000">
      <w:pPr>
        <w:pStyle w:val="Heading1"/>
      </w:pPr>
      <w:bookmarkStart w:id="34" w:name="_Toc222758443"/>
      <w:r>
        <w:lastRenderedPageBreak/>
        <w:t>16.0 Change Management</w:t>
      </w:r>
      <w:bookmarkEnd w:id="34"/>
    </w:p>
    <w:p w14:paraId="16B4BC20" w14:textId="77777777" w:rsidR="003D0777" w:rsidRDefault="00000000">
      <w:r>
        <w:t>The following change management practices apply to this process:</w:t>
      </w:r>
    </w:p>
    <w:p w14:paraId="2EA1C303" w14:textId="77777777" w:rsidR="003D0777" w:rsidRDefault="00000000">
      <w:pPr>
        <w:spacing w:after="0"/>
      </w:pPr>
      <w:r>
        <w:t>• Change Request Process: Standard change management process</w:t>
      </w:r>
    </w:p>
    <w:p w14:paraId="0EC30416" w14:textId="77777777" w:rsidR="003D0777" w:rsidRDefault="00000000">
      <w:pPr>
        <w:spacing w:after="0"/>
      </w:pPr>
      <w:r>
        <w:t>• Versioning Rules: Semantic versioning</w:t>
      </w:r>
    </w:p>
    <w:p w14:paraId="6A808A18" w14:textId="77777777" w:rsidR="003D0777" w:rsidRDefault="003D0777">
      <w:pPr>
        <w:spacing w:after="0"/>
      </w:pPr>
    </w:p>
    <w:p w14:paraId="603EAD35" w14:textId="77777777" w:rsidR="003D0777" w:rsidRDefault="00000000">
      <w:r>
        <w:br w:type="page"/>
      </w:r>
    </w:p>
    <w:p w14:paraId="5F87B912" w14:textId="77777777" w:rsidR="003D0777" w:rsidRDefault="00000000">
      <w:pPr>
        <w:pStyle w:val="Heading1"/>
      </w:pPr>
      <w:bookmarkStart w:id="35" w:name="_Toc222758444"/>
      <w:r>
        <w:lastRenderedPageBreak/>
        <w:t>17.0 Continuous Improvement</w:t>
      </w:r>
      <w:bookmarkEnd w:id="35"/>
    </w:p>
    <w:p w14:paraId="74D3DA2D" w14:textId="77777777" w:rsidR="003D0777" w:rsidRDefault="00000000">
      <w:r>
        <w:t>The following continuous improvement practices apply to this process:</w:t>
      </w:r>
    </w:p>
    <w:p w14:paraId="7E65ED1A" w14:textId="77777777" w:rsidR="003D0777" w:rsidRDefault="00000000">
      <w:pPr>
        <w:spacing w:after="0"/>
      </w:pPr>
      <w:r>
        <w:t>• Review Frequency: Monthly</w:t>
      </w:r>
    </w:p>
    <w:p w14:paraId="2745E8EC" w14:textId="77777777" w:rsidR="003D0777" w:rsidRDefault="00000000">
      <w:pPr>
        <w:spacing w:before="200" w:after="0"/>
      </w:pPr>
      <w:r>
        <w:rPr>
          <w:b/>
        </w:rPr>
        <w:t>Improvement Inputs:</w:t>
      </w:r>
    </w:p>
    <w:p w14:paraId="40055D8E" w14:textId="77777777" w:rsidR="003D0777" w:rsidRDefault="00000000">
      <w:pPr>
        <w:spacing w:after="0"/>
      </w:pPr>
      <w:r>
        <w:t>• User feedback</w:t>
      </w:r>
    </w:p>
    <w:p w14:paraId="28E2F6CA" w14:textId="77777777" w:rsidR="003D0777" w:rsidRDefault="00000000">
      <w:pPr>
        <w:spacing w:after="0"/>
      </w:pPr>
      <w:r>
        <w:t>• Performance metrics</w:t>
      </w:r>
    </w:p>
    <w:p w14:paraId="262273EF" w14:textId="77777777" w:rsidR="003D0777" w:rsidRDefault="003D0777">
      <w:pPr>
        <w:spacing w:after="0"/>
      </w:pPr>
    </w:p>
    <w:p w14:paraId="12C6556B" w14:textId="77777777" w:rsidR="003D0777" w:rsidRDefault="00000000">
      <w:r>
        <w:br w:type="page"/>
      </w:r>
    </w:p>
    <w:p w14:paraId="5DC7A92F" w14:textId="77777777" w:rsidR="003D0777" w:rsidRDefault="003D0777">
      <w:pPr>
        <w:spacing w:after="0"/>
      </w:pPr>
    </w:p>
    <w:p w14:paraId="4FB25C92" w14:textId="77777777" w:rsidR="003D0777" w:rsidRDefault="00000000">
      <w:r>
        <w:br w:type="page"/>
      </w:r>
    </w:p>
    <w:p w14:paraId="0896277B" w14:textId="77777777" w:rsidR="003D0777" w:rsidRDefault="00000000">
      <w:pPr>
        <w:pStyle w:val="Heading1"/>
      </w:pPr>
      <w:bookmarkStart w:id="36" w:name="_Toc222758445"/>
      <w:r>
        <w:lastRenderedPageBreak/>
        <w:t>Appendix B: Additional Source Data</w:t>
      </w:r>
      <w:bookmarkEnd w:id="36"/>
    </w:p>
    <w:p w14:paraId="03755661" w14:textId="77777777" w:rsidR="003D0777" w:rsidRDefault="00000000">
      <w:r>
        <w:t>This appendix contains additional structured data from the normalized source JSON that is not covered in the main sections.</w:t>
      </w:r>
    </w:p>
    <w:tbl>
      <w:tblPr>
        <w:tblStyle w:val="TableGrid"/>
        <w:tblW w:w="0" w:type="auto"/>
        <w:tblLook w:val="04A0" w:firstRow="1" w:lastRow="0" w:firstColumn="1" w:lastColumn="0" w:noHBand="0" w:noVBand="1"/>
      </w:tblPr>
      <w:tblGrid>
        <w:gridCol w:w="4680"/>
        <w:gridCol w:w="4680"/>
      </w:tblGrid>
      <w:tr w:rsidR="003D0777" w14:paraId="26354E58" w14:textId="77777777">
        <w:tc>
          <w:tcPr>
            <w:tcW w:w="4680" w:type="dxa"/>
            <w:shd w:val="clear" w:color="auto" w:fill="D9D9D9"/>
          </w:tcPr>
          <w:p w14:paraId="477F7FA9" w14:textId="77777777" w:rsidR="003D0777" w:rsidRDefault="00000000">
            <w:r>
              <w:t>Field</w:t>
            </w:r>
          </w:p>
        </w:tc>
        <w:tc>
          <w:tcPr>
            <w:tcW w:w="4680" w:type="dxa"/>
            <w:shd w:val="clear" w:color="auto" w:fill="D9D9D9"/>
          </w:tcPr>
          <w:p w14:paraId="0151479F" w14:textId="77777777" w:rsidR="003D0777" w:rsidRDefault="00000000">
            <w:r>
              <w:t>Value</w:t>
            </w:r>
          </w:p>
        </w:tc>
      </w:tr>
      <w:tr w:rsidR="003D0777" w14:paraId="37F7706F" w14:textId="77777777">
        <w:tc>
          <w:tcPr>
            <w:tcW w:w="4680" w:type="dxa"/>
          </w:tcPr>
          <w:p w14:paraId="660B468E" w14:textId="77777777" w:rsidR="003D0777" w:rsidRDefault="00000000">
            <w:r>
              <w:t>Scope</w:t>
            </w:r>
          </w:p>
        </w:tc>
        <w:tc>
          <w:tcPr>
            <w:tcW w:w="4680" w:type="dxa"/>
          </w:tcPr>
          <w:p w14:paraId="599EB0F4" w14:textId="77777777" w:rsidR="003D0777" w:rsidRDefault="00000000">
            <w:r>
              <w:t>All relevant business processes</w:t>
            </w:r>
          </w:p>
        </w:tc>
      </w:tr>
      <w:tr w:rsidR="003D0777" w14:paraId="4A6AE36A" w14:textId="77777777">
        <w:tc>
          <w:tcPr>
            <w:tcW w:w="4680" w:type="dxa"/>
          </w:tcPr>
          <w:p w14:paraId="2AA12C77" w14:textId="77777777" w:rsidR="003D0777" w:rsidRDefault="00000000">
            <w:r>
              <w:t>Purpose</w:t>
            </w:r>
          </w:p>
        </w:tc>
        <w:tc>
          <w:tcPr>
            <w:tcW w:w="4680" w:type="dxa"/>
          </w:tcPr>
          <w:p w14:paraId="0433986B" w14:textId="77777777" w:rsidR="003D0777" w:rsidRDefault="00000000">
            <w:r>
              <w:t>To improve efficiency, decision-making, and accessibility using AI</w:t>
            </w:r>
          </w:p>
        </w:tc>
      </w:tr>
      <w:tr w:rsidR="003D0777" w14:paraId="0125BB85" w14:textId="77777777">
        <w:tc>
          <w:tcPr>
            <w:tcW w:w="4680" w:type="dxa"/>
          </w:tcPr>
          <w:p w14:paraId="01A3293C" w14:textId="77777777" w:rsidR="003D0777" w:rsidRDefault="00000000">
            <w:r>
              <w:t>Process Owner</w:t>
            </w:r>
          </w:p>
        </w:tc>
        <w:tc>
          <w:tcPr>
            <w:tcW w:w="4680" w:type="dxa"/>
          </w:tcPr>
          <w:p w14:paraId="6B71A076" w14:textId="77777777" w:rsidR="003D0777" w:rsidRDefault="00000000">
            <w:r>
              <w:t>Process Owner</w:t>
            </w:r>
          </w:p>
        </w:tc>
      </w:tr>
    </w:tbl>
    <w:p w14:paraId="1F978482" w14:textId="77777777" w:rsidR="003D0777" w:rsidRDefault="003D0777"/>
    <w:p w14:paraId="12C322A2" w14:textId="77777777" w:rsidR="003D0777" w:rsidRDefault="003D0777">
      <w:pPr>
        <w:spacing w:after="0"/>
      </w:pPr>
    </w:p>
    <w:p w14:paraId="631450B1" w14:textId="77777777" w:rsidR="003D0777" w:rsidRDefault="00000000">
      <w:r>
        <w:br w:type="page"/>
      </w:r>
    </w:p>
    <w:p w14:paraId="1D688276" w14:textId="77777777" w:rsidR="003D0777" w:rsidRDefault="00000000">
      <w:pPr>
        <w:pStyle w:val="Heading1"/>
      </w:pPr>
      <w:bookmarkStart w:id="37" w:name="_Toc222758446"/>
      <w:r>
        <w:lastRenderedPageBreak/>
        <w:t>Appendix C: Glossary</w:t>
      </w:r>
      <w:bookmarkEnd w:id="37"/>
    </w:p>
    <w:p w14:paraId="4D61B72B" w14:textId="77777777" w:rsidR="003D0777" w:rsidRDefault="00000000">
      <w:r>
        <w:t>This glossary contains definitions of common terms used in the process documentation:</w:t>
      </w:r>
    </w:p>
    <w:tbl>
      <w:tblPr>
        <w:tblStyle w:val="TableGrid"/>
        <w:tblW w:w="0" w:type="auto"/>
        <w:tblLook w:val="04A0" w:firstRow="1" w:lastRow="0" w:firstColumn="1" w:lastColumn="0" w:noHBand="0" w:noVBand="1"/>
      </w:tblPr>
      <w:tblGrid>
        <w:gridCol w:w="4680"/>
        <w:gridCol w:w="4680"/>
      </w:tblGrid>
      <w:tr w:rsidR="003D0777" w14:paraId="347A31E9" w14:textId="77777777">
        <w:tc>
          <w:tcPr>
            <w:tcW w:w="4680" w:type="dxa"/>
            <w:shd w:val="clear" w:color="auto" w:fill="D9D9D9"/>
          </w:tcPr>
          <w:p w14:paraId="38BCBF58" w14:textId="77777777" w:rsidR="003D0777" w:rsidRDefault="00000000">
            <w:r>
              <w:t>Term</w:t>
            </w:r>
          </w:p>
        </w:tc>
        <w:tc>
          <w:tcPr>
            <w:tcW w:w="4680" w:type="dxa"/>
            <w:shd w:val="clear" w:color="auto" w:fill="D9D9D9"/>
          </w:tcPr>
          <w:p w14:paraId="3C055AD3" w14:textId="77777777" w:rsidR="003D0777" w:rsidRDefault="00000000">
            <w:r>
              <w:t>Definition</w:t>
            </w:r>
          </w:p>
        </w:tc>
      </w:tr>
      <w:tr w:rsidR="003D0777" w14:paraId="021F8424" w14:textId="77777777">
        <w:tc>
          <w:tcPr>
            <w:tcW w:w="4680" w:type="dxa"/>
          </w:tcPr>
          <w:p w14:paraId="4ED988A4" w14:textId="77777777" w:rsidR="003D0777" w:rsidRDefault="00000000">
            <w:r>
              <w:t>Business Process</w:t>
            </w:r>
          </w:p>
        </w:tc>
        <w:tc>
          <w:tcPr>
            <w:tcW w:w="4680" w:type="dxa"/>
          </w:tcPr>
          <w:p w14:paraId="0A5BE2FC" w14:textId="77777777" w:rsidR="003D0777" w:rsidRDefault="00000000">
            <w:r>
              <w:t>A set of related activities or tasks performed to achieve a specific organizational goal.</w:t>
            </w:r>
          </w:p>
        </w:tc>
      </w:tr>
      <w:tr w:rsidR="003D0777" w14:paraId="22C3F4D9" w14:textId="77777777">
        <w:tc>
          <w:tcPr>
            <w:tcW w:w="4680" w:type="dxa"/>
          </w:tcPr>
          <w:p w14:paraId="0E1CFB19" w14:textId="77777777" w:rsidR="003D0777" w:rsidRDefault="00000000">
            <w:r>
              <w:t>KPI</w:t>
            </w:r>
          </w:p>
        </w:tc>
        <w:tc>
          <w:tcPr>
            <w:tcW w:w="4680" w:type="dxa"/>
          </w:tcPr>
          <w:p w14:paraId="08D9B366" w14:textId="77777777" w:rsidR="003D0777" w:rsidRDefault="00000000">
            <w:r>
              <w:t>Key Performance Indicator used to measure the success or health of a process.</w:t>
            </w:r>
          </w:p>
        </w:tc>
      </w:tr>
      <w:tr w:rsidR="003D0777" w14:paraId="696E2583" w14:textId="77777777">
        <w:tc>
          <w:tcPr>
            <w:tcW w:w="4680" w:type="dxa"/>
          </w:tcPr>
          <w:p w14:paraId="5294E36D" w14:textId="77777777" w:rsidR="003D0777" w:rsidRDefault="00000000">
            <w:r>
              <w:t>Stakeholder</w:t>
            </w:r>
          </w:p>
        </w:tc>
        <w:tc>
          <w:tcPr>
            <w:tcW w:w="4680" w:type="dxa"/>
          </w:tcPr>
          <w:p w14:paraId="34E5A816" w14:textId="77777777" w:rsidR="003D0777" w:rsidRDefault="00000000">
            <w:r>
              <w:t>Any individual or group with an interest in the outcomes of the process.</w:t>
            </w:r>
          </w:p>
        </w:tc>
      </w:tr>
      <w:tr w:rsidR="003D0777" w14:paraId="4D9AC241" w14:textId="77777777">
        <w:tc>
          <w:tcPr>
            <w:tcW w:w="4680" w:type="dxa"/>
          </w:tcPr>
          <w:p w14:paraId="41A20468" w14:textId="77777777" w:rsidR="003D0777" w:rsidRDefault="00000000">
            <w:r>
              <w:t>Continuous Improvement</w:t>
            </w:r>
          </w:p>
        </w:tc>
        <w:tc>
          <w:tcPr>
            <w:tcW w:w="4680" w:type="dxa"/>
          </w:tcPr>
          <w:p w14:paraId="7F8FE03F" w14:textId="77777777" w:rsidR="003D0777" w:rsidRDefault="00000000">
            <w:r>
              <w:t>Ongoing effort to improve products, services, or processes.</w:t>
            </w:r>
          </w:p>
        </w:tc>
      </w:tr>
    </w:tbl>
    <w:p w14:paraId="451B0AB5" w14:textId="77777777" w:rsidR="008D3A5F" w:rsidRDefault="008D3A5F"/>
    <w:sectPr w:rsidR="008D3A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611967">
    <w:abstractNumId w:val="8"/>
  </w:num>
  <w:num w:numId="2" w16cid:durableId="557589399">
    <w:abstractNumId w:val="6"/>
  </w:num>
  <w:num w:numId="3" w16cid:durableId="723798754">
    <w:abstractNumId w:val="5"/>
  </w:num>
  <w:num w:numId="4" w16cid:durableId="908346972">
    <w:abstractNumId w:val="4"/>
  </w:num>
  <w:num w:numId="5" w16cid:durableId="1499075276">
    <w:abstractNumId w:val="7"/>
  </w:num>
  <w:num w:numId="6" w16cid:durableId="1954437051">
    <w:abstractNumId w:val="3"/>
  </w:num>
  <w:num w:numId="7" w16cid:durableId="2051758974">
    <w:abstractNumId w:val="2"/>
  </w:num>
  <w:num w:numId="8" w16cid:durableId="1242791801">
    <w:abstractNumId w:val="1"/>
  </w:num>
  <w:num w:numId="9" w16cid:durableId="125960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777"/>
    <w:rsid w:val="008D3A5F"/>
    <w:rsid w:val="00A44D45"/>
    <w:rsid w:val="00AA1D8D"/>
    <w:rsid w:val="00B47730"/>
    <w:rsid w:val="00CB0664"/>
    <w:rsid w:val="00E52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211E2"/>
  <w14:defaultImageDpi w14:val="300"/>
  <w15:docId w15:val="{D56AB1E0-CFF9-BF41-8E38-E7C3C01C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2840"/>
    <w:pPr>
      <w:spacing w:after="100"/>
    </w:pPr>
  </w:style>
  <w:style w:type="paragraph" w:styleId="TOC2">
    <w:name w:val="toc 2"/>
    <w:basedOn w:val="Normal"/>
    <w:next w:val="Normal"/>
    <w:autoRedefine/>
    <w:uiPriority w:val="39"/>
    <w:unhideWhenUsed/>
    <w:rsid w:val="00E52840"/>
    <w:pPr>
      <w:spacing w:after="100"/>
      <w:ind w:left="220"/>
    </w:pPr>
  </w:style>
  <w:style w:type="paragraph" w:styleId="TOC3">
    <w:name w:val="toc 3"/>
    <w:basedOn w:val="Normal"/>
    <w:next w:val="Normal"/>
    <w:autoRedefine/>
    <w:uiPriority w:val="39"/>
    <w:unhideWhenUsed/>
    <w:rsid w:val="00E52840"/>
    <w:pPr>
      <w:spacing w:after="100"/>
      <w:ind w:left="440"/>
    </w:pPr>
  </w:style>
  <w:style w:type="character" w:styleId="Hyperlink">
    <w:name w:val="Hyperlink"/>
    <w:basedOn w:val="DefaultParagraphFont"/>
    <w:uiPriority w:val="99"/>
    <w:unhideWhenUsed/>
    <w:rsid w:val="00E528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9001</Words>
  <Characters>60852</Characters>
  <Application>Microsoft Office Word</Application>
  <DocSecurity>0</DocSecurity>
  <Lines>2340</Lines>
  <Paragraphs>2253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Payne</cp:lastModifiedBy>
  <cp:revision>2</cp:revision>
  <dcterms:created xsi:type="dcterms:W3CDTF">2013-12-23T23:15:00Z</dcterms:created>
  <dcterms:modified xsi:type="dcterms:W3CDTF">2026-02-23T16:59:00Z</dcterms:modified>
  <cp:category/>
</cp:coreProperties>
</file>