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D6E" w14:textId="77777777" w:rsidR="005927F5" w:rsidRDefault="00000000">
      <w:pPr>
        <w:pStyle w:val="Title"/>
      </w:pPr>
      <w:r>
        <w:rPr>
          <w:sz w:val="48"/>
        </w:rPr>
        <w:t>SaaS L0 Value Chain</w:t>
      </w:r>
    </w:p>
    <w:p w14:paraId="27652A1F" w14:textId="77777777" w:rsidR="005927F5" w:rsidRDefault="00000000">
      <w:r>
        <w:t>This document outlines the L0 value chain for a SaaS company, detailing the key phases and their respective processes. It provides a comprehensive overview of the activities involved in delivering and supporting high-quality SaaS products and services to customers.</w:t>
      </w:r>
    </w:p>
    <w:p w14:paraId="6F0DB3D6" w14:textId="77777777" w:rsidR="005927F5" w:rsidRDefault="00000000">
      <w:r>
        <w:rPr>
          <w:b/>
        </w:rPr>
        <w:t xml:space="preserve">Industry / Domain: </w:t>
      </w:r>
      <w:r>
        <w:t>SaaS</w:t>
      </w:r>
    </w:p>
    <w:p w14:paraId="7BB90B01" w14:textId="77777777" w:rsidR="005927F5" w:rsidRDefault="00000000">
      <w:r>
        <w:rPr>
          <w:b/>
        </w:rPr>
        <w:t xml:space="preserve">Version: </w:t>
      </w:r>
      <w:r>
        <w:t>1.0</w:t>
      </w:r>
    </w:p>
    <w:p w14:paraId="04E825B8" w14:textId="77777777" w:rsidR="005927F5" w:rsidRDefault="00000000">
      <w:r>
        <w:rPr>
          <w:b/>
        </w:rPr>
        <w:t xml:space="preserve">Generated On: </w:t>
      </w:r>
      <w:r>
        <w:t>2026-01-22 22:22:23</w:t>
      </w:r>
    </w:p>
    <w:p w14:paraId="58FBBD2A" w14:textId="77777777" w:rsidR="005927F5" w:rsidRDefault="00000000">
      <w:r>
        <w:br w:type="page"/>
      </w:r>
    </w:p>
    <w:p w14:paraId="4C94CC5F" w14:textId="77777777" w:rsidR="005927F5" w:rsidRDefault="00000000">
      <w:pPr>
        <w:pStyle w:val="Heading1"/>
      </w:pPr>
      <w:r>
        <w:lastRenderedPageBreak/>
        <w:t>Document Control</w:t>
      </w:r>
    </w:p>
    <w:tbl>
      <w:tblPr>
        <w:tblStyle w:val="TableGrid"/>
        <w:tblW w:w="0" w:type="auto"/>
        <w:tblLook w:val="04A0" w:firstRow="1" w:lastRow="0" w:firstColumn="1" w:lastColumn="0" w:noHBand="0" w:noVBand="1"/>
      </w:tblPr>
      <w:tblGrid>
        <w:gridCol w:w="2160"/>
        <w:gridCol w:w="2160"/>
        <w:gridCol w:w="2160"/>
        <w:gridCol w:w="2160"/>
      </w:tblGrid>
      <w:tr w:rsidR="005927F5" w14:paraId="77471B4C" w14:textId="77777777">
        <w:tc>
          <w:tcPr>
            <w:tcW w:w="2160" w:type="dxa"/>
          </w:tcPr>
          <w:p w14:paraId="037149BB" w14:textId="77777777" w:rsidR="005927F5" w:rsidRDefault="00000000">
            <w:r>
              <w:t>Version</w:t>
            </w:r>
          </w:p>
        </w:tc>
        <w:tc>
          <w:tcPr>
            <w:tcW w:w="2160" w:type="dxa"/>
          </w:tcPr>
          <w:p w14:paraId="2C265005" w14:textId="77777777" w:rsidR="005927F5" w:rsidRDefault="00000000">
            <w:r>
              <w:t>Date</w:t>
            </w:r>
          </w:p>
        </w:tc>
        <w:tc>
          <w:tcPr>
            <w:tcW w:w="2160" w:type="dxa"/>
          </w:tcPr>
          <w:p w14:paraId="54D8956D" w14:textId="77777777" w:rsidR="005927F5" w:rsidRDefault="00000000">
            <w:r>
              <w:t>Author</w:t>
            </w:r>
          </w:p>
        </w:tc>
        <w:tc>
          <w:tcPr>
            <w:tcW w:w="2160" w:type="dxa"/>
          </w:tcPr>
          <w:p w14:paraId="13E946A0" w14:textId="77777777" w:rsidR="005927F5" w:rsidRDefault="00000000">
            <w:r>
              <w:t>Description</w:t>
            </w:r>
          </w:p>
        </w:tc>
      </w:tr>
      <w:tr w:rsidR="005927F5" w14:paraId="2BCEF8D7" w14:textId="77777777">
        <w:tc>
          <w:tcPr>
            <w:tcW w:w="2160" w:type="dxa"/>
          </w:tcPr>
          <w:p w14:paraId="7DEF3522" w14:textId="77777777" w:rsidR="005927F5" w:rsidRDefault="00000000">
            <w:r>
              <w:t>1.0</w:t>
            </w:r>
          </w:p>
        </w:tc>
        <w:tc>
          <w:tcPr>
            <w:tcW w:w="2160" w:type="dxa"/>
          </w:tcPr>
          <w:p w14:paraId="5CD64339" w14:textId="77777777" w:rsidR="005927F5" w:rsidRDefault="005927F5"/>
        </w:tc>
        <w:tc>
          <w:tcPr>
            <w:tcW w:w="2160" w:type="dxa"/>
          </w:tcPr>
          <w:p w14:paraId="22DDD4E0" w14:textId="77777777" w:rsidR="005927F5" w:rsidRDefault="005927F5"/>
        </w:tc>
        <w:tc>
          <w:tcPr>
            <w:tcW w:w="2160" w:type="dxa"/>
          </w:tcPr>
          <w:p w14:paraId="333C4FD2" w14:textId="77777777" w:rsidR="005927F5" w:rsidRDefault="005927F5"/>
        </w:tc>
      </w:tr>
    </w:tbl>
    <w:p w14:paraId="3E2D29DF" w14:textId="77777777" w:rsidR="005927F5" w:rsidRDefault="00000000">
      <w:r>
        <w:br w:type="page"/>
      </w:r>
    </w:p>
    <w:p w14:paraId="65AC1AB7" w14:textId="77777777" w:rsidR="005927F5" w:rsidRDefault="00000000">
      <w:pPr>
        <w:pStyle w:val="Heading1"/>
      </w:pPr>
      <w:r>
        <w:lastRenderedPageBreak/>
        <w:t>Table of Contents</w:t>
      </w:r>
    </w:p>
    <w:p w14:paraId="1689BBFE" w14:textId="77777777" w:rsidR="005927F5" w:rsidRDefault="00000000">
      <w:r>
        <w:fldChar w:fldCharType="begin"/>
      </w:r>
      <w:r>
        <w:instrText>TOC \o "1-3" \h \z \u</w:instrText>
      </w:r>
      <w:r>
        <w:fldChar w:fldCharType="separate"/>
      </w:r>
      <w:r>
        <w:t>Right-click and select 'Update Field' to generate the Table of Contents.</w:t>
      </w:r>
      <w:r>
        <w:fldChar w:fldCharType="end"/>
      </w:r>
    </w:p>
    <w:p w14:paraId="3CFDCD20" w14:textId="77777777" w:rsidR="005927F5" w:rsidRDefault="00000000">
      <w:r>
        <w:br w:type="page"/>
      </w:r>
    </w:p>
    <w:p w14:paraId="6FB313E6" w14:textId="77777777" w:rsidR="005927F5" w:rsidRDefault="00000000">
      <w:pPr>
        <w:pStyle w:val="Heading1"/>
      </w:pPr>
      <w:r>
        <w:lastRenderedPageBreak/>
        <w:t>1.0 Process Overview</w:t>
      </w:r>
    </w:p>
    <w:p w14:paraId="440F3F23" w14:textId="77777777" w:rsidR="005927F5" w:rsidRDefault="00000000">
      <w:r>
        <w:t>This document outlines the L0 value chain for a SaaS company, detailing the key phases and their respective processes. It provides a comprehensive overview of the activities involved in delivering and supporting high-quality SaaS products and services to customers.</w:t>
      </w:r>
    </w:p>
    <w:p w14:paraId="17F600CD" w14:textId="77777777" w:rsidR="005927F5" w:rsidRDefault="00000000">
      <w:pPr>
        <w:pStyle w:val="Heading2"/>
      </w:pPr>
      <w:r>
        <w:t>1.1 Assumptions</w:t>
      </w:r>
    </w:p>
    <w:p w14:paraId="53897F34" w14:textId="77777777" w:rsidR="005927F5" w:rsidRDefault="00000000">
      <w:pPr>
        <w:pStyle w:val="ListBullet"/>
      </w:pPr>
      <w:r>
        <w:t>Sufficient market demand for SaaS products</w:t>
      </w:r>
    </w:p>
    <w:p w14:paraId="5CE1D9B6" w14:textId="77777777" w:rsidR="005927F5" w:rsidRDefault="00000000">
      <w:pPr>
        <w:pStyle w:val="ListBullet"/>
      </w:pPr>
      <w:r>
        <w:t>Availability of skilled personnel</w:t>
      </w:r>
    </w:p>
    <w:p w14:paraId="5F6A0391" w14:textId="77777777" w:rsidR="005927F5" w:rsidRDefault="00000000">
      <w:pPr>
        <w:pStyle w:val="ListBullet"/>
      </w:pPr>
      <w:r>
        <w:t>Stable economic conditions</w:t>
      </w:r>
    </w:p>
    <w:p w14:paraId="0117B376" w14:textId="77777777" w:rsidR="005927F5" w:rsidRDefault="00000000">
      <w:pPr>
        <w:pStyle w:val="Heading2"/>
      </w:pPr>
      <w:r>
        <w:t>1.2 Constraints</w:t>
      </w:r>
    </w:p>
    <w:p w14:paraId="054C6AEC" w14:textId="77777777" w:rsidR="005927F5" w:rsidRDefault="00000000">
      <w:pPr>
        <w:pStyle w:val="ListBullet"/>
      </w:pPr>
      <w:r>
        <w:t>Regulatory compliance (e.g., GDPR, HIPAA)</w:t>
      </w:r>
    </w:p>
    <w:p w14:paraId="5FAE83ED" w14:textId="77777777" w:rsidR="005927F5" w:rsidRDefault="00000000">
      <w:pPr>
        <w:pStyle w:val="ListBullet"/>
      </w:pPr>
      <w:r>
        <w:t>Budget limitations</w:t>
      </w:r>
    </w:p>
    <w:p w14:paraId="4507F62C" w14:textId="77777777" w:rsidR="005927F5" w:rsidRDefault="00000000">
      <w:pPr>
        <w:pStyle w:val="ListBullet"/>
      </w:pPr>
      <w:r>
        <w:t>Limited engineering resources</w:t>
      </w:r>
    </w:p>
    <w:p w14:paraId="5D7BDAC3" w14:textId="77777777" w:rsidR="005927F5" w:rsidRDefault="00000000">
      <w:pPr>
        <w:pStyle w:val="Heading2"/>
      </w:pPr>
      <w:r>
        <w:t>1.3 Purpose</w:t>
      </w:r>
    </w:p>
    <w:p w14:paraId="73845071" w14:textId="77777777" w:rsidR="005927F5" w:rsidRDefault="00000000">
      <w:r>
        <w:t>To deliver and support high-quality SaaS products and services to customers.</w:t>
      </w:r>
    </w:p>
    <w:p w14:paraId="360EE494" w14:textId="77777777" w:rsidR="005927F5" w:rsidRDefault="00000000">
      <w:pPr>
        <w:pStyle w:val="Heading2"/>
      </w:pPr>
      <w:r>
        <w:t>1.4 Scope</w:t>
      </w:r>
    </w:p>
    <w:p w14:paraId="7463E066" w14:textId="77777777" w:rsidR="005927F5" w:rsidRDefault="00000000">
      <w:r>
        <w:t>Encompasses all activities related to the development, marketing, sales, and support of SaaS products.</w:t>
      </w:r>
    </w:p>
    <w:p w14:paraId="36A492B4" w14:textId="77777777" w:rsidR="005927F5" w:rsidRDefault="00000000">
      <w:pPr>
        <w:pStyle w:val="Heading2"/>
      </w:pPr>
      <w:r>
        <w:t>1.5 Industry Sector</w:t>
      </w:r>
    </w:p>
    <w:p w14:paraId="629CE193" w14:textId="77777777" w:rsidR="005927F5" w:rsidRDefault="00000000">
      <w:r>
        <w:t>SaaS</w:t>
      </w:r>
    </w:p>
    <w:p w14:paraId="3786AA9B" w14:textId="77777777" w:rsidR="005927F5" w:rsidRDefault="00000000">
      <w:r>
        <w:br w:type="page"/>
      </w:r>
    </w:p>
    <w:p w14:paraId="444BCCDB" w14:textId="77777777" w:rsidR="005927F5" w:rsidRDefault="00000000">
      <w:pPr>
        <w:pStyle w:val="Heading1"/>
      </w:pPr>
      <w:r>
        <w:lastRenderedPageBreak/>
        <w:t>2.0 Stakeholders and Responsibilities</w:t>
      </w:r>
    </w:p>
    <w:p w14:paraId="2AFED184" w14:textId="77777777" w:rsidR="005927F5" w:rsidRDefault="00000000">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320"/>
        <w:gridCol w:w="4320"/>
      </w:tblGrid>
      <w:tr w:rsidR="005927F5" w14:paraId="173F1BF8" w14:textId="77777777">
        <w:tc>
          <w:tcPr>
            <w:tcW w:w="4320" w:type="dxa"/>
          </w:tcPr>
          <w:p w14:paraId="0CB87445" w14:textId="77777777" w:rsidR="005927F5" w:rsidRDefault="00000000">
            <w:r>
              <w:t>Stakeholder</w:t>
            </w:r>
          </w:p>
        </w:tc>
        <w:tc>
          <w:tcPr>
            <w:tcW w:w="4320" w:type="dxa"/>
          </w:tcPr>
          <w:p w14:paraId="1B514134" w14:textId="77777777" w:rsidR="005927F5" w:rsidRDefault="00000000">
            <w:r>
              <w:t>Responsibilities</w:t>
            </w:r>
          </w:p>
        </w:tc>
      </w:tr>
      <w:tr w:rsidR="005927F5" w14:paraId="28A6B623" w14:textId="77777777">
        <w:tc>
          <w:tcPr>
            <w:tcW w:w="4320" w:type="dxa"/>
          </w:tcPr>
          <w:p w14:paraId="6B20B5C9" w14:textId="77777777" w:rsidR="005927F5" w:rsidRDefault="00000000">
            <w:r>
              <w:t>CEO</w:t>
            </w:r>
          </w:p>
        </w:tc>
        <w:tc>
          <w:tcPr>
            <w:tcW w:w="4320" w:type="dxa"/>
          </w:tcPr>
          <w:p w14:paraId="60EABECD" w14:textId="77777777" w:rsidR="005927F5" w:rsidRDefault="00000000">
            <w:r>
              <w:t>Overall business strategy and direction</w:t>
            </w:r>
          </w:p>
        </w:tc>
      </w:tr>
      <w:tr w:rsidR="005927F5" w14:paraId="330165DD" w14:textId="77777777">
        <w:tc>
          <w:tcPr>
            <w:tcW w:w="4320" w:type="dxa"/>
          </w:tcPr>
          <w:p w14:paraId="1EA61344" w14:textId="77777777" w:rsidR="005927F5" w:rsidRDefault="00000000">
            <w:r>
              <w:t>CPO</w:t>
            </w:r>
          </w:p>
        </w:tc>
        <w:tc>
          <w:tcPr>
            <w:tcW w:w="4320" w:type="dxa"/>
          </w:tcPr>
          <w:p w14:paraId="643DD42B" w14:textId="77777777" w:rsidR="005927F5" w:rsidRDefault="00000000">
            <w:r>
              <w:t>Product strategy and roadmap</w:t>
            </w:r>
          </w:p>
        </w:tc>
      </w:tr>
      <w:tr w:rsidR="005927F5" w14:paraId="3BABA588" w14:textId="77777777">
        <w:tc>
          <w:tcPr>
            <w:tcW w:w="4320" w:type="dxa"/>
          </w:tcPr>
          <w:p w14:paraId="57ADACDF" w14:textId="77777777" w:rsidR="005927F5" w:rsidRDefault="00000000">
            <w:r>
              <w:t>CRO</w:t>
            </w:r>
          </w:p>
        </w:tc>
        <w:tc>
          <w:tcPr>
            <w:tcW w:w="4320" w:type="dxa"/>
          </w:tcPr>
          <w:p w14:paraId="3CCDBBD5" w14:textId="77777777" w:rsidR="005927F5" w:rsidRDefault="00000000">
            <w:r>
              <w:t>Sales and marketing strategy</w:t>
            </w:r>
          </w:p>
        </w:tc>
      </w:tr>
      <w:tr w:rsidR="005927F5" w14:paraId="490E18F4" w14:textId="77777777">
        <w:tc>
          <w:tcPr>
            <w:tcW w:w="4320" w:type="dxa"/>
          </w:tcPr>
          <w:p w14:paraId="42FA335D" w14:textId="77777777" w:rsidR="005927F5" w:rsidRDefault="00000000">
            <w:r>
              <w:t>CTO</w:t>
            </w:r>
          </w:p>
        </w:tc>
        <w:tc>
          <w:tcPr>
            <w:tcW w:w="4320" w:type="dxa"/>
          </w:tcPr>
          <w:p w14:paraId="13915247" w14:textId="77777777" w:rsidR="005927F5" w:rsidRDefault="00000000">
            <w:r>
              <w:t>Technology strategy and software development</w:t>
            </w:r>
          </w:p>
        </w:tc>
      </w:tr>
      <w:tr w:rsidR="005927F5" w14:paraId="073A0372" w14:textId="77777777">
        <w:tc>
          <w:tcPr>
            <w:tcW w:w="4320" w:type="dxa"/>
          </w:tcPr>
          <w:p w14:paraId="3CE01418" w14:textId="77777777" w:rsidR="005927F5" w:rsidRDefault="00000000">
            <w:r>
              <w:t>CSO</w:t>
            </w:r>
          </w:p>
        </w:tc>
        <w:tc>
          <w:tcPr>
            <w:tcW w:w="4320" w:type="dxa"/>
          </w:tcPr>
          <w:p w14:paraId="7B6FB32F" w14:textId="77777777" w:rsidR="005927F5" w:rsidRDefault="00000000">
            <w:r>
              <w:t>Security and compliance</w:t>
            </w:r>
          </w:p>
        </w:tc>
      </w:tr>
      <w:tr w:rsidR="005927F5" w14:paraId="1E5C70BB" w14:textId="77777777">
        <w:tc>
          <w:tcPr>
            <w:tcW w:w="4320" w:type="dxa"/>
          </w:tcPr>
          <w:p w14:paraId="57A2D925" w14:textId="77777777" w:rsidR="005927F5" w:rsidRDefault="00000000">
            <w:r>
              <w:t>CFO</w:t>
            </w:r>
          </w:p>
        </w:tc>
        <w:tc>
          <w:tcPr>
            <w:tcW w:w="4320" w:type="dxa"/>
          </w:tcPr>
          <w:p w14:paraId="1D714B24" w14:textId="77777777" w:rsidR="005927F5" w:rsidRDefault="00000000">
            <w:r>
              <w:t>Financial planning and reporting</w:t>
            </w:r>
          </w:p>
        </w:tc>
      </w:tr>
      <w:tr w:rsidR="005927F5" w14:paraId="38952581" w14:textId="77777777">
        <w:tc>
          <w:tcPr>
            <w:tcW w:w="4320" w:type="dxa"/>
          </w:tcPr>
          <w:p w14:paraId="5B5D88CE" w14:textId="77777777" w:rsidR="005927F5" w:rsidRDefault="00000000">
            <w:r>
              <w:t>VP of Engineering</w:t>
            </w:r>
          </w:p>
        </w:tc>
        <w:tc>
          <w:tcPr>
            <w:tcW w:w="4320" w:type="dxa"/>
          </w:tcPr>
          <w:p w14:paraId="2E561CA1" w14:textId="77777777" w:rsidR="005927F5" w:rsidRDefault="00000000">
            <w:r>
              <w:t>Software development and operations</w:t>
            </w:r>
          </w:p>
        </w:tc>
      </w:tr>
      <w:tr w:rsidR="005927F5" w14:paraId="59FD2902" w14:textId="77777777">
        <w:tc>
          <w:tcPr>
            <w:tcW w:w="4320" w:type="dxa"/>
          </w:tcPr>
          <w:p w14:paraId="4CCC979C" w14:textId="77777777" w:rsidR="005927F5" w:rsidRDefault="00000000">
            <w:r>
              <w:t>VP of Product</w:t>
            </w:r>
          </w:p>
        </w:tc>
        <w:tc>
          <w:tcPr>
            <w:tcW w:w="4320" w:type="dxa"/>
          </w:tcPr>
          <w:p w14:paraId="5FE11C07" w14:textId="77777777" w:rsidR="005927F5" w:rsidRDefault="00000000">
            <w:r>
              <w:t>Product management and design</w:t>
            </w:r>
          </w:p>
        </w:tc>
      </w:tr>
      <w:tr w:rsidR="005927F5" w14:paraId="7147C4BF" w14:textId="77777777">
        <w:tc>
          <w:tcPr>
            <w:tcW w:w="4320" w:type="dxa"/>
          </w:tcPr>
          <w:p w14:paraId="601B2437" w14:textId="77777777" w:rsidR="005927F5" w:rsidRDefault="00000000">
            <w:r>
              <w:t>VP of Sales</w:t>
            </w:r>
          </w:p>
        </w:tc>
        <w:tc>
          <w:tcPr>
            <w:tcW w:w="4320" w:type="dxa"/>
          </w:tcPr>
          <w:p w14:paraId="0C4940CE" w14:textId="77777777" w:rsidR="005927F5" w:rsidRDefault="00000000">
            <w:r>
              <w:t>Sales execution and customer acquisition</w:t>
            </w:r>
          </w:p>
        </w:tc>
      </w:tr>
      <w:tr w:rsidR="005927F5" w14:paraId="6BE10255" w14:textId="77777777">
        <w:tc>
          <w:tcPr>
            <w:tcW w:w="4320" w:type="dxa"/>
          </w:tcPr>
          <w:p w14:paraId="6953D024" w14:textId="77777777" w:rsidR="005927F5" w:rsidRDefault="00000000">
            <w:r>
              <w:t>VP of Customer Success</w:t>
            </w:r>
          </w:p>
        </w:tc>
        <w:tc>
          <w:tcPr>
            <w:tcW w:w="4320" w:type="dxa"/>
          </w:tcPr>
          <w:p w14:paraId="4F64DF8D" w14:textId="77777777" w:rsidR="005927F5" w:rsidRDefault="00000000">
            <w:r>
              <w:t>Customer onboarding and support</w:t>
            </w:r>
          </w:p>
        </w:tc>
      </w:tr>
      <w:tr w:rsidR="005927F5" w14:paraId="1B3F6D58" w14:textId="77777777">
        <w:tc>
          <w:tcPr>
            <w:tcW w:w="4320" w:type="dxa"/>
          </w:tcPr>
          <w:p w14:paraId="3223561D" w14:textId="77777777" w:rsidR="005927F5" w:rsidRDefault="00000000">
            <w:r>
              <w:t>HR Director</w:t>
            </w:r>
          </w:p>
        </w:tc>
        <w:tc>
          <w:tcPr>
            <w:tcW w:w="4320" w:type="dxa"/>
          </w:tcPr>
          <w:p w14:paraId="10AB6B48" w14:textId="77777777" w:rsidR="005927F5" w:rsidRDefault="00000000">
            <w:r>
              <w:t>Human resources management</w:t>
            </w:r>
          </w:p>
        </w:tc>
      </w:tr>
      <w:tr w:rsidR="005927F5" w14:paraId="2FC877FC" w14:textId="77777777">
        <w:tc>
          <w:tcPr>
            <w:tcW w:w="4320" w:type="dxa"/>
          </w:tcPr>
          <w:p w14:paraId="6B5287AE" w14:textId="77777777" w:rsidR="005927F5" w:rsidRDefault="00000000">
            <w:r>
              <w:t>Finance Director</w:t>
            </w:r>
          </w:p>
        </w:tc>
        <w:tc>
          <w:tcPr>
            <w:tcW w:w="4320" w:type="dxa"/>
          </w:tcPr>
          <w:p w14:paraId="582C1FB0" w14:textId="77777777" w:rsidR="005927F5" w:rsidRDefault="00000000">
            <w:r>
              <w:t>Financial operations</w:t>
            </w:r>
          </w:p>
        </w:tc>
      </w:tr>
      <w:tr w:rsidR="005927F5" w14:paraId="3F841683" w14:textId="77777777">
        <w:tc>
          <w:tcPr>
            <w:tcW w:w="4320" w:type="dxa"/>
          </w:tcPr>
          <w:p w14:paraId="38AFB83E" w14:textId="77777777" w:rsidR="005927F5" w:rsidRDefault="00000000">
            <w:r>
              <w:t>Security Director</w:t>
            </w:r>
          </w:p>
        </w:tc>
        <w:tc>
          <w:tcPr>
            <w:tcW w:w="4320" w:type="dxa"/>
          </w:tcPr>
          <w:p w14:paraId="483BF71E" w14:textId="77777777" w:rsidR="005927F5" w:rsidRDefault="00000000">
            <w:r>
              <w:t>Security operations</w:t>
            </w:r>
          </w:p>
        </w:tc>
      </w:tr>
    </w:tbl>
    <w:p w14:paraId="4960668C" w14:textId="77777777" w:rsidR="005927F5" w:rsidRDefault="005927F5"/>
    <w:p w14:paraId="124AE33A" w14:textId="77777777" w:rsidR="005927F5" w:rsidRDefault="00000000">
      <w:r>
        <w:br w:type="page"/>
      </w:r>
    </w:p>
    <w:p w14:paraId="5DFBDDCB" w14:textId="77777777" w:rsidR="005927F5" w:rsidRDefault="00000000">
      <w:pPr>
        <w:pStyle w:val="Heading1"/>
      </w:pPr>
      <w:r>
        <w:lastRenderedPageBreak/>
        <w:t>3.0 Process Workflow</w:t>
      </w:r>
    </w:p>
    <w:p w14:paraId="227897A7" w14:textId="77777777" w:rsidR="005927F5" w:rsidRDefault="00000000">
      <w:r>
        <w:t>The following is a list of key steps in the process workflow.</w:t>
      </w:r>
    </w:p>
    <w:p w14:paraId="075EB285" w14:textId="77777777" w:rsidR="005927F5" w:rsidRDefault="00000000">
      <w:pPr>
        <w:pStyle w:val="Heading2"/>
      </w:pPr>
      <w:r>
        <w:t>3.1 Strategic Management</w:t>
      </w:r>
    </w:p>
    <w:p w14:paraId="56F34B6B" w14:textId="77777777" w:rsidR="005927F5" w:rsidRDefault="00000000">
      <w:pPr>
        <w:spacing w:before="200" w:after="0"/>
      </w:pPr>
      <w:r>
        <w:rPr>
          <w:b/>
        </w:rPr>
        <w:t>Description:</w:t>
      </w:r>
    </w:p>
    <w:p w14:paraId="4EA11D10" w14:textId="77777777" w:rsidR="005927F5" w:rsidRDefault="00000000">
      <w:pPr>
        <w:pStyle w:val="ListBullet"/>
        <w:spacing w:after="0"/>
      </w:pPr>
      <w:r>
        <w:t>This phase involves defining the overall business strategy and goals for the SaaS company. It includes market analysis, competitive analysis, and the development of a long-term vision.</w:t>
      </w:r>
    </w:p>
    <w:p w14:paraId="15E4DCCF" w14:textId="77777777" w:rsidR="005927F5" w:rsidRDefault="00000000">
      <w:pPr>
        <w:spacing w:before="200" w:after="0"/>
      </w:pPr>
      <w:r>
        <w:rPr>
          <w:b/>
        </w:rPr>
        <w:t>Responsible Parties:</w:t>
      </w:r>
    </w:p>
    <w:p w14:paraId="07F7BD8E" w14:textId="77777777" w:rsidR="005927F5" w:rsidRDefault="00000000">
      <w:pPr>
        <w:pStyle w:val="ListBullet"/>
        <w:spacing w:after="0"/>
      </w:pPr>
      <w:r>
        <w:t>CEO</w:t>
      </w:r>
    </w:p>
    <w:p w14:paraId="462FA795" w14:textId="77777777" w:rsidR="005927F5" w:rsidRDefault="00000000">
      <w:pPr>
        <w:spacing w:before="200" w:after="0"/>
      </w:pPr>
      <w:r>
        <w:rPr>
          <w:b/>
        </w:rPr>
        <w:t>Inputs:</w:t>
      </w:r>
    </w:p>
    <w:p w14:paraId="2D3CE568" w14:textId="77777777" w:rsidR="005927F5" w:rsidRDefault="00000000">
      <w:pPr>
        <w:pStyle w:val="ListBullet"/>
        <w:spacing w:after="0"/>
      </w:pPr>
      <w:r>
        <w:t>Market data</w:t>
      </w:r>
    </w:p>
    <w:p w14:paraId="14399E4D" w14:textId="77777777" w:rsidR="005927F5" w:rsidRDefault="00000000">
      <w:pPr>
        <w:pStyle w:val="ListBullet"/>
        <w:spacing w:after="0"/>
      </w:pPr>
      <w:r>
        <w:t>Competitive intelligence</w:t>
      </w:r>
    </w:p>
    <w:p w14:paraId="017AA972" w14:textId="77777777" w:rsidR="005927F5" w:rsidRDefault="00000000">
      <w:pPr>
        <w:pStyle w:val="ListBullet"/>
        <w:spacing w:after="0"/>
      </w:pPr>
      <w:r>
        <w:t>Financial performance data</w:t>
      </w:r>
    </w:p>
    <w:p w14:paraId="59C33A1A" w14:textId="77777777" w:rsidR="005927F5" w:rsidRDefault="00000000">
      <w:pPr>
        <w:spacing w:before="200" w:after="0"/>
      </w:pPr>
      <w:r>
        <w:rPr>
          <w:b/>
        </w:rPr>
        <w:t>Outputs:</w:t>
      </w:r>
    </w:p>
    <w:p w14:paraId="3198E06C" w14:textId="77777777" w:rsidR="005927F5" w:rsidRDefault="00000000">
      <w:pPr>
        <w:pStyle w:val="ListBullet"/>
        <w:spacing w:after="0"/>
      </w:pPr>
      <w:r>
        <w:t>Strategic goals</w:t>
      </w:r>
    </w:p>
    <w:p w14:paraId="50E66088" w14:textId="77777777" w:rsidR="005927F5" w:rsidRDefault="00000000">
      <w:pPr>
        <w:pStyle w:val="ListBullet"/>
        <w:spacing w:after="0"/>
      </w:pPr>
      <w:r>
        <w:t>Business initiatives</w:t>
      </w:r>
    </w:p>
    <w:p w14:paraId="31121E52" w14:textId="77777777" w:rsidR="005927F5" w:rsidRDefault="00000000">
      <w:pPr>
        <w:pStyle w:val="ListBullet"/>
        <w:spacing w:after="0"/>
      </w:pPr>
      <w:r>
        <w:t>Resource allocation plan</w:t>
      </w:r>
    </w:p>
    <w:p w14:paraId="1F21EC42" w14:textId="77777777" w:rsidR="005927F5" w:rsidRDefault="00000000">
      <w:pPr>
        <w:spacing w:before="200" w:after="0"/>
      </w:pPr>
      <w:r>
        <w:rPr>
          <w:b/>
        </w:rPr>
        <w:t>Success Criteria:</w:t>
      </w:r>
    </w:p>
    <w:p w14:paraId="737169DA" w14:textId="77777777" w:rsidR="005927F5" w:rsidRDefault="00000000">
      <w:pPr>
        <w:pStyle w:val="ListBullet"/>
        <w:spacing w:after="0"/>
      </w:pPr>
      <w:r>
        <w:t>Achievement of strategic goals</w:t>
      </w:r>
    </w:p>
    <w:p w14:paraId="60F6D424" w14:textId="77777777" w:rsidR="005927F5" w:rsidRDefault="00000000">
      <w:pPr>
        <w:pStyle w:val="ListBullet"/>
        <w:spacing w:after="0"/>
      </w:pPr>
      <w:r>
        <w:t>Sustainable revenue growth</w:t>
      </w:r>
    </w:p>
    <w:p w14:paraId="78356455" w14:textId="77777777" w:rsidR="005927F5" w:rsidRDefault="00000000">
      <w:pPr>
        <w:pStyle w:val="ListBullet"/>
        <w:spacing w:after="0"/>
      </w:pPr>
      <w:r>
        <w:t>Market share expansion</w:t>
      </w:r>
    </w:p>
    <w:p w14:paraId="3357095D" w14:textId="77777777" w:rsidR="005927F5" w:rsidRDefault="00000000">
      <w:pPr>
        <w:pStyle w:val="Heading3"/>
      </w:pPr>
      <w:r>
        <w:t>Required Sub Process(es) for the Step "Strategic Management"</w:t>
      </w:r>
    </w:p>
    <w:p w14:paraId="2D0F119F" w14:textId="77777777" w:rsidR="005927F5" w:rsidRDefault="00000000">
      <w:r>
        <w:t>The following details the subprocess flows for the step "Strategic Management".</w:t>
      </w:r>
    </w:p>
    <w:p w14:paraId="3623DCA0" w14:textId="77777777" w:rsidR="005927F5" w:rsidRDefault="00000000">
      <w:r>
        <w:rPr>
          <w:noProof/>
        </w:rPr>
        <w:lastRenderedPageBreak/>
        <w:drawing>
          <wp:inline distT="0" distB="0" distL="0" distR="0" wp14:anchorId="792DF7F8" wp14:editId="738ED15D">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ic_Management.png"/>
                    <pic:cNvPicPr/>
                  </pic:nvPicPr>
                  <pic:blipFill>
                    <a:blip r:embed="rId6"/>
                    <a:stretch>
                      <a:fillRect/>
                    </a:stretch>
                  </pic:blipFill>
                  <pic:spPr>
                    <a:xfrm>
                      <a:off x="0" y="0"/>
                      <a:ext cx="5029200" cy="2794000"/>
                    </a:xfrm>
                    <a:prstGeom prst="rect">
                      <a:avLst/>
                    </a:prstGeom>
                  </pic:spPr>
                </pic:pic>
              </a:graphicData>
            </a:graphic>
          </wp:inline>
        </w:drawing>
      </w:r>
    </w:p>
    <w:p w14:paraId="18D3B421" w14:textId="77777777" w:rsidR="005927F5" w:rsidRDefault="005927F5"/>
    <w:p w14:paraId="0CB20CD7" w14:textId="77777777" w:rsidR="005927F5" w:rsidRDefault="00000000">
      <w:pPr>
        <w:pStyle w:val="Heading4"/>
      </w:pPr>
      <w:r>
        <w:t>Strategic Management – Conduct Market Analysis</w:t>
      </w:r>
    </w:p>
    <w:p w14:paraId="25A34616" w14:textId="77777777" w:rsidR="005927F5" w:rsidRDefault="00000000">
      <w:pPr>
        <w:spacing w:before="200" w:after="0"/>
      </w:pPr>
      <w:r>
        <w:rPr>
          <w:b/>
        </w:rPr>
        <w:t>Description:</w:t>
      </w:r>
    </w:p>
    <w:p w14:paraId="03C47364" w14:textId="77777777" w:rsidR="005927F5" w:rsidRDefault="00000000">
      <w:pPr>
        <w:pStyle w:val="ListBullet"/>
        <w:spacing w:after="0"/>
      </w:pPr>
      <w:r>
        <w:t>The initial step involves a comprehensive analysis of the current market landscape. This includes identifying market trends, understanding customer needs, and assessing the competitive environment. The insights gained from this analysis will inform the development of the overall business strategy.</w:t>
      </w:r>
    </w:p>
    <w:p w14:paraId="228B7C0D" w14:textId="77777777" w:rsidR="005927F5" w:rsidRDefault="00000000">
      <w:pPr>
        <w:spacing w:before="200" w:after="0"/>
      </w:pPr>
      <w:r>
        <w:rPr>
          <w:b/>
        </w:rPr>
        <w:t>Responsible Party:</w:t>
      </w:r>
    </w:p>
    <w:p w14:paraId="5C22C574" w14:textId="77777777" w:rsidR="005927F5" w:rsidRDefault="00000000">
      <w:pPr>
        <w:pStyle w:val="ListBullet"/>
        <w:spacing w:after="0"/>
      </w:pPr>
      <w:r>
        <w:t>Market Research Team</w:t>
      </w:r>
    </w:p>
    <w:p w14:paraId="3CFDDEF7" w14:textId="77777777" w:rsidR="005927F5" w:rsidRDefault="00000000">
      <w:pPr>
        <w:spacing w:before="200" w:after="0"/>
      </w:pPr>
      <w:r>
        <w:rPr>
          <w:b/>
        </w:rPr>
        <w:t>Inputs:</w:t>
      </w:r>
    </w:p>
    <w:p w14:paraId="725F6BD1" w14:textId="77777777" w:rsidR="005927F5" w:rsidRDefault="00000000">
      <w:pPr>
        <w:pStyle w:val="ListBullet"/>
        <w:spacing w:after="0"/>
      </w:pPr>
      <w:r>
        <w:t>Market data sources</w:t>
      </w:r>
    </w:p>
    <w:p w14:paraId="51B812B5" w14:textId="77777777" w:rsidR="005927F5" w:rsidRDefault="00000000">
      <w:pPr>
        <w:pStyle w:val="ListBullet"/>
        <w:spacing w:after="0"/>
      </w:pPr>
      <w:r>
        <w:t>Industry reports</w:t>
      </w:r>
    </w:p>
    <w:p w14:paraId="1DB2853E" w14:textId="77777777" w:rsidR="005927F5" w:rsidRDefault="00000000">
      <w:pPr>
        <w:pStyle w:val="ListBullet"/>
        <w:spacing w:after="0"/>
      </w:pPr>
      <w:r>
        <w:t>Customer feedback</w:t>
      </w:r>
    </w:p>
    <w:p w14:paraId="64AE6D0B" w14:textId="77777777" w:rsidR="005927F5" w:rsidRDefault="00000000">
      <w:pPr>
        <w:spacing w:before="200" w:after="0"/>
      </w:pPr>
      <w:r>
        <w:rPr>
          <w:b/>
        </w:rPr>
        <w:t>Outputs:</w:t>
      </w:r>
    </w:p>
    <w:p w14:paraId="129A30D1" w14:textId="77777777" w:rsidR="005927F5" w:rsidRDefault="00000000">
      <w:pPr>
        <w:pStyle w:val="ListBullet"/>
        <w:spacing w:after="0"/>
      </w:pPr>
      <w:r>
        <w:t>Market analysis report</w:t>
      </w:r>
    </w:p>
    <w:p w14:paraId="404F7208" w14:textId="77777777" w:rsidR="005927F5" w:rsidRDefault="00000000">
      <w:pPr>
        <w:pStyle w:val="ListBullet"/>
        <w:spacing w:after="0"/>
      </w:pPr>
      <w:r>
        <w:t>Customer segmentation data</w:t>
      </w:r>
    </w:p>
    <w:p w14:paraId="42D667E9" w14:textId="77777777" w:rsidR="005927F5" w:rsidRDefault="00000000">
      <w:pPr>
        <w:pStyle w:val="ListBullet"/>
        <w:spacing w:after="0"/>
      </w:pPr>
      <w:r>
        <w:t>Competitive analysis</w:t>
      </w:r>
    </w:p>
    <w:p w14:paraId="365D28AA" w14:textId="77777777" w:rsidR="005927F5" w:rsidRDefault="00000000">
      <w:pPr>
        <w:spacing w:before="200" w:after="0"/>
      </w:pPr>
      <w:r>
        <w:rPr>
          <w:b/>
        </w:rPr>
        <w:t>Estimated Duration:</w:t>
      </w:r>
    </w:p>
    <w:p w14:paraId="2EEDE57D" w14:textId="77777777" w:rsidR="005927F5" w:rsidRDefault="00000000">
      <w:pPr>
        <w:pStyle w:val="ListBullet"/>
        <w:spacing w:after="0"/>
      </w:pPr>
      <w:r>
        <w:t>2 weeks</w:t>
      </w:r>
    </w:p>
    <w:p w14:paraId="7789BD2E" w14:textId="77777777" w:rsidR="005927F5" w:rsidRDefault="00000000">
      <w:pPr>
        <w:spacing w:before="200" w:after="0"/>
      </w:pPr>
      <w:r>
        <w:rPr>
          <w:b/>
        </w:rPr>
        <w:t>Dependencies:</w:t>
      </w:r>
    </w:p>
    <w:p w14:paraId="7A2B8691" w14:textId="77777777" w:rsidR="005927F5" w:rsidRDefault="00000000">
      <w:pPr>
        <w:spacing w:before="200" w:after="0"/>
      </w:pPr>
      <w:r>
        <w:rPr>
          <w:b/>
        </w:rPr>
        <w:t>Success Criteria:</w:t>
      </w:r>
    </w:p>
    <w:p w14:paraId="72D6686D" w14:textId="77777777" w:rsidR="005927F5" w:rsidRDefault="00000000">
      <w:pPr>
        <w:pStyle w:val="ListBullet"/>
        <w:spacing w:after="0"/>
      </w:pPr>
      <w:r>
        <w:t>Comprehensive market overview</w:t>
      </w:r>
    </w:p>
    <w:p w14:paraId="26711243" w14:textId="77777777" w:rsidR="005927F5" w:rsidRDefault="00000000">
      <w:pPr>
        <w:pStyle w:val="ListBullet"/>
        <w:spacing w:after="0"/>
      </w:pPr>
      <w:r>
        <w:lastRenderedPageBreak/>
        <w:t>Identification of key market trends</w:t>
      </w:r>
    </w:p>
    <w:p w14:paraId="5AD66722" w14:textId="77777777" w:rsidR="005927F5" w:rsidRDefault="00000000">
      <w:pPr>
        <w:pStyle w:val="ListBullet"/>
        <w:spacing w:after="0"/>
      </w:pPr>
      <w:r>
        <w:t>Clear understanding of customer needs</w:t>
      </w:r>
    </w:p>
    <w:p w14:paraId="6E3F7889" w14:textId="77777777" w:rsidR="005927F5" w:rsidRDefault="00000000">
      <w:pPr>
        <w:spacing w:before="200" w:after="0"/>
      </w:pPr>
      <w:r>
        <w:rPr>
          <w:b/>
        </w:rPr>
        <w:t>Purpose:</w:t>
      </w:r>
    </w:p>
    <w:p w14:paraId="14002346" w14:textId="77777777" w:rsidR="005927F5" w:rsidRDefault="00000000">
      <w:pPr>
        <w:pStyle w:val="ListBullet"/>
        <w:spacing w:after="0"/>
      </w:pPr>
      <w:r>
        <w:t>To gain a deep understanding of the market environment.</w:t>
      </w:r>
    </w:p>
    <w:p w14:paraId="6455DF83" w14:textId="77777777" w:rsidR="005927F5" w:rsidRDefault="00000000">
      <w:pPr>
        <w:spacing w:before="200" w:after="0"/>
      </w:pPr>
      <w:r>
        <w:rPr>
          <w:b/>
        </w:rPr>
        <w:t>Scope:</w:t>
      </w:r>
    </w:p>
    <w:p w14:paraId="4D6C8F70" w14:textId="77777777" w:rsidR="005927F5" w:rsidRDefault="00000000">
      <w:pPr>
        <w:pStyle w:val="ListBullet"/>
        <w:spacing w:after="0"/>
      </w:pPr>
      <w:r>
        <w:t>Focuses on external market factors and customer insights.</w:t>
      </w:r>
    </w:p>
    <w:p w14:paraId="58C79646" w14:textId="77777777" w:rsidR="005927F5" w:rsidRDefault="00000000">
      <w:pPr>
        <w:spacing w:before="200" w:after="0"/>
      </w:pPr>
      <w:r>
        <w:rPr>
          <w:b/>
        </w:rPr>
        <w:t>Process Owner:</w:t>
      </w:r>
    </w:p>
    <w:p w14:paraId="7BDCEC6B" w14:textId="77777777" w:rsidR="005927F5" w:rsidRDefault="00000000">
      <w:pPr>
        <w:pStyle w:val="ListBullet"/>
        <w:spacing w:after="0"/>
      </w:pPr>
      <w:r>
        <w:t>VP of Marketing</w:t>
      </w:r>
    </w:p>
    <w:p w14:paraId="6566C1C6" w14:textId="77777777" w:rsidR="005927F5" w:rsidRDefault="00000000">
      <w:pPr>
        <w:spacing w:before="200" w:after="0"/>
      </w:pPr>
      <w:r>
        <w:rPr>
          <w:b/>
        </w:rPr>
        <w:t>Triggers:</w:t>
      </w:r>
    </w:p>
    <w:p w14:paraId="3224C157" w14:textId="77777777" w:rsidR="005927F5" w:rsidRDefault="00000000">
      <w:pPr>
        <w:pStyle w:val="ListBullet"/>
        <w:spacing w:after="0"/>
      </w:pPr>
      <w:r>
        <w:t>Annual strategic planning cycle</w:t>
      </w:r>
    </w:p>
    <w:p w14:paraId="4719FC79" w14:textId="77777777" w:rsidR="005927F5" w:rsidRDefault="00000000">
      <w:pPr>
        <w:pStyle w:val="ListBullet"/>
        <w:spacing w:after="0"/>
      </w:pPr>
      <w:r>
        <w:t>Significant market shifts</w:t>
      </w:r>
    </w:p>
    <w:p w14:paraId="4AF78DF1" w14:textId="77777777" w:rsidR="005927F5" w:rsidRDefault="00000000">
      <w:pPr>
        <w:spacing w:before="200" w:after="0"/>
      </w:pPr>
      <w:r>
        <w:rPr>
          <w:b/>
        </w:rPr>
        <w:t>End Conditions:</w:t>
      </w:r>
    </w:p>
    <w:p w14:paraId="160D242E" w14:textId="77777777" w:rsidR="005927F5" w:rsidRDefault="00000000">
      <w:pPr>
        <w:pStyle w:val="ListBullet"/>
        <w:spacing w:after="0"/>
      </w:pPr>
      <w:r>
        <w:t>Completion of market analysis report</w:t>
      </w:r>
    </w:p>
    <w:p w14:paraId="1131B315" w14:textId="77777777" w:rsidR="005927F5" w:rsidRDefault="00000000">
      <w:pPr>
        <w:spacing w:before="200" w:after="0"/>
      </w:pPr>
      <w:r>
        <w:rPr>
          <w:b/>
        </w:rPr>
        <w:t>Step Risks and Controls:</w:t>
      </w:r>
    </w:p>
    <w:p w14:paraId="3AAFF336" w14:textId="77777777" w:rsidR="005927F5" w:rsidRDefault="00000000">
      <w:pPr>
        <w:pStyle w:val="ListBullet"/>
        <w:spacing w:after="0"/>
      </w:pPr>
      <w:r>
        <w:t>Risk: Inaccurate market data</w:t>
      </w:r>
    </w:p>
    <w:p w14:paraId="0B123C82" w14:textId="77777777" w:rsidR="005927F5" w:rsidRDefault="00000000">
      <w:pPr>
        <w:pStyle w:val="ListBullet"/>
        <w:spacing w:after="0"/>
      </w:pPr>
      <w:r>
        <w:t>Control: Verify data from multiple sources</w:t>
      </w:r>
    </w:p>
    <w:p w14:paraId="55A7EB31" w14:textId="77777777" w:rsidR="005927F5" w:rsidRDefault="00000000">
      <w:pPr>
        <w:spacing w:before="200" w:after="0"/>
      </w:pPr>
      <w:r>
        <w:rPr>
          <w:b/>
        </w:rPr>
        <w:t>Governance Requirements:</w:t>
      </w:r>
    </w:p>
    <w:p w14:paraId="25F697D6" w14:textId="77777777" w:rsidR="005927F5" w:rsidRDefault="00000000">
      <w:pPr>
        <w:pStyle w:val="ListBullet"/>
        <w:spacing w:after="0"/>
      </w:pPr>
      <w:r>
        <w:t>Regular review of market data sources</w:t>
      </w:r>
    </w:p>
    <w:p w14:paraId="002BA8D7" w14:textId="77777777" w:rsidR="005927F5" w:rsidRDefault="00000000">
      <w:pPr>
        <w:spacing w:before="200" w:after="0"/>
      </w:pPr>
      <w:r>
        <w:rPr>
          <w:b/>
        </w:rPr>
        <w:t>Change Management:</w:t>
      </w:r>
    </w:p>
    <w:p w14:paraId="25F8E725" w14:textId="77777777" w:rsidR="005927F5" w:rsidRDefault="00000000">
      <w:pPr>
        <w:pStyle w:val="ListBullet"/>
        <w:spacing w:after="0"/>
      </w:pPr>
      <w:r>
        <w:t>Change Request Process: Formal change control process</w:t>
      </w:r>
    </w:p>
    <w:p w14:paraId="58C84245" w14:textId="77777777" w:rsidR="005927F5" w:rsidRDefault="00000000">
      <w:pPr>
        <w:pStyle w:val="ListBullet"/>
        <w:spacing w:after="0"/>
      </w:pPr>
      <w:r>
        <w:t>Versioning Rules: Document versioning</w:t>
      </w:r>
    </w:p>
    <w:p w14:paraId="15A33267" w14:textId="77777777" w:rsidR="005927F5" w:rsidRDefault="00000000">
      <w:pPr>
        <w:spacing w:before="200" w:after="0"/>
      </w:pPr>
      <w:r>
        <w:rPr>
          <w:b/>
        </w:rPr>
        <w:t>Continuous Improvement:</w:t>
      </w:r>
    </w:p>
    <w:p w14:paraId="30D14B06" w14:textId="77777777" w:rsidR="005927F5" w:rsidRDefault="00000000">
      <w:pPr>
        <w:pStyle w:val="ListBullet"/>
        <w:spacing w:after="0"/>
      </w:pPr>
      <w:r>
        <w:t>Review Frequency: Annually</w:t>
      </w:r>
    </w:p>
    <w:p w14:paraId="6837E218" w14:textId="77777777" w:rsidR="005927F5" w:rsidRDefault="00000000">
      <w:pPr>
        <w:spacing w:before="200" w:after="0"/>
      </w:pPr>
      <w:r>
        <w:rPr>
          <w:b/>
        </w:rPr>
        <w:t>Improvement Inputs:</w:t>
      </w:r>
    </w:p>
    <w:p w14:paraId="42E9A668" w14:textId="77777777" w:rsidR="005927F5" w:rsidRDefault="00000000">
      <w:pPr>
        <w:pStyle w:val="ListBullet"/>
        <w:spacing w:after="0"/>
      </w:pPr>
      <w:r>
        <w:t>Market feedback</w:t>
      </w:r>
    </w:p>
    <w:p w14:paraId="18A1CF02" w14:textId="77777777" w:rsidR="005927F5" w:rsidRDefault="00000000">
      <w:pPr>
        <w:pStyle w:val="ListBullet"/>
        <w:spacing w:after="0"/>
      </w:pPr>
      <w:r>
        <w:t>Performance data</w:t>
      </w:r>
    </w:p>
    <w:p w14:paraId="128F306F" w14:textId="77777777" w:rsidR="005927F5" w:rsidRDefault="005927F5"/>
    <w:p w14:paraId="1A41C85A" w14:textId="77777777" w:rsidR="005927F5" w:rsidRDefault="00000000">
      <w:pPr>
        <w:pStyle w:val="Heading4"/>
      </w:pPr>
      <w:r>
        <w:t>Strategic Management – Assess Competitive Landscape</w:t>
      </w:r>
    </w:p>
    <w:p w14:paraId="68AFD6BF" w14:textId="77777777" w:rsidR="005927F5" w:rsidRDefault="00000000">
      <w:pPr>
        <w:spacing w:before="200" w:after="0"/>
      </w:pPr>
      <w:r>
        <w:rPr>
          <w:b/>
        </w:rPr>
        <w:t>Description:</w:t>
      </w:r>
    </w:p>
    <w:p w14:paraId="3CCE441D" w14:textId="77777777" w:rsidR="005927F5" w:rsidRDefault="00000000">
      <w:pPr>
        <w:pStyle w:val="ListBullet"/>
        <w:spacing w:after="0"/>
      </w:pPr>
      <w:r>
        <w:t>This sub-step focuses on evaluating the competitive environment to identify key players, their strategies, and their market positioning. This assessment helps the company understand its competitive advantages and disadvantages, informing strategic decisions related to market positioning and differentiation. The team will analyze competitors' products, pricing, marketing, and sales strategies.</w:t>
      </w:r>
    </w:p>
    <w:p w14:paraId="5017E77F" w14:textId="77777777" w:rsidR="005927F5" w:rsidRDefault="00000000">
      <w:pPr>
        <w:spacing w:before="200" w:after="0"/>
      </w:pPr>
      <w:r>
        <w:rPr>
          <w:b/>
        </w:rPr>
        <w:lastRenderedPageBreak/>
        <w:t>Responsible Party:</w:t>
      </w:r>
    </w:p>
    <w:p w14:paraId="4018E09B" w14:textId="77777777" w:rsidR="005927F5" w:rsidRDefault="00000000">
      <w:pPr>
        <w:pStyle w:val="ListBullet"/>
        <w:spacing w:after="0"/>
      </w:pPr>
      <w:r>
        <w:t>Competitive Intelligence Team</w:t>
      </w:r>
    </w:p>
    <w:p w14:paraId="156D829D" w14:textId="77777777" w:rsidR="005927F5" w:rsidRDefault="00000000">
      <w:pPr>
        <w:spacing w:before="200" w:after="0"/>
      </w:pPr>
      <w:r>
        <w:rPr>
          <w:b/>
        </w:rPr>
        <w:t>Inputs:</w:t>
      </w:r>
    </w:p>
    <w:p w14:paraId="25386E85" w14:textId="77777777" w:rsidR="005927F5" w:rsidRDefault="00000000">
      <w:pPr>
        <w:pStyle w:val="ListBullet"/>
        <w:spacing w:after="0"/>
      </w:pPr>
      <w:r>
        <w:t>Market analysis report</w:t>
      </w:r>
    </w:p>
    <w:p w14:paraId="00F4A19D" w14:textId="77777777" w:rsidR="005927F5" w:rsidRDefault="00000000">
      <w:pPr>
        <w:pStyle w:val="ListBullet"/>
        <w:spacing w:after="0"/>
      </w:pPr>
      <w:r>
        <w:t>Competitor profiles</w:t>
      </w:r>
    </w:p>
    <w:p w14:paraId="43E8A77A" w14:textId="77777777" w:rsidR="005927F5" w:rsidRDefault="00000000">
      <w:pPr>
        <w:pStyle w:val="ListBullet"/>
        <w:spacing w:after="0"/>
      </w:pPr>
      <w:r>
        <w:t>Industry benchmarks</w:t>
      </w:r>
    </w:p>
    <w:p w14:paraId="4F6DC9F0" w14:textId="77777777" w:rsidR="005927F5" w:rsidRDefault="00000000">
      <w:pPr>
        <w:spacing w:before="200" w:after="0"/>
      </w:pPr>
      <w:r>
        <w:rPr>
          <w:b/>
        </w:rPr>
        <w:t>Outputs:</w:t>
      </w:r>
    </w:p>
    <w:p w14:paraId="41E8E097" w14:textId="77777777" w:rsidR="005927F5" w:rsidRDefault="00000000">
      <w:pPr>
        <w:pStyle w:val="ListBullet"/>
        <w:spacing w:after="0"/>
      </w:pPr>
      <w:r>
        <w:t>Competitive landscape assessment</w:t>
      </w:r>
    </w:p>
    <w:p w14:paraId="1DFCE9FB" w14:textId="77777777" w:rsidR="005927F5" w:rsidRDefault="00000000">
      <w:pPr>
        <w:pStyle w:val="ListBullet"/>
        <w:spacing w:after="0"/>
      </w:pPr>
      <w:r>
        <w:t>SWOT analysis</w:t>
      </w:r>
    </w:p>
    <w:p w14:paraId="0AA915F5" w14:textId="77777777" w:rsidR="005927F5" w:rsidRDefault="00000000">
      <w:pPr>
        <w:pStyle w:val="ListBullet"/>
        <w:spacing w:after="0"/>
      </w:pPr>
      <w:r>
        <w:t>Competitive positioning matrix</w:t>
      </w:r>
    </w:p>
    <w:p w14:paraId="13BC0E54" w14:textId="77777777" w:rsidR="005927F5" w:rsidRDefault="00000000">
      <w:pPr>
        <w:spacing w:before="200" w:after="0"/>
      </w:pPr>
      <w:r>
        <w:rPr>
          <w:b/>
        </w:rPr>
        <w:t>Estimated Duration:</w:t>
      </w:r>
    </w:p>
    <w:p w14:paraId="307E7A71" w14:textId="77777777" w:rsidR="005927F5" w:rsidRDefault="00000000">
      <w:pPr>
        <w:pStyle w:val="ListBullet"/>
        <w:spacing w:after="0"/>
      </w:pPr>
      <w:r>
        <w:t>1 week</w:t>
      </w:r>
    </w:p>
    <w:p w14:paraId="7F2C174A" w14:textId="77777777" w:rsidR="005927F5" w:rsidRDefault="00000000">
      <w:pPr>
        <w:spacing w:before="200" w:after="0"/>
      </w:pPr>
      <w:r>
        <w:rPr>
          <w:b/>
        </w:rPr>
        <w:t>Dependencies:</w:t>
      </w:r>
    </w:p>
    <w:p w14:paraId="598674B5" w14:textId="77777777" w:rsidR="005927F5" w:rsidRDefault="00000000">
      <w:pPr>
        <w:pStyle w:val="ListBullet"/>
        <w:spacing w:after="0"/>
      </w:pPr>
      <w:r>
        <w:t>Conduct Market Analysis</w:t>
      </w:r>
    </w:p>
    <w:p w14:paraId="16382324" w14:textId="77777777" w:rsidR="005927F5" w:rsidRDefault="00000000">
      <w:pPr>
        <w:spacing w:before="200" w:after="0"/>
      </w:pPr>
      <w:r>
        <w:rPr>
          <w:b/>
        </w:rPr>
        <w:t>Success Criteria:</w:t>
      </w:r>
    </w:p>
    <w:p w14:paraId="02A8D853" w14:textId="77777777" w:rsidR="005927F5" w:rsidRDefault="00000000">
      <w:pPr>
        <w:pStyle w:val="ListBullet"/>
        <w:spacing w:after="0"/>
      </w:pPr>
      <w:r>
        <w:t>Identification of key competitors</w:t>
      </w:r>
    </w:p>
    <w:p w14:paraId="227F9D21" w14:textId="77777777" w:rsidR="005927F5" w:rsidRDefault="00000000">
      <w:pPr>
        <w:pStyle w:val="ListBullet"/>
        <w:spacing w:after="0"/>
      </w:pPr>
      <w:r>
        <w:t>Understanding of competitor strategies</w:t>
      </w:r>
    </w:p>
    <w:p w14:paraId="14BBBE94" w14:textId="77777777" w:rsidR="005927F5" w:rsidRDefault="00000000">
      <w:pPr>
        <w:pStyle w:val="ListBullet"/>
        <w:spacing w:after="0"/>
      </w:pPr>
      <w:r>
        <w:t>Assessment of competitive advantages</w:t>
      </w:r>
    </w:p>
    <w:p w14:paraId="018AF81B" w14:textId="77777777" w:rsidR="005927F5" w:rsidRDefault="00000000">
      <w:pPr>
        <w:spacing w:before="200" w:after="0"/>
      </w:pPr>
      <w:r>
        <w:rPr>
          <w:b/>
        </w:rPr>
        <w:t>Purpose:</w:t>
      </w:r>
    </w:p>
    <w:p w14:paraId="4B5CCA19" w14:textId="77777777" w:rsidR="005927F5" w:rsidRDefault="00000000">
      <w:pPr>
        <w:pStyle w:val="ListBullet"/>
        <w:spacing w:after="0"/>
      </w:pPr>
      <w:r>
        <w:t>To understand the competitive environment and identify opportunities for differentiation.</w:t>
      </w:r>
    </w:p>
    <w:p w14:paraId="41C1F3F4" w14:textId="77777777" w:rsidR="005927F5" w:rsidRDefault="00000000">
      <w:pPr>
        <w:spacing w:before="200" w:after="0"/>
      </w:pPr>
      <w:r>
        <w:rPr>
          <w:b/>
        </w:rPr>
        <w:t>Scope:</w:t>
      </w:r>
    </w:p>
    <w:p w14:paraId="48B8B8E6" w14:textId="77777777" w:rsidR="005927F5" w:rsidRDefault="00000000">
      <w:pPr>
        <w:pStyle w:val="ListBullet"/>
        <w:spacing w:after="0"/>
      </w:pPr>
      <w:r>
        <w:t>Focuses on competitor analysis and market positioning.</w:t>
      </w:r>
    </w:p>
    <w:p w14:paraId="719A208D" w14:textId="77777777" w:rsidR="005927F5" w:rsidRDefault="00000000">
      <w:pPr>
        <w:spacing w:before="200" w:after="0"/>
      </w:pPr>
      <w:r>
        <w:rPr>
          <w:b/>
        </w:rPr>
        <w:t>Process Owner:</w:t>
      </w:r>
    </w:p>
    <w:p w14:paraId="40DFA8A0" w14:textId="77777777" w:rsidR="005927F5" w:rsidRDefault="00000000">
      <w:pPr>
        <w:pStyle w:val="ListBullet"/>
        <w:spacing w:after="0"/>
      </w:pPr>
      <w:r>
        <w:t>VP of Strategy</w:t>
      </w:r>
    </w:p>
    <w:p w14:paraId="5F54CF13" w14:textId="77777777" w:rsidR="005927F5" w:rsidRDefault="00000000">
      <w:pPr>
        <w:spacing w:before="200" w:after="0"/>
      </w:pPr>
      <w:r>
        <w:rPr>
          <w:b/>
        </w:rPr>
        <w:t>Triggers:</w:t>
      </w:r>
    </w:p>
    <w:p w14:paraId="5398FAA5" w14:textId="77777777" w:rsidR="005927F5" w:rsidRDefault="00000000">
      <w:pPr>
        <w:pStyle w:val="ListBullet"/>
        <w:spacing w:after="0"/>
      </w:pPr>
      <w:r>
        <w:t>Annual strategic planning cycle</w:t>
      </w:r>
    </w:p>
    <w:p w14:paraId="2ED4779D" w14:textId="77777777" w:rsidR="005927F5" w:rsidRDefault="00000000">
      <w:pPr>
        <w:pStyle w:val="ListBullet"/>
        <w:spacing w:after="0"/>
      </w:pPr>
      <w:r>
        <w:t>New competitor entry</w:t>
      </w:r>
    </w:p>
    <w:p w14:paraId="27FD9C8D" w14:textId="77777777" w:rsidR="005927F5" w:rsidRDefault="00000000">
      <w:pPr>
        <w:spacing w:before="200" w:after="0"/>
      </w:pPr>
      <w:r>
        <w:rPr>
          <w:b/>
        </w:rPr>
        <w:t>End Conditions:</w:t>
      </w:r>
    </w:p>
    <w:p w14:paraId="476B90E2" w14:textId="77777777" w:rsidR="005927F5" w:rsidRDefault="00000000">
      <w:pPr>
        <w:pStyle w:val="ListBullet"/>
        <w:spacing w:after="0"/>
      </w:pPr>
      <w:r>
        <w:t>Completion of competitive landscape assessment</w:t>
      </w:r>
    </w:p>
    <w:p w14:paraId="04A208C5" w14:textId="77777777" w:rsidR="005927F5" w:rsidRDefault="00000000">
      <w:pPr>
        <w:spacing w:before="200" w:after="0"/>
      </w:pPr>
      <w:r>
        <w:rPr>
          <w:b/>
        </w:rPr>
        <w:t>Step Risks and Controls:</w:t>
      </w:r>
    </w:p>
    <w:p w14:paraId="573718CD" w14:textId="77777777" w:rsidR="005927F5" w:rsidRDefault="00000000">
      <w:pPr>
        <w:pStyle w:val="ListBullet"/>
        <w:spacing w:after="0"/>
      </w:pPr>
      <w:r>
        <w:t>Risk: Underestimation of competitor capabilities</w:t>
      </w:r>
    </w:p>
    <w:p w14:paraId="77BF42E4" w14:textId="77777777" w:rsidR="005927F5" w:rsidRDefault="00000000">
      <w:pPr>
        <w:pStyle w:val="ListBullet"/>
        <w:spacing w:after="0"/>
      </w:pPr>
      <w:r>
        <w:t>Control: Conduct thorough competitor research</w:t>
      </w:r>
    </w:p>
    <w:p w14:paraId="7F761D89" w14:textId="77777777" w:rsidR="005927F5" w:rsidRDefault="00000000">
      <w:pPr>
        <w:spacing w:before="200" w:after="0"/>
      </w:pPr>
      <w:r>
        <w:rPr>
          <w:b/>
        </w:rPr>
        <w:t>Governance Requirements:</w:t>
      </w:r>
    </w:p>
    <w:p w14:paraId="71580295" w14:textId="77777777" w:rsidR="005927F5" w:rsidRDefault="00000000">
      <w:pPr>
        <w:pStyle w:val="ListBullet"/>
        <w:spacing w:after="0"/>
      </w:pPr>
      <w:r>
        <w:lastRenderedPageBreak/>
        <w:t>Regular review of competitor activities</w:t>
      </w:r>
    </w:p>
    <w:p w14:paraId="58680B09" w14:textId="77777777" w:rsidR="005927F5" w:rsidRDefault="00000000">
      <w:pPr>
        <w:spacing w:before="200" w:after="0"/>
      </w:pPr>
      <w:r>
        <w:rPr>
          <w:b/>
        </w:rPr>
        <w:t>Change Management:</w:t>
      </w:r>
    </w:p>
    <w:p w14:paraId="2A7C2A51" w14:textId="77777777" w:rsidR="005927F5" w:rsidRDefault="00000000">
      <w:pPr>
        <w:pStyle w:val="ListBullet"/>
        <w:spacing w:after="0"/>
      </w:pPr>
      <w:r>
        <w:t>Change Request Process: Formal change control process</w:t>
      </w:r>
    </w:p>
    <w:p w14:paraId="78703B4A" w14:textId="77777777" w:rsidR="005927F5" w:rsidRDefault="00000000">
      <w:pPr>
        <w:pStyle w:val="ListBullet"/>
        <w:spacing w:after="0"/>
      </w:pPr>
      <w:r>
        <w:t>Versioning Rules: Document versioning</w:t>
      </w:r>
    </w:p>
    <w:p w14:paraId="049F8C3C" w14:textId="77777777" w:rsidR="005927F5" w:rsidRDefault="00000000">
      <w:pPr>
        <w:spacing w:before="200" w:after="0"/>
      </w:pPr>
      <w:r>
        <w:rPr>
          <w:b/>
        </w:rPr>
        <w:t>Continuous Improvement:</w:t>
      </w:r>
    </w:p>
    <w:p w14:paraId="77D38122" w14:textId="77777777" w:rsidR="005927F5" w:rsidRDefault="00000000">
      <w:pPr>
        <w:pStyle w:val="ListBullet"/>
        <w:spacing w:after="0"/>
      </w:pPr>
      <w:r>
        <w:t>Review Frequency: Annually</w:t>
      </w:r>
    </w:p>
    <w:p w14:paraId="080DDD0E" w14:textId="77777777" w:rsidR="005927F5" w:rsidRDefault="00000000">
      <w:pPr>
        <w:spacing w:before="200" w:after="0"/>
      </w:pPr>
      <w:r>
        <w:rPr>
          <w:b/>
        </w:rPr>
        <w:t>Improvement Inputs:</w:t>
      </w:r>
    </w:p>
    <w:p w14:paraId="16E6248D" w14:textId="77777777" w:rsidR="005927F5" w:rsidRDefault="00000000">
      <w:pPr>
        <w:pStyle w:val="ListBullet"/>
        <w:spacing w:after="0"/>
      </w:pPr>
      <w:r>
        <w:t>Market feedback</w:t>
      </w:r>
    </w:p>
    <w:p w14:paraId="1614ED1F" w14:textId="77777777" w:rsidR="005927F5" w:rsidRDefault="00000000">
      <w:pPr>
        <w:pStyle w:val="ListBullet"/>
        <w:spacing w:after="0"/>
      </w:pPr>
      <w:r>
        <w:t>Performance data</w:t>
      </w:r>
    </w:p>
    <w:p w14:paraId="3BD98512" w14:textId="77777777" w:rsidR="005927F5" w:rsidRDefault="005927F5"/>
    <w:p w14:paraId="22D2CFF8" w14:textId="77777777" w:rsidR="005927F5" w:rsidRDefault="00000000">
      <w:pPr>
        <w:pStyle w:val="Heading4"/>
      </w:pPr>
      <w:r>
        <w:t>Strategic Management – Define Strategic Goals</w:t>
      </w:r>
    </w:p>
    <w:p w14:paraId="0C811B10" w14:textId="77777777" w:rsidR="005927F5" w:rsidRDefault="00000000">
      <w:pPr>
        <w:spacing w:before="200" w:after="0"/>
      </w:pPr>
      <w:r>
        <w:rPr>
          <w:b/>
        </w:rPr>
        <w:t>Description:</w:t>
      </w:r>
    </w:p>
    <w:p w14:paraId="4FF7F09B" w14:textId="77777777" w:rsidR="005927F5" w:rsidRDefault="00000000">
      <w:pPr>
        <w:pStyle w:val="ListBullet"/>
        <w:spacing w:after="0"/>
      </w:pPr>
      <w:r>
        <w:t>Based on the market and competitive analysis, this sub-step involves defining the strategic goals for the company. These goals should be specific, measurable, achievable, relevant, and time-bound (SMART). They will guide the development of business initiatives and resource allocation plans. The team will work to align the goals with the overall vision and mission of the company.</w:t>
      </w:r>
    </w:p>
    <w:p w14:paraId="75D64232" w14:textId="77777777" w:rsidR="005927F5" w:rsidRDefault="00000000">
      <w:pPr>
        <w:spacing w:before="200" w:after="0"/>
      </w:pPr>
      <w:r>
        <w:rPr>
          <w:b/>
        </w:rPr>
        <w:t>Responsible Party:</w:t>
      </w:r>
    </w:p>
    <w:p w14:paraId="37B67AD7" w14:textId="77777777" w:rsidR="005927F5" w:rsidRDefault="00000000">
      <w:pPr>
        <w:pStyle w:val="ListBullet"/>
        <w:spacing w:after="0"/>
      </w:pPr>
      <w:r>
        <w:t>Executive Leadership Team</w:t>
      </w:r>
    </w:p>
    <w:p w14:paraId="6E935B8D" w14:textId="77777777" w:rsidR="005927F5" w:rsidRDefault="00000000">
      <w:pPr>
        <w:spacing w:before="200" w:after="0"/>
      </w:pPr>
      <w:r>
        <w:rPr>
          <w:b/>
        </w:rPr>
        <w:t>Inputs:</w:t>
      </w:r>
    </w:p>
    <w:p w14:paraId="262C1B13" w14:textId="77777777" w:rsidR="005927F5" w:rsidRDefault="00000000">
      <w:pPr>
        <w:pStyle w:val="ListBullet"/>
        <w:spacing w:after="0"/>
      </w:pPr>
      <w:r>
        <w:t>Market analysis report</w:t>
      </w:r>
    </w:p>
    <w:p w14:paraId="05175C22" w14:textId="77777777" w:rsidR="005927F5" w:rsidRDefault="00000000">
      <w:pPr>
        <w:pStyle w:val="ListBullet"/>
        <w:spacing w:after="0"/>
      </w:pPr>
      <w:r>
        <w:t>Competitive landscape assessment</w:t>
      </w:r>
    </w:p>
    <w:p w14:paraId="6C36289D" w14:textId="77777777" w:rsidR="005927F5" w:rsidRDefault="00000000">
      <w:pPr>
        <w:pStyle w:val="ListBullet"/>
        <w:spacing w:after="0"/>
      </w:pPr>
      <w:r>
        <w:t>Company vision and mission</w:t>
      </w:r>
    </w:p>
    <w:p w14:paraId="74C10BF0" w14:textId="77777777" w:rsidR="005927F5" w:rsidRDefault="00000000">
      <w:pPr>
        <w:spacing w:before="200" w:after="0"/>
      </w:pPr>
      <w:r>
        <w:rPr>
          <w:b/>
        </w:rPr>
        <w:t>Outputs:</w:t>
      </w:r>
    </w:p>
    <w:p w14:paraId="2CF3EE99" w14:textId="77777777" w:rsidR="005927F5" w:rsidRDefault="00000000">
      <w:pPr>
        <w:pStyle w:val="ListBullet"/>
        <w:spacing w:after="0"/>
      </w:pPr>
      <w:r>
        <w:t>Strategic goals document</w:t>
      </w:r>
    </w:p>
    <w:p w14:paraId="25153987" w14:textId="77777777" w:rsidR="005927F5" w:rsidRDefault="00000000">
      <w:pPr>
        <w:pStyle w:val="ListBullet"/>
        <w:spacing w:after="0"/>
      </w:pPr>
      <w:r>
        <w:t>Key performance indicators (KPIs)</w:t>
      </w:r>
    </w:p>
    <w:p w14:paraId="3A4CB0A2" w14:textId="77777777" w:rsidR="005927F5" w:rsidRDefault="00000000">
      <w:pPr>
        <w:pStyle w:val="ListBullet"/>
        <w:spacing w:after="0"/>
      </w:pPr>
      <w:r>
        <w:t>Success criteria</w:t>
      </w:r>
    </w:p>
    <w:p w14:paraId="2B21005C" w14:textId="77777777" w:rsidR="005927F5" w:rsidRDefault="00000000">
      <w:pPr>
        <w:spacing w:before="200" w:after="0"/>
      </w:pPr>
      <w:r>
        <w:rPr>
          <w:b/>
        </w:rPr>
        <w:t>Estimated Duration:</w:t>
      </w:r>
    </w:p>
    <w:p w14:paraId="2C17842B" w14:textId="77777777" w:rsidR="005927F5" w:rsidRDefault="00000000">
      <w:pPr>
        <w:pStyle w:val="ListBullet"/>
        <w:spacing w:after="0"/>
      </w:pPr>
      <w:r>
        <w:t>1 week</w:t>
      </w:r>
    </w:p>
    <w:p w14:paraId="1D3628AF" w14:textId="77777777" w:rsidR="005927F5" w:rsidRDefault="00000000">
      <w:pPr>
        <w:spacing w:before="200" w:after="0"/>
      </w:pPr>
      <w:r>
        <w:rPr>
          <w:b/>
        </w:rPr>
        <w:t>Dependencies:</w:t>
      </w:r>
    </w:p>
    <w:p w14:paraId="41C38ADB" w14:textId="77777777" w:rsidR="005927F5" w:rsidRDefault="00000000">
      <w:pPr>
        <w:pStyle w:val="ListBullet"/>
        <w:spacing w:after="0"/>
      </w:pPr>
      <w:r>
        <w:t>Conduct Market Analysis</w:t>
      </w:r>
    </w:p>
    <w:p w14:paraId="05B2BFC4" w14:textId="77777777" w:rsidR="005927F5" w:rsidRDefault="00000000">
      <w:pPr>
        <w:pStyle w:val="ListBullet"/>
        <w:spacing w:after="0"/>
      </w:pPr>
      <w:r>
        <w:t>Assess Competitive Landscape</w:t>
      </w:r>
    </w:p>
    <w:p w14:paraId="35736B44" w14:textId="77777777" w:rsidR="005927F5" w:rsidRDefault="00000000">
      <w:pPr>
        <w:spacing w:before="200" w:after="0"/>
      </w:pPr>
      <w:r>
        <w:rPr>
          <w:b/>
        </w:rPr>
        <w:t>Success Criteria:</w:t>
      </w:r>
    </w:p>
    <w:p w14:paraId="27E6D7DC" w14:textId="77777777" w:rsidR="005927F5" w:rsidRDefault="00000000">
      <w:pPr>
        <w:pStyle w:val="ListBullet"/>
        <w:spacing w:after="0"/>
      </w:pPr>
      <w:r>
        <w:t>Clear and measurable strategic goals</w:t>
      </w:r>
    </w:p>
    <w:p w14:paraId="5DF3E9B0" w14:textId="77777777" w:rsidR="005927F5" w:rsidRDefault="00000000">
      <w:pPr>
        <w:pStyle w:val="ListBullet"/>
        <w:spacing w:after="0"/>
      </w:pPr>
      <w:r>
        <w:t>Alignment with company vision and mission</w:t>
      </w:r>
    </w:p>
    <w:p w14:paraId="7158EBD0" w14:textId="77777777" w:rsidR="005927F5" w:rsidRDefault="00000000">
      <w:pPr>
        <w:pStyle w:val="ListBullet"/>
        <w:spacing w:after="0"/>
      </w:pPr>
      <w:r>
        <w:lastRenderedPageBreak/>
        <w:t>Defined KPIs and success criteria</w:t>
      </w:r>
    </w:p>
    <w:p w14:paraId="7B5B7375" w14:textId="77777777" w:rsidR="005927F5" w:rsidRDefault="00000000">
      <w:pPr>
        <w:spacing w:before="200" w:after="0"/>
      </w:pPr>
      <w:r>
        <w:rPr>
          <w:b/>
        </w:rPr>
        <w:t>Purpose:</w:t>
      </w:r>
    </w:p>
    <w:p w14:paraId="7E695B18" w14:textId="77777777" w:rsidR="005927F5" w:rsidRDefault="00000000">
      <w:pPr>
        <w:pStyle w:val="ListBullet"/>
        <w:spacing w:after="0"/>
      </w:pPr>
      <w:r>
        <w:t>To establish clear and measurable objectives for the company.</w:t>
      </w:r>
    </w:p>
    <w:p w14:paraId="2AD890D8" w14:textId="77777777" w:rsidR="005927F5" w:rsidRDefault="00000000">
      <w:pPr>
        <w:spacing w:before="200" w:after="0"/>
      </w:pPr>
      <w:r>
        <w:rPr>
          <w:b/>
        </w:rPr>
        <w:t>Scope:</w:t>
      </w:r>
    </w:p>
    <w:p w14:paraId="51398250" w14:textId="77777777" w:rsidR="005927F5" w:rsidRDefault="00000000">
      <w:pPr>
        <w:pStyle w:val="ListBullet"/>
        <w:spacing w:after="0"/>
      </w:pPr>
      <w:r>
        <w:t>Focuses on defining the overall direction and objectives of the company.</w:t>
      </w:r>
    </w:p>
    <w:p w14:paraId="26491AB8" w14:textId="77777777" w:rsidR="005927F5" w:rsidRDefault="00000000">
      <w:pPr>
        <w:spacing w:before="200" w:after="0"/>
      </w:pPr>
      <w:r>
        <w:rPr>
          <w:b/>
        </w:rPr>
        <w:t>Process Owner:</w:t>
      </w:r>
    </w:p>
    <w:p w14:paraId="5D92CEA6" w14:textId="77777777" w:rsidR="005927F5" w:rsidRDefault="00000000">
      <w:pPr>
        <w:pStyle w:val="ListBullet"/>
        <w:spacing w:after="0"/>
      </w:pPr>
      <w:r>
        <w:t>CEO</w:t>
      </w:r>
    </w:p>
    <w:p w14:paraId="640E8CEB" w14:textId="77777777" w:rsidR="005927F5" w:rsidRDefault="00000000">
      <w:pPr>
        <w:spacing w:before="200" w:after="0"/>
      </w:pPr>
      <w:r>
        <w:rPr>
          <w:b/>
        </w:rPr>
        <w:t>Triggers:</w:t>
      </w:r>
    </w:p>
    <w:p w14:paraId="1D4112AD" w14:textId="77777777" w:rsidR="005927F5" w:rsidRDefault="00000000">
      <w:pPr>
        <w:pStyle w:val="ListBullet"/>
        <w:spacing w:after="0"/>
      </w:pPr>
      <w:r>
        <w:t>Annual strategic planning cycle</w:t>
      </w:r>
    </w:p>
    <w:p w14:paraId="647641A0" w14:textId="77777777" w:rsidR="005927F5" w:rsidRDefault="00000000">
      <w:pPr>
        <w:spacing w:before="200" w:after="0"/>
      </w:pPr>
      <w:r>
        <w:rPr>
          <w:b/>
        </w:rPr>
        <w:t>End Conditions:</w:t>
      </w:r>
    </w:p>
    <w:p w14:paraId="27C07B9B" w14:textId="77777777" w:rsidR="005927F5" w:rsidRDefault="00000000">
      <w:pPr>
        <w:pStyle w:val="ListBullet"/>
        <w:spacing w:after="0"/>
      </w:pPr>
      <w:r>
        <w:t>Approval of strategic goals document</w:t>
      </w:r>
    </w:p>
    <w:p w14:paraId="1E52B30A" w14:textId="77777777" w:rsidR="005927F5" w:rsidRDefault="00000000">
      <w:pPr>
        <w:spacing w:before="200" w:after="0"/>
      </w:pPr>
      <w:r>
        <w:rPr>
          <w:b/>
        </w:rPr>
        <w:t>Step Risks and Controls:</w:t>
      </w:r>
    </w:p>
    <w:p w14:paraId="65AB5648" w14:textId="77777777" w:rsidR="005927F5" w:rsidRDefault="00000000">
      <w:pPr>
        <w:pStyle w:val="ListBullet"/>
        <w:spacing w:after="0"/>
      </w:pPr>
      <w:r>
        <w:t>Risk: Unrealistic strategic goals</w:t>
      </w:r>
    </w:p>
    <w:p w14:paraId="7919E537" w14:textId="77777777" w:rsidR="005927F5" w:rsidRDefault="00000000">
      <w:pPr>
        <w:pStyle w:val="ListBullet"/>
        <w:spacing w:after="0"/>
      </w:pPr>
      <w:r>
        <w:t>Control: Conduct feasibility analysis</w:t>
      </w:r>
    </w:p>
    <w:p w14:paraId="717B5FBF" w14:textId="77777777" w:rsidR="005927F5" w:rsidRDefault="00000000">
      <w:pPr>
        <w:spacing w:before="200" w:after="0"/>
      </w:pPr>
      <w:r>
        <w:rPr>
          <w:b/>
        </w:rPr>
        <w:t>Governance Requirements:</w:t>
      </w:r>
    </w:p>
    <w:p w14:paraId="25150A77" w14:textId="77777777" w:rsidR="005927F5" w:rsidRDefault="00000000">
      <w:pPr>
        <w:pStyle w:val="ListBullet"/>
        <w:spacing w:after="0"/>
      </w:pPr>
      <w:r>
        <w:t>Regular board meetings</w:t>
      </w:r>
    </w:p>
    <w:p w14:paraId="333F363F" w14:textId="77777777" w:rsidR="005927F5" w:rsidRDefault="00000000">
      <w:pPr>
        <w:pStyle w:val="ListBullet"/>
        <w:spacing w:after="0"/>
      </w:pPr>
      <w:r>
        <w:t>Annual strategic review</w:t>
      </w:r>
    </w:p>
    <w:p w14:paraId="1B10DF83" w14:textId="77777777" w:rsidR="005927F5" w:rsidRDefault="00000000">
      <w:pPr>
        <w:spacing w:before="200" w:after="0"/>
      </w:pPr>
      <w:r>
        <w:rPr>
          <w:b/>
        </w:rPr>
        <w:t>Change Management:</w:t>
      </w:r>
    </w:p>
    <w:p w14:paraId="715B6926" w14:textId="77777777" w:rsidR="005927F5" w:rsidRDefault="00000000">
      <w:pPr>
        <w:pStyle w:val="ListBullet"/>
        <w:spacing w:after="0"/>
      </w:pPr>
      <w:r>
        <w:t>Change Request Process: Formal change control process</w:t>
      </w:r>
    </w:p>
    <w:p w14:paraId="5ADDB85C" w14:textId="77777777" w:rsidR="005927F5" w:rsidRDefault="00000000">
      <w:pPr>
        <w:pStyle w:val="ListBullet"/>
        <w:spacing w:after="0"/>
      </w:pPr>
      <w:r>
        <w:t>Versioning Rules: Document versioning</w:t>
      </w:r>
    </w:p>
    <w:p w14:paraId="06F68E4C" w14:textId="77777777" w:rsidR="005927F5" w:rsidRDefault="00000000">
      <w:pPr>
        <w:spacing w:before="200" w:after="0"/>
      </w:pPr>
      <w:r>
        <w:rPr>
          <w:b/>
        </w:rPr>
        <w:t>Continuous Improvement:</w:t>
      </w:r>
    </w:p>
    <w:p w14:paraId="3BBDAA2A" w14:textId="77777777" w:rsidR="005927F5" w:rsidRDefault="00000000">
      <w:pPr>
        <w:pStyle w:val="ListBullet"/>
        <w:spacing w:after="0"/>
      </w:pPr>
      <w:r>
        <w:t>Review Frequency: Annually</w:t>
      </w:r>
    </w:p>
    <w:p w14:paraId="7635DBB4" w14:textId="77777777" w:rsidR="005927F5" w:rsidRDefault="00000000">
      <w:pPr>
        <w:spacing w:before="200" w:after="0"/>
      </w:pPr>
      <w:r>
        <w:rPr>
          <w:b/>
        </w:rPr>
        <w:t>Improvement Inputs:</w:t>
      </w:r>
    </w:p>
    <w:p w14:paraId="0B3A8F6A" w14:textId="77777777" w:rsidR="005927F5" w:rsidRDefault="00000000">
      <w:pPr>
        <w:pStyle w:val="ListBullet"/>
        <w:spacing w:after="0"/>
      </w:pPr>
      <w:r>
        <w:t>Market feedback</w:t>
      </w:r>
    </w:p>
    <w:p w14:paraId="609C951F" w14:textId="77777777" w:rsidR="005927F5" w:rsidRDefault="00000000">
      <w:pPr>
        <w:pStyle w:val="ListBullet"/>
        <w:spacing w:after="0"/>
      </w:pPr>
      <w:r>
        <w:t>Performance data</w:t>
      </w:r>
    </w:p>
    <w:p w14:paraId="7211A844" w14:textId="77777777" w:rsidR="005927F5" w:rsidRDefault="005927F5"/>
    <w:p w14:paraId="2A712906" w14:textId="77777777" w:rsidR="005927F5" w:rsidRDefault="00000000">
      <w:pPr>
        <w:pStyle w:val="Heading4"/>
      </w:pPr>
      <w:r>
        <w:t>Strategic Management – Develop Business Initiatives</w:t>
      </w:r>
    </w:p>
    <w:p w14:paraId="523F8972" w14:textId="77777777" w:rsidR="005927F5" w:rsidRDefault="00000000">
      <w:pPr>
        <w:spacing w:before="200" w:after="0"/>
      </w:pPr>
      <w:r>
        <w:rPr>
          <w:b/>
        </w:rPr>
        <w:t>Description:</w:t>
      </w:r>
    </w:p>
    <w:p w14:paraId="6A88B214" w14:textId="77777777" w:rsidR="005927F5" w:rsidRDefault="00000000">
      <w:pPr>
        <w:pStyle w:val="ListBullet"/>
        <w:spacing w:after="0"/>
      </w:pPr>
      <w:r>
        <w:t>This sub-step involves developing specific business initiatives to achieve the defined strategic goals. These initiatives should be actionable and aligned with the company's capabilities and resources. The team will outline the scope, objectives, and expected outcomes of each initiative. The initiatives will be prioritized based on their potential impact and feasibility.</w:t>
      </w:r>
    </w:p>
    <w:p w14:paraId="1924970A" w14:textId="77777777" w:rsidR="005927F5" w:rsidRDefault="00000000">
      <w:pPr>
        <w:spacing w:before="200" w:after="0"/>
      </w:pPr>
      <w:r>
        <w:rPr>
          <w:b/>
        </w:rPr>
        <w:t>Responsible Party:</w:t>
      </w:r>
    </w:p>
    <w:p w14:paraId="2BC31215" w14:textId="77777777" w:rsidR="005927F5" w:rsidRDefault="00000000">
      <w:pPr>
        <w:pStyle w:val="ListBullet"/>
        <w:spacing w:after="0"/>
      </w:pPr>
      <w:r>
        <w:lastRenderedPageBreak/>
        <w:t>Business Development Team</w:t>
      </w:r>
    </w:p>
    <w:p w14:paraId="759972FD" w14:textId="77777777" w:rsidR="005927F5" w:rsidRDefault="00000000">
      <w:pPr>
        <w:spacing w:before="200" w:after="0"/>
      </w:pPr>
      <w:r>
        <w:rPr>
          <w:b/>
        </w:rPr>
        <w:t>Inputs:</w:t>
      </w:r>
    </w:p>
    <w:p w14:paraId="1ADD3911" w14:textId="77777777" w:rsidR="005927F5" w:rsidRDefault="00000000">
      <w:pPr>
        <w:pStyle w:val="ListBullet"/>
        <w:spacing w:after="0"/>
      </w:pPr>
      <w:r>
        <w:t>Strategic goals document</w:t>
      </w:r>
    </w:p>
    <w:p w14:paraId="33E2FCE5" w14:textId="77777777" w:rsidR="005927F5" w:rsidRDefault="00000000">
      <w:pPr>
        <w:pStyle w:val="ListBullet"/>
        <w:spacing w:after="0"/>
      </w:pPr>
      <w:r>
        <w:t>Company capabilities assessment</w:t>
      </w:r>
    </w:p>
    <w:p w14:paraId="260CAE1E" w14:textId="77777777" w:rsidR="005927F5" w:rsidRDefault="00000000">
      <w:pPr>
        <w:pStyle w:val="ListBullet"/>
        <w:spacing w:after="0"/>
      </w:pPr>
      <w:r>
        <w:t>Resource availability</w:t>
      </w:r>
    </w:p>
    <w:p w14:paraId="4F806EF8" w14:textId="77777777" w:rsidR="005927F5" w:rsidRDefault="00000000">
      <w:pPr>
        <w:spacing w:before="200" w:after="0"/>
      </w:pPr>
      <w:r>
        <w:rPr>
          <w:b/>
        </w:rPr>
        <w:t>Outputs:</w:t>
      </w:r>
    </w:p>
    <w:p w14:paraId="0D2DF12B" w14:textId="77777777" w:rsidR="005927F5" w:rsidRDefault="00000000">
      <w:pPr>
        <w:pStyle w:val="ListBullet"/>
        <w:spacing w:after="0"/>
      </w:pPr>
      <w:r>
        <w:t>Business initiatives document</w:t>
      </w:r>
    </w:p>
    <w:p w14:paraId="3689C6A1" w14:textId="77777777" w:rsidR="005927F5" w:rsidRDefault="00000000">
      <w:pPr>
        <w:pStyle w:val="ListBullet"/>
        <w:spacing w:after="0"/>
      </w:pPr>
      <w:r>
        <w:t>Project plans</w:t>
      </w:r>
    </w:p>
    <w:p w14:paraId="5E95D751" w14:textId="77777777" w:rsidR="005927F5" w:rsidRDefault="00000000">
      <w:pPr>
        <w:pStyle w:val="ListBullet"/>
        <w:spacing w:after="0"/>
      </w:pPr>
      <w:r>
        <w:t>Resource allocation plan</w:t>
      </w:r>
    </w:p>
    <w:p w14:paraId="35722D8C" w14:textId="77777777" w:rsidR="005927F5" w:rsidRDefault="00000000">
      <w:pPr>
        <w:spacing w:before="200" w:after="0"/>
      </w:pPr>
      <w:r>
        <w:rPr>
          <w:b/>
        </w:rPr>
        <w:t>Estimated Duration:</w:t>
      </w:r>
    </w:p>
    <w:p w14:paraId="784A15A5" w14:textId="77777777" w:rsidR="005927F5" w:rsidRDefault="00000000">
      <w:pPr>
        <w:pStyle w:val="ListBullet"/>
        <w:spacing w:after="0"/>
      </w:pPr>
      <w:r>
        <w:t>2 weeks</w:t>
      </w:r>
    </w:p>
    <w:p w14:paraId="4D2D4736" w14:textId="77777777" w:rsidR="005927F5" w:rsidRDefault="00000000">
      <w:pPr>
        <w:spacing w:before="200" w:after="0"/>
      </w:pPr>
      <w:r>
        <w:rPr>
          <w:b/>
        </w:rPr>
        <w:t>Dependencies:</w:t>
      </w:r>
    </w:p>
    <w:p w14:paraId="5D11CE96" w14:textId="77777777" w:rsidR="005927F5" w:rsidRDefault="00000000">
      <w:pPr>
        <w:pStyle w:val="ListBullet"/>
        <w:spacing w:after="0"/>
      </w:pPr>
      <w:r>
        <w:t>Define Strategic Goals</w:t>
      </w:r>
    </w:p>
    <w:p w14:paraId="0F2F46E2" w14:textId="77777777" w:rsidR="005927F5" w:rsidRDefault="00000000">
      <w:pPr>
        <w:spacing w:before="200" w:after="0"/>
      </w:pPr>
      <w:r>
        <w:rPr>
          <w:b/>
        </w:rPr>
        <w:t>Success Criteria:</w:t>
      </w:r>
    </w:p>
    <w:p w14:paraId="23BEFF48" w14:textId="77777777" w:rsidR="005927F5" w:rsidRDefault="00000000">
      <w:pPr>
        <w:pStyle w:val="ListBullet"/>
        <w:spacing w:after="0"/>
      </w:pPr>
      <w:r>
        <w:t>Actionable business initiatives</w:t>
      </w:r>
    </w:p>
    <w:p w14:paraId="715422F4" w14:textId="77777777" w:rsidR="005927F5" w:rsidRDefault="00000000">
      <w:pPr>
        <w:pStyle w:val="ListBullet"/>
        <w:spacing w:after="0"/>
      </w:pPr>
      <w:r>
        <w:t>Alignment with strategic goals</w:t>
      </w:r>
    </w:p>
    <w:p w14:paraId="43CDD484" w14:textId="77777777" w:rsidR="005927F5" w:rsidRDefault="00000000">
      <w:pPr>
        <w:pStyle w:val="ListBullet"/>
        <w:spacing w:after="0"/>
      </w:pPr>
      <w:r>
        <w:t>Defined project plans and resource allocation</w:t>
      </w:r>
    </w:p>
    <w:p w14:paraId="4A5E98C1" w14:textId="77777777" w:rsidR="005927F5" w:rsidRDefault="00000000">
      <w:pPr>
        <w:spacing w:before="200" w:after="0"/>
      </w:pPr>
      <w:r>
        <w:rPr>
          <w:b/>
        </w:rPr>
        <w:t>Purpose:</w:t>
      </w:r>
    </w:p>
    <w:p w14:paraId="2A1704EC" w14:textId="77777777" w:rsidR="005927F5" w:rsidRDefault="00000000">
      <w:pPr>
        <w:pStyle w:val="ListBullet"/>
        <w:spacing w:after="0"/>
      </w:pPr>
      <w:r>
        <w:t>To create actionable plans to achieve the strategic goals.</w:t>
      </w:r>
    </w:p>
    <w:p w14:paraId="50249F49" w14:textId="77777777" w:rsidR="005927F5" w:rsidRDefault="00000000">
      <w:pPr>
        <w:spacing w:before="200" w:after="0"/>
      </w:pPr>
      <w:r>
        <w:rPr>
          <w:b/>
        </w:rPr>
        <w:t>Scope:</w:t>
      </w:r>
    </w:p>
    <w:p w14:paraId="27FF8D49" w14:textId="77777777" w:rsidR="005927F5" w:rsidRDefault="00000000">
      <w:pPr>
        <w:pStyle w:val="ListBullet"/>
        <w:spacing w:after="0"/>
      </w:pPr>
      <w:r>
        <w:t>Focuses on developing specific projects and initiatives.</w:t>
      </w:r>
    </w:p>
    <w:p w14:paraId="11DBF43A" w14:textId="77777777" w:rsidR="005927F5" w:rsidRDefault="00000000">
      <w:pPr>
        <w:spacing w:before="200" w:after="0"/>
      </w:pPr>
      <w:r>
        <w:rPr>
          <w:b/>
        </w:rPr>
        <w:t>Process Owner:</w:t>
      </w:r>
    </w:p>
    <w:p w14:paraId="3E350C38" w14:textId="77777777" w:rsidR="005927F5" w:rsidRDefault="00000000">
      <w:pPr>
        <w:pStyle w:val="ListBullet"/>
        <w:spacing w:after="0"/>
      </w:pPr>
      <w:r>
        <w:t>VP of Business Development</w:t>
      </w:r>
    </w:p>
    <w:p w14:paraId="14228E32" w14:textId="77777777" w:rsidR="005927F5" w:rsidRDefault="00000000">
      <w:pPr>
        <w:spacing w:before="200" w:after="0"/>
      </w:pPr>
      <w:r>
        <w:rPr>
          <w:b/>
        </w:rPr>
        <w:t>Triggers:</w:t>
      </w:r>
    </w:p>
    <w:p w14:paraId="0CB5E371" w14:textId="77777777" w:rsidR="005927F5" w:rsidRDefault="00000000">
      <w:pPr>
        <w:pStyle w:val="ListBullet"/>
        <w:spacing w:after="0"/>
      </w:pPr>
      <w:r>
        <w:t>Approval of strategic goals document</w:t>
      </w:r>
    </w:p>
    <w:p w14:paraId="38E32045" w14:textId="77777777" w:rsidR="005927F5" w:rsidRDefault="00000000">
      <w:pPr>
        <w:spacing w:before="200" w:after="0"/>
      </w:pPr>
      <w:r>
        <w:rPr>
          <w:b/>
        </w:rPr>
        <w:t>End Conditions:</w:t>
      </w:r>
    </w:p>
    <w:p w14:paraId="7C59D612" w14:textId="77777777" w:rsidR="005927F5" w:rsidRDefault="00000000">
      <w:pPr>
        <w:pStyle w:val="ListBullet"/>
        <w:spacing w:after="0"/>
      </w:pPr>
      <w:r>
        <w:t>Completion of business initiatives document</w:t>
      </w:r>
    </w:p>
    <w:p w14:paraId="1D767D08" w14:textId="77777777" w:rsidR="005927F5" w:rsidRDefault="00000000">
      <w:pPr>
        <w:spacing w:before="200" w:after="0"/>
      </w:pPr>
      <w:r>
        <w:rPr>
          <w:b/>
        </w:rPr>
        <w:t>Step Risks and Controls:</w:t>
      </w:r>
    </w:p>
    <w:p w14:paraId="65A7658F" w14:textId="77777777" w:rsidR="005927F5" w:rsidRDefault="00000000">
      <w:pPr>
        <w:pStyle w:val="ListBullet"/>
        <w:spacing w:after="0"/>
      </w:pPr>
      <w:r>
        <w:t>Risk: Lack of alignment between initiatives and goals</w:t>
      </w:r>
    </w:p>
    <w:p w14:paraId="61F00DFE" w14:textId="77777777" w:rsidR="005927F5" w:rsidRDefault="00000000">
      <w:pPr>
        <w:pStyle w:val="ListBullet"/>
        <w:spacing w:after="0"/>
      </w:pPr>
      <w:r>
        <w:t>Control: Regular review of initiatives against goals</w:t>
      </w:r>
    </w:p>
    <w:p w14:paraId="5155AA74" w14:textId="77777777" w:rsidR="005927F5" w:rsidRDefault="00000000">
      <w:pPr>
        <w:spacing w:before="200" w:after="0"/>
      </w:pPr>
      <w:r>
        <w:rPr>
          <w:b/>
        </w:rPr>
        <w:t>Governance Requirements:</w:t>
      </w:r>
    </w:p>
    <w:p w14:paraId="5E791488" w14:textId="77777777" w:rsidR="005927F5" w:rsidRDefault="00000000">
      <w:pPr>
        <w:pStyle w:val="ListBullet"/>
        <w:spacing w:after="0"/>
      </w:pPr>
      <w:r>
        <w:t>Regular project reviews</w:t>
      </w:r>
    </w:p>
    <w:p w14:paraId="661590ED" w14:textId="77777777" w:rsidR="005927F5" w:rsidRDefault="00000000">
      <w:pPr>
        <w:spacing w:before="200" w:after="0"/>
      </w:pPr>
      <w:r>
        <w:rPr>
          <w:b/>
        </w:rPr>
        <w:t>Change Management:</w:t>
      </w:r>
    </w:p>
    <w:p w14:paraId="6465C709" w14:textId="77777777" w:rsidR="005927F5" w:rsidRDefault="00000000">
      <w:pPr>
        <w:pStyle w:val="ListBullet"/>
        <w:spacing w:after="0"/>
      </w:pPr>
      <w:r>
        <w:t>Change Request Process: Formal change control process</w:t>
      </w:r>
    </w:p>
    <w:p w14:paraId="2F919689" w14:textId="77777777" w:rsidR="005927F5" w:rsidRDefault="00000000">
      <w:pPr>
        <w:pStyle w:val="ListBullet"/>
        <w:spacing w:after="0"/>
      </w:pPr>
      <w:r>
        <w:lastRenderedPageBreak/>
        <w:t>Versioning Rules: Document versioning</w:t>
      </w:r>
    </w:p>
    <w:p w14:paraId="7F48DFAE" w14:textId="77777777" w:rsidR="005927F5" w:rsidRDefault="00000000">
      <w:pPr>
        <w:spacing w:before="200" w:after="0"/>
      </w:pPr>
      <w:r>
        <w:rPr>
          <w:b/>
        </w:rPr>
        <w:t>Continuous Improvement:</w:t>
      </w:r>
    </w:p>
    <w:p w14:paraId="29BA1537" w14:textId="77777777" w:rsidR="005927F5" w:rsidRDefault="00000000">
      <w:pPr>
        <w:pStyle w:val="ListBullet"/>
        <w:spacing w:after="0"/>
      </w:pPr>
      <w:r>
        <w:t>Review Frequency: Annually</w:t>
      </w:r>
    </w:p>
    <w:p w14:paraId="62CCB452" w14:textId="77777777" w:rsidR="005927F5" w:rsidRDefault="00000000">
      <w:pPr>
        <w:spacing w:before="200" w:after="0"/>
      </w:pPr>
      <w:r>
        <w:rPr>
          <w:b/>
        </w:rPr>
        <w:t>Improvement Inputs:</w:t>
      </w:r>
    </w:p>
    <w:p w14:paraId="622EA9B8" w14:textId="77777777" w:rsidR="005927F5" w:rsidRDefault="00000000">
      <w:pPr>
        <w:pStyle w:val="ListBullet"/>
        <w:spacing w:after="0"/>
      </w:pPr>
      <w:r>
        <w:t>Market feedback</w:t>
      </w:r>
    </w:p>
    <w:p w14:paraId="3331E251" w14:textId="77777777" w:rsidR="005927F5" w:rsidRDefault="00000000">
      <w:pPr>
        <w:pStyle w:val="ListBullet"/>
        <w:spacing w:after="0"/>
      </w:pPr>
      <w:r>
        <w:t>Performance data</w:t>
      </w:r>
    </w:p>
    <w:p w14:paraId="1BC41B8A" w14:textId="77777777" w:rsidR="005927F5" w:rsidRDefault="005927F5"/>
    <w:p w14:paraId="4D613601" w14:textId="77777777" w:rsidR="005927F5" w:rsidRDefault="00000000">
      <w:pPr>
        <w:pStyle w:val="Heading4"/>
      </w:pPr>
      <w:r>
        <w:t>Strategic Management – Create Resource Allocation Plan</w:t>
      </w:r>
    </w:p>
    <w:p w14:paraId="25619909" w14:textId="77777777" w:rsidR="005927F5" w:rsidRDefault="00000000">
      <w:pPr>
        <w:spacing w:before="200" w:after="0"/>
      </w:pPr>
      <w:r>
        <w:rPr>
          <w:b/>
        </w:rPr>
        <w:t>Description:</w:t>
      </w:r>
    </w:p>
    <w:p w14:paraId="2C38AB7D" w14:textId="77777777" w:rsidR="005927F5" w:rsidRDefault="00000000">
      <w:pPr>
        <w:pStyle w:val="ListBullet"/>
        <w:spacing w:after="0"/>
      </w:pPr>
      <w:r>
        <w:t>This sub-step focuses on creating a detailed resource allocation plan to support the implementation of the business initiatives. This includes allocating financial, human, and technological resources to each initiative. The plan should be realistic and aligned with the company's budget and capabilities. The team will work to optimize resource allocation to maximize the impact of the initiatives.</w:t>
      </w:r>
    </w:p>
    <w:p w14:paraId="15179D40" w14:textId="77777777" w:rsidR="005927F5" w:rsidRDefault="00000000">
      <w:pPr>
        <w:spacing w:before="200" w:after="0"/>
      </w:pPr>
      <w:r>
        <w:rPr>
          <w:b/>
        </w:rPr>
        <w:t>Responsible Party:</w:t>
      </w:r>
    </w:p>
    <w:p w14:paraId="45F854A0" w14:textId="77777777" w:rsidR="005927F5" w:rsidRDefault="00000000">
      <w:pPr>
        <w:pStyle w:val="ListBullet"/>
        <w:spacing w:after="0"/>
      </w:pPr>
      <w:r>
        <w:t>Finance Department</w:t>
      </w:r>
    </w:p>
    <w:p w14:paraId="62D356B0" w14:textId="77777777" w:rsidR="005927F5" w:rsidRDefault="00000000">
      <w:pPr>
        <w:spacing w:before="200" w:after="0"/>
      </w:pPr>
      <w:r>
        <w:rPr>
          <w:b/>
        </w:rPr>
        <w:t>Inputs:</w:t>
      </w:r>
    </w:p>
    <w:p w14:paraId="60B19299" w14:textId="77777777" w:rsidR="005927F5" w:rsidRDefault="00000000">
      <w:pPr>
        <w:pStyle w:val="ListBullet"/>
        <w:spacing w:after="0"/>
      </w:pPr>
      <w:r>
        <w:t>Business initiatives document</w:t>
      </w:r>
    </w:p>
    <w:p w14:paraId="1751F0AB" w14:textId="77777777" w:rsidR="005927F5" w:rsidRDefault="00000000">
      <w:pPr>
        <w:pStyle w:val="ListBullet"/>
        <w:spacing w:after="0"/>
      </w:pPr>
      <w:r>
        <w:t>Company budget</w:t>
      </w:r>
    </w:p>
    <w:p w14:paraId="3D8A97FA" w14:textId="77777777" w:rsidR="005927F5" w:rsidRDefault="00000000">
      <w:pPr>
        <w:pStyle w:val="ListBullet"/>
        <w:spacing w:after="0"/>
      </w:pPr>
      <w:r>
        <w:t>Resource availability</w:t>
      </w:r>
    </w:p>
    <w:p w14:paraId="08F53315" w14:textId="77777777" w:rsidR="005927F5" w:rsidRDefault="00000000">
      <w:pPr>
        <w:spacing w:before="200" w:after="0"/>
      </w:pPr>
      <w:r>
        <w:rPr>
          <w:b/>
        </w:rPr>
        <w:t>Outputs:</w:t>
      </w:r>
    </w:p>
    <w:p w14:paraId="41B55743" w14:textId="77777777" w:rsidR="005927F5" w:rsidRDefault="00000000">
      <w:pPr>
        <w:pStyle w:val="ListBullet"/>
        <w:spacing w:after="0"/>
      </w:pPr>
      <w:r>
        <w:t>Resource allocation plan</w:t>
      </w:r>
    </w:p>
    <w:p w14:paraId="64E18CBD" w14:textId="77777777" w:rsidR="005927F5" w:rsidRDefault="00000000">
      <w:pPr>
        <w:pStyle w:val="ListBullet"/>
        <w:spacing w:after="0"/>
      </w:pPr>
      <w:r>
        <w:t>Budget allocation</w:t>
      </w:r>
    </w:p>
    <w:p w14:paraId="3BE121FA" w14:textId="77777777" w:rsidR="005927F5" w:rsidRDefault="00000000">
      <w:pPr>
        <w:pStyle w:val="ListBullet"/>
        <w:spacing w:after="0"/>
      </w:pPr>
      <w:r>
        <w:t>Timeline for resource deployment</w:t>
      </w:r>
    </w:p>
    <w:p w14:paraId="46E13C33" w14:textId="77777777" w:rsidR="005927F5" w:rsidRDefault="00000000">
      <w:pPr>
        <w:spacing w:before="200" w:after="0"/>
      </w:pPr>
      <w:r>
        <w:rPr>
          <w:b/>
        </w:rPr>
        <w:t>Estimated Duration:</w:t>
      </w:r>
    </w:p>
    <w:p w14:paraId="49CF5C33" w14:textId="77777777" w:rsidR="005927F5" w:rsidRDefault="00000000">
      <w:pPr>
        <w:pStyle w:val="ListBullet"/>
        <w:spacing w:after="0"/>
      </w:pPr>
      <w:r>
        <w:t>1 week</w:t>
      </w:r>
    </w:p>
    <w:p w14:paraId="3310EB0B" w14:textId="77777777" w:rsidR="005927F5" w:rsidRDefault="00000000">
      <w:pPr>
        <w:spacing w:before="200" w:after="0"/>
      </w:pPr>
      <w:r>
        <w:rPr>
          <w:b/>
        </w:rPr>
        <w:t>Dependencies:</w:t>
      </w:r>
    </w:p>
    <w:p w14:paraId="2B15C8A8" w14:textId="77777777" w:rsidR="005927F5" w:rsidRDefault="00000000">
      <w:pPr>
        <w:pStyle w:val="ListBullet"/>
        <w:spacing w:after="0"/>
      </w:pPr>
      <w:r>
        <w:t>Develop Business Initiatives</w:t>
      </w:r>
    </w:p>
    <w:p w14:paraId="7DBFAFB1" w14:textId="77777777" w:rsidR="005927F5" w:rsidRDefault="00000000">
      <w:pPr>
        <w:spacing w:before="200" w:after="0"/>
      </w:pPr>
      <w:r>
        <w:rPr>
          <w:b/>
        </w:rPr>
        <w:t>Success Criteria:</w:t>
      </w:r>
    </w:p>
    <w:p w14:paraId="3DC41143" w14:textId="77777777" w:rsidR="005927F5" w:rsidRDefault="00000000">
      <w:pPr>
        <w:pStyle w:val="ListBullet"/>
        <w:spacing w:after="0"/>
      </w:pPr>
      <w:r>
        <w:t>Realistic resource allocation</w:t>
      </w:r>
    </w:p>
    <w:p w14:paraId="25D709D6" w14:textId="77777777" w:rsidR="005927F5" w:rsidRDefault="00000000">
      <w:pPr>
        <w:pStyle w:val="ListBullet"/>
        <w:spacing w:after="0"/>
      </w:pPr>
      <w:r>
        <w:t>Alignment with company budget</w:t>
      </w:r>
    </w:p>
    <w:p w14:paraId="45A1300F" w14:textId="77777777" w:rsidR="005927F5" w:rsidRDefault="00000000">
      <w:pPr>
        <w:pStyle w:val="ListBullet"/>
        <w:spacing w:after="0"/>
      </w:pPr>
      <w:r>
        <w:t>Defined timeline for resource deployment</w:t>
      </w:r>
    </w:p>
    <w:p w14:paraId="53BD76B5" w14:textId="77777777" w:rsidR="005927F5" w:rsidRDefault="00000000">
      <w:pPr>
        <w:spacing w:before="200" w:after="0"/>
      </w:pPr>
      <w:r>
        <w:rPr>
          <w:b/>
        </w:rPr>
        <w:t>Purpose:</w:t>
      </w:r>
    </w:p>
    <w:p w14:paraId="267FCDA1" w14:textId="77777777" w:rsidR="005927F5" w:rsidRDefault="00000000">
      <w:pPr>
        <w:pStyle w:val="ListBullet"/>
        <w:spacing w:after="0"/>
      </w:pPr>
      <w:r>
        <w:t>To ensure resources are allocated effectively to support the business initiatives.</w:t>
      </w:r>
    </w:p>
    <w:p w14:paraId="10006518" w14:textId="77777777" w:rsidR="005927F5" w:rsidRDefault="00000000">
      <w:pPr>
        <w:spacing w:before="200" w:after="0"/>
      </w:pPr>
      <w:r>
        <w:rPr>
          <w:b/>
        </w:rPr>
        <w:lastRenderedPageBreak/>
        <w:t>Scope:</w:t>
      </w:r>
    </w:p>
    <w:p w14:paraId="7A3307C2" w14:textId="77777777" w:rsidR="005927F5" w:rsidRDefault="00000000">
      <w:pPr>
        <w:pStyle w:val="ListBullet"/>
        <w:spacing w:after="0"/>
      </w:pPr>
      <w:r>
        <w:t>Focuses on financial, human, and technological resource allocation.</w:t>
      </w:r>
    </w:p>
    <w:p w14:paraId="12BD869B" w14:textId="77777777" w:rsidR="005927F5" w:rsidRDefault="00000000">
      <w:pPr>
        <w:spacing w:before="200" w:after="0"/>
      </w:pPr>
      <w:r>
        <w:rPr>
          <w:b/>
        </w:rPr>
        <w:t>Process Owner:</w:t>
      </w:r>
    </w:p>
    <w:p w14:paraId="0BE195CB" w14:textId="77777777" w:rsidR="005927F5" w:rsidRDefault="00000000">
      <w:pPr>
        <w:pStyle w:val="ListBullet"/>
        <w:spacing w:after="0"/>
      </w:pPr>
      <w:r>
        <w:t>CFO</w:t>
      </w:r>
    </w:p>
    <w:p w14:paraId="683C4A09" w14:textId="77777777" w:rsidR="005927F5" w:rsidRDefault="00000000">
      <w:pPr>
        <w:spacing w:before="200" w:after="0"/>
      </w:pPr>
      <w:r>
        <w:rPr>
          <w:b/>
        </w:rPr>
        <w:t>Triggers:</w:t>
      </w:r>
    </w:p>
    <w:p w14:paraId="6BF12B6F" w14:textId="77777777" w:rsidR="005927F5" w:rsidRDefault="00000000">
      <w:pPr>
        <w:pStyle w:val="ListBullet"/>
        <w:spacing w:after="0"/>
      </w:pPr>
      <w:r>
        <w:t>Completion of business initiatives document</w:t>
      </w:r>
    </w:p>
    <w:p w14:paraId="1E1C3E4F" w14:textId="77777777" w:rsidR="005927F5" w:rsidRDefault="00000000">
      <w:pPr>
        <w:spacing w:before="200" w:after="0"/>
      </w:pPr>
      <w:r>
        <w:rPr>
          <w:b/>
        </w:rPr>
        <w:t>End Conditions:</w:t>
      </w:r>
    </w:p>
    <w:p w14:paraId="3C8F0F47" w14:textId="77777777" w:rsidR="005927F5" w:rsidRDefault="00000000">
      <w:pPr>
        <w:pStyle w:val="ListBullet"/>
        <w:spacing w:after="0"/>
      </w:pPr>
      <w:r>
        <w:t>Approval of resource allocation plan</w:t>
      </w:r>
    </w:p>
    <w:p w14:paraId="5749E192" w14:textId="77777777" w:rsidR="005927F5" w:rsidRDefault="00000000">
      <w:pPr>
        <w:spacing w:before="200" w:after="0"/>
      </w:pPr>
      <w:r>
        <w:rPr>
          <w:b/>
        </w:rPr>
        <w:t>Step Risks and Controls:</w:t>
      </w:r>
    </w:p>
    <w:p w14:paraId="485F8285" w14:textId="77777777" w:rsidR="005927F5" w:rsidRDefault="00000000">
      <w:pPr>
        <w:pStyle w:val="ListBullet"/>
        <w:spacing w:after="0"/>
      </w:pPr>
      <w:r>
        <w:t>Risk: Insufficient resource allocation</w:t>
      </w:r>
    </w:p>
    <w:p w14:paraId="131EF20D" w14:textId="77777777" w:rsidR="005927F5" w:rsidRDefault="00000000">
      <w:pPr>
        <w:pStyle w:val="ListBullet"/>
        <w:spacing w:after="0"/>
      </w:pPr>
      <w:r>
        <w:t>Control: Conduct thorough resource planning</w:t>
      </w:r>
    </w:p>
    <w:p w14:paraId="25388603" w14:textId="77777777" w:rsidR="005927F5" w:rsidRDefault="00000000">
      <w:pPr>
        <w:spacing w:before="200" w:after="0"/>
      </w:pPr>
      <w:r>
        <w:rPr>
          <w:b/>
        </w:rPr>
        <w:t>Governance Requirements:</w:t>
      </w:r>
    </w:p>
    <w:p w14:paraId="0479D7CB" w14:textId="77777777" w:rsidR="005927F5" w:rsidRDefault="00000000">
      <w:pPr>
        <w:pStyle w:val="ListBullet"/>
        <w:spacing w:after="0"/>
      </w:pPr>
      <w:r>
        <w:t>Regular budget reviews</w:t>
      </w:r>
    </w:p>
    <w:p w14:paraId="51582AC9" w14:textId="77777777" w:rsidR="005927F5" w:rsidRDefault="00000000">
      <w:pPr>
        <w:spacing w:before="200" w:after="0"/>
      </w:pPr>
      <w:r>
        <w:rPr>
          <w:b/>
        </w:rPr>
        <w:t>Change Management:</w:t>
      </w:r>
    </w:p>
    <w:p w14:paraId="3E6E4905" w14:textId="77777777" w:rsidR="005927F5" w:rsidRDefault="00000000">
      <w:pPr>
        <w:pStyle w:val="ListBullet"/>
        <w:spacing w:after="0"/>
      </w:pPr>
      <w:r>
        <w:t>Change Request Process: Formal change control process</w:t>
      </w:r>
    </w:p>
    <w:p w14:paraId="27F42327" w14:textId="77777777" w:rsidR="005927F5" w:rsidRDefault="00000000">
      <w:pPr>
        <w:pStyle w:val="ListBullet"/>
        <w:spacing w:after="0"/>
      </w:pPr>
      <w:r>
        <w:t>Versioning Rules: Document versioning</w:t>
      </w:r>
    </w:p>
    <w:p w14:paraId="5BF55CF1" w14:textId="77777777" w:rsidR="005927F5" w:rsidRDefault="00000000">
      <w:pPr>
        <w:spacing w:before="200" w:after="0"/>
      </w:pPr>
      <w:r>
        <w:rPr>
          <w:b/>
        </w:rPr>
        <w:t>Continuous Improvement:</w:t>
      </w:r>
    </w:p>
    <w:p w14:paraId="6EFB7838" w14:textId="77777777" w:rsidR="005927F5" w:rsidRDefault="00000000">
      <w:pPr>
        <w:pStyle w:val="ListBullet"/>
        <w:spacing w:after="0"/>
      </w:pPr>
      <w:r>
        <w:t>Review Frequency: Annually</w:t>
      </w:r>
    </w:p>
    <w:p w14:paraId="403FE10C" w14:textId="77777777" w:rsidR="005927F5" w:rsidRDefault="00000000">
      <w:pPr>
        <w:spacing w:before="200" w:after="0"/>
      </w:pPr>
      <w:r>
        <w:rPr>
          <w:b/>
        </w:rPr>
        <w:t>Improvement Inputs:</w:t>
      </w:r>
    </w:p>
    <w:p w14:paraId="6DA967FE" w14:textId="77777777" w:rsidR="005927F5" w:rsidRDefault="00000000">
      <w:pPr>
        <w:pStyle w:val="ListBullet"/>
        <w:spacing w:after="0"/>
      </w:pPr>
      <w:r>
        <w:t>Market feedback</w:t>
      </w:r>
    </w:p>
    <w:p w14:paraId="170764ED" w14:textId="77777777" w:rsidR="005927F5" w:rsidRDefault="00000000">
      <w:pPr>
        <w:pStyle w:val="ListBullet"/>
        <w:spacing w:after="0"/>
      </w:pPr>
      <w:r>
        <w:t>Performance data</w:t>
      </w:r>
    </w:p>
    <w:p w14:paraId="11B78FEC" w14:textId="77777777" w:rsidR="005927F5" w:rsidRDefault="005927F5"/>
    <w:p w14:paraId="4A191093" w14:textId="77777777" w:rsidR="005927F5" w:rsidRDefault="005927F5">
      <w:pPr>
        <w:spacing w:after="0"/>
      </w:pPr>
    </w:p>
    <w:p w14:paraId="3E9DA7F3" w14:textId="77777777" w:rsidR="005927F5" w:rsidRDefault="00000000">
      <w:pPr>
        <w:pStyle w:val="Heading2"/>
      </w:pPr>
      <w:r>
        <w:t>3.2 Product Strategy</w:t>
      </w:r>
    </w:p>
    <w:p w14:paraId="4140F93B" w14:textId="77777777" w:rsidR="005927F5" w:rsidRDefault="00000000">
      <w:pPr>
        <w:spacing w:before="200" w:after="0"/>
      </w:pPr>
      <w:r>
        <w:rPr>
          <w:b/>
        </w:rPr>
        <w:t>Description:</w:t>
      </w:r>
    </w:p>
    <w:p w14:paraId="74A6321C" w14:textId="77777777" w:rsidR="005927F5" w:rsidRDefault="00000000">
      <w:pPr>
        <w:pStyle w:val="ListBullet"/>
        <w:spacing w:after="0"/>
      </w:pPr>
      <w:r>
        <w:t>This phase focuses on identifying and prioritizing product features and roadmap. It involves understanding customer needs, conducting user research, and defining the product vision.</w:t>
      </w:r>
    </w:p>
    <w:p w14:paraId="26DD48AB" w14:textId="77777777" w:rsidR="005927F5" w:rsidRDefault="00000000">
      <w:pPr>
        <w:spacing w:before="200" w:after="0"/>
      </w:pPr>
      <w:r>
        <w:rPr>
          <w:b/>
        </w:rPr>
        <w:t>Responsible Parties:</w:t>
      </w:r>
    </w:p>
    <w:p w14:paraId="1239A290" w14:textId="77777777" w:rsidR="005927F5" w:rsidRDefault="00000000">
      <w:pPr>
        <w:pStyle w:val="ListBullet"/>
        <w:spacing w:after="0"/>
      </w:pPr>
      <w:r>
        <w:t>CPO</w:t>
      </w:r>
    </w:p>
    <w:p w14:paraId="481E2B01" w14:textId="77777777" w:rsidR="005927F5" w:rsidRDefault="00000000">
      <w:pPr>
        <w:spacing w:before="200" w:after="0"/>
      </w:pPr>
      <w:r>
        <w:rPr>
          <w:b/>
        </w:rPr>
        <w:t>Inputs:</w:t>
      </w:r>
    </w:p>
    <w:p w14:paraId="4864A426" w14:textId="77777777" w:rsidR="005927F5" w:rsidRDefault="00000000">
      <w:pPr>
        <w:pStyle w:val="ListBullet"/>
        <w:spacing w:after="0"/>
      </w:pPr>
      <w:r>
        <w:t>Customer feedback</w:t>
      </w:r>
    </w:p>
    <w:p w14:paraId="57FA1707" w14:textId="77777777" w:rsidR="005927F5" w:rsidRDefault="00000000">
      <w:pPr>
        <w:pStyle w:val="ListBullet"/>
        <w:spacing w:after="0"/>
      </w:pPr>
      <w:r>
        <w:t>User research data</w:t>
      </w:r>
    </w:p>
    <w:p w14:paraId="30523D7D" w14:textId="77777777" w:rsidR="005927F5" w:rsidRDefault="00000000">
      <w:pPr>
        <w:pStyle w:val="ListBullet"/>
        <w:spacing w:after="0"/>
      </w:pPr>
      <w:r>
        <w:t>Market analysis</w:t>
      </w:r>
    </w:p>
    <w:p w14:paraId="5E0DA4FF" w14:textId="77777777" w:rsidR="005927F5" w:rsidRDefault="00000000">
      <w:pPr>
        <w:spacing w:before="200" w:after="0"/>
      </w:pPr>
      <w:r>
        <w:rPr>
          <w:b/>
        </w:rPr>
        <w:lastRenderedPageBreak/>
        <w:t>Outputs:</w:t>
      </w:r>
    </w:p>
    <w:p w14:paraId="4C7FBA81" w14:textId="77777777" w:rsidR="005927F5" w:rsidRDefault="00000000">
      <w:pPr>
        <w:pStyle w:val="ListBullet"/>
        <w:spacing w:after="0"/>
      </w:pPr>
      <w:r>
        <w:t>Prioritized feature list</w:t>
      </w:r>
    </w:p>
    <w:p w14:paraId="5B22C7F8" w14:textId="77777777" w:rsidR="005927F5" w:rsidRDefault="00000000">
      <w:pPr>
        <w:pStyle w:val="ListBullet"/>
        <w:spacing w:after="0"/>
      </w:pPr>
      <w:r>
        <w:t>Product development plan</w:t>
      </w:r>
    </w:p>
    <w:p w14:paraId="605E5E84" w14:textId="77777777" w:rsidR="005927F5" w:rsidRDefault="00000000">
      <w:pPr>
        <w:pStyle w:val="ListBullet"/>
        <w:spacing w:after="0"/>
      </w:pPr>
      <w:r>
        <w:t>Go-to-market strategy</w:t>
      </w:r>
    </w:p>
    <w:p w14:paraId="1F5CDD99" w14:textId="77777777" w:rsidR="005927F5" w:rsidRDefault="00000000">
      <w:pPr>
        <w:spacing w:before="200" w:after="0"/>
      </w:pPr>
      <w:r>
        <w:rPr>
          <w:b/>
        </w:rPr>
        <w:t>Success Criteria:</w:t>
      </w:r>
    </w:p>
    <w:p w14:paraId="48AE02C9" w14:textId="77777777" w:rsidR="005927F5" w:rsidRDefault="00000000">
      <w:pPr>
        <w:pStyle w:val="ListBullet"/>
        <w:spacing w:after="0"/>
      </w:pPr>
      <w:r>
        <w:t>Successful product launches</w:t>
      </w:r>
    </w:p>
    <w:p w14:paraId="56ADA871" w14:textId="77777777" w:rsidR="005927F5" w:rsidRDefault="00000000">
      <w:pPr>
        <w:pStyle w:val="ListBullet"/>
        <w:spacing w:after="0"/>
      </w:pPr>
      <w:r>
        <w:t>High user adoption rates</w:t>
      </w:r>
    </w:p>
    <w:p w14:paraId="5F23E592" w14:textId="77777777" w:rsidR="005927F5" w:rsidRDefault="00000000">
      <w:pPr>
        <w:pStyle w:val="ListBullet"/>
        <w:spacing w:after="0"/>
      </w:pPr>
      <w:r>
        <w:t>Positive customer feedback</w:t>
      </w:r>
    </w:p>
    <w:p w14:paraId="7F2AE8CD" w14:textId="77777777" w:rsidR="005927F5" w:rsidRDefault="00000000">
      <w:pPr>
        <w:pStyle w:val="Heading3"/>
      </w:pPr>
      <w:r>
        <w:t>Required Sub Process(es) for the Step "Product Strategy"</w:t>
      </w:r>
    </w:p>
    <w:p w14:paraId="2C320DB7" w14:textId="77777777" w:rsidR="005927F5" w:rsidRDefault="00000000">
      <w:r>
        <w:t>The following details the subprocess flows for the step "Product Strategy".</w:t>
      </w:r>
    </w:p>
    <w:p w14:paraId="1744E818" w14:textId="77777777" w:rsidR="005927F5" w:rsidRDefault="00000000">
      <w:r>
        <w:rPr>
          <w:noProof/>
        </w:rPr>
        <w:drawing>
          <wp:inline distT="0" distB="0" distL="0" distR="0" wp14:anchorId="4902C8C2" wp14:editId="0ADC8A94">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Strategy.png"/>
                    <pic:cNvPicPr/>
                  </pic:nvPicPr>
                  <pic:blipFill>
                    <a:blip r:embed="rId7"/>
                    <a:stretch>
                      <a:fillRect/>
                    </a:stretch>
                  </pic:blipFill>
                  <pic:spPr>
                    <a:xfrm>
                      <a:off x="0" y="0"/>
                      <a:ext cx="5029200" cy="2794000"/>
                    </a:xfrm>
                    <a:prstGeom prst="rect">
                      <a:avLst/>
                    </a:prstGeom>
                  </pic:spPr>
                </pic:pic>
              </a:graphicData>
            </a:graphic>
          </wp:inline>
        </w:drawing>
      </w:r>
    </w:p>
    <w:p w14:paraId="4988A68D" w14:textId="77777777" w:rsidR="005927F5" w:rsidRDefault="005927F5"/>
    <w:p w14:paraId="1A6A5427" w14:textId="77777777" w:rsidR="005927F5" w:rsidRDefault="00000000">
      <w:pPr>
        <w:pStyle w:val="Heading4"/>
      </w:pPr>
      <w:r>
        <w:t>Product Strategy – Gather Customer Feedback</w:t>
      </w:r>
    </w:p>
    <w:p w14:paraId="7C2B2957" w14:textId="77777777" w:rsidR="005927F5" w:rsidRDefault="00000000">
      <w:pPr>
        <w:spacing w:before="200" w:after="0"/>
      </w:pPr>
      <w:r>
        <w:rPr>
          <w:b/>
        </w:rPr>
        <w:t>Description:</w:t>
      </w:r>
    </w:p>
    <w:p w14:paraId="1EDDF242" w14:textId="77777777" w:rsidR="005927F5" w:rsidRDefault="00000000">
      <w:pPr>
        <w:pStyle w:val="ListBullet"/>
        <w:spacing w:after="0"/>
      </w:pPr>
      <w:r>
        <w:t>Collect and analyze customer feedback from various sources to understand their needs and pain points. This involves gathering data from surveys, user interviews, support tickets, and online reviews to identify common themes and areas for improvement. The goal is to gain a comprehensive understanding of customer expectations and preferences to inform product development decisions.</w:t>
      </w:r>
    </w:p>
    <w:p w14:paraId="43A386FF" w14:textId="77777777" w:rsidR="005927F5" w:rsidRDefault="00000000">
      <w:pPr>
        <w:spacing w:before="200" w:after="0"/>
      </w:pPr>
      <w:r>
        <w:rPr>
          <w:b/>
        </w:rPr>
        <w:t>Responsible Party:</w:t>
      </w:r>
    </w:p>
    <w:p w14:paraId="737EC73D" w14:textId="77777777" w:rsidR="005927F5" w:rsidRDefault="00000000">
      <w:pPr>
        <w:pStyle w:val="ListBullet"/>
        <w:spacing w:after="0"/>
      </w:pPr>
      <w:r>
        <w:t>VP of Product</w:t>
      </w:r>
    </w:p>
    <w:p w14:paraId="61AE70DC" w14:textId="77777777" w:rsidR="005927F5" w:rsidRDefault="00000000">
      <w:pPr>
        <w:spacing w:before="200" w:after="0"/>
      </w:pPr>
      <w:r>
        <w:rPr>
          <w:b/>
        </w:rPr>
        <w:t>Inputs:</w:t>
      </w:r>
    </w:p>
    <w:p w14:paraId="7C2C91F1" w14:textId="77777777" w:rsidR="005927F5" w:rsidRDefault="00000000">
      <w:pPr>
        <w:spacing w:before="200" w:after="0"/>
      </w:pPr>
      <w:r>
        <w:rPr>
          <w:b/>
        </w:rPr>
        <w:t>Outputs:</w:t>
      </w:r>
    </w:p>
    <w:p w14:paraId="54E7CB94" w14:textId="77777777" w:rsidR="005927F5" w:rsidRDefault="00000000">
      <w:pPr>
        <w:pStyle w:val="ListBullet"/>
        <w:spacing w:after="0"/>
      </w:pPr>
      <w:r>
        <w:lastRenderedPageBreak/>
        <w:t>Customer feedback data</w:t>
      </w:r>
    </w:p>
    <w:p w14:paraId="5B79BE5C" w14:textId="77777777" w:rsidR="005927F5" w:rsidRDefault="00000000">
      <w:pPr>
        <w:pStyle w:val="ListBullet"/>
        <w:spacing w:after="0"/>
      </w:pPr>
      <w:r>
        <w:t>User research reports</w:t>
      </w:r>
    </w:p>
    <w:p w14:paraId="6888C834" w14:textId="77777777" w:rsidR="005927F5" w:rsidRDefault="00000000">
      <w:pPr>
        <w:spacing w:before="200" w:after="0"/>
      </w:pPr>
      <w:r>
        <w:rPr>
          <w:b/>
        </w:rPr>
        <w:t>Estimated Duration:</w:t>
      </w:r>
    </w:p>
    <w:p w14:paraId="62756B99" w14:textId="77777777" w:rsidR="005927F5" w:rsidRDefault="00000000">
      <w:pPr>
        <w:pStyle w:val="ListBullet"/>
        <w:spacing w:after="0"/>
      </w:pPr>
      <w:r>
        <w:t>1 week</w:t>
      </w:r>
    </w:p>
    <w:p w14:paraId="4DADBE53" w14:textId="77777777" w:rsidR="005927F5" w:rsidRDefault="00000000">
      <w:pPr>
        <w:spacing w:before="200" w:after="0"/>
      </w:pPr>
      <w:r>
        <w:rPr>
          <w:b/>
        </w:rPr>
        <w:t>Dependencies:</w:t>
      </w:r>
    </w:p>
    <w:p w14:paraId="1D6B45A7" w14:textId="77777777" w:rsidR="005927F5" w:rsidRDefault="00000000">
      <w:pPr>
        <w:spacing w:before="200" w:after="0"/>
      </w:pPr>
      <w:r>
        <w:rPr>
          <w:b/>
        </w:rPr>
        <w:t>Success Criteria:</w:t>
      </w:r>
    </w:p>
    <w:p w14:paraId="375BE6CB" w14:textId="77777777" w:rsidR="005927F5" w:rsidRDefault="00000000">
      <w:pPr>
        <w:pStyle w:val="ListBullet"/>
        <w:spacing w:after="0"/>
      </w:pPr>
      <w:r>
        <w:t>Comprehensive collection of customer feedback</w:t>
      </w:r>
    </w:p>
    <w:p w14:paraId="5BB1CC64" w14:textId="77777777" w:rsidR="005927F5" w:rsidRDefault="00000000">
      <w:pPr>
        <w:pStyle w:val="ListBullet"/>
        <w:spacing w:after="0"/>
      </w:pPr>
      <w:r>
        <w:t>Identification of key customer needs and pain points</w:t>
      </w:r>
    </w:p>
    <w:p w14:paraId="4EFAFF94" w14:textId="77777777" w:rsidR="005927F5" w:rsidRDefault="00000000">
      <w:pPr>
        <w:spacing w:before="200" w:after="0"/>
      </w:pPr>
      <w:r>
        <w:rPr>
          <w:b/>
        </w:rPr>
        <w:t>Purpose:</w:t>
      </w:r>
    </w:p>
    <w:p w14:paraId="0E2BB626" w14:textId="77777777" w:rsidR="005927F5" w:rsidRDefault="00000000">
      <w:pPr>
        <w:pStyle w:val="ListBullet"/>
        <w:spacing w:after="0"/>
      </w:pPr>
      <w:r>
        <w:t>To understand customer needs and pain points.</w:t>
      </w:r>
    </w:p>
    <w:p w14:paraId="3DF77A11" w14:textId="77777777" w:rsidR="005927F5" w:rsidRDefault="00000000">
      <w:pPr>
        <w:spacing w:before="200" w:after="0"/>
      </w:pPr>
      <w:r>
        <w:rPr>
          <w:b/>
        </w:rPr>
        <w:t>Scope:</w:t>
      </w:r>
    </w:p>
    <w:p w14:paraId="5A12A2BC" w14:textId="77777777" w:rsidR="005927F5" w:rsidRDefault="00000000">
      <w:pPr>
        <w:pStyle w:val="ListBullet"/>
        <w:spacing w:after="0"/>
      </w:pPr>
      <w:r>
        <w:t>Encompasses all activities related to gathering and analyzing customer feedback.</w:t>
      </w:r>
    </w:p>
    <w:p w14:paraId="17F9E7DB" w14:textId="77777777" w:rsidR="005927F5" w:rsidRDefault="00000000">
      <w:pPr>
        <w:spacing w:before="200" w:after="0"/>
      </w:pPr>
      <w:r>
        <w:rPr>
          <w:b/>
        </w:rPr>
        <w:t>Process Owner:</w:t>
      </w:r>
    </w:p>
    <w:p w14:paraId="69408310" w14:textId="77777777" w:rsidR="005927F5" w:rsidRDefault="00000000">
      <w:pPr>
        <w:pStyle w:val="ListBullet"/>
        <w:spacing w:after="0"/>
      </w:pPr>
      <w:r>
        <w:t>CPO</w:t>
      </w:r>
    </w:p>
    <w:p w14:paraId="6AF0FA17" w14:textId="77777777" w:rsidR="005927F5" w:rsidRDefault="00000000">
      <w:pPr>
        <w:spacing w:before="200" w:after="0"/>
      </w:pPr>
      <w:r>
        <w:rPr>
          <w:b/>
        </w:rPr>
        <w:t>Triggers:</w:t>
      </w:r>
    </w:p>
    <w:p w14:paraId="39B7392B" w14:textId="77777777" w:rsidR="005927F5" w:rsidRDefault="00000000">
      <w:pPr>
        <w:pStyle w:val="ListBullet"/>
        <w:spacing w:after="0"/>
      </w:pPr>
      <w:r>
        <w:t>New product releases</w:t>
      </w:r>
    </w:p>
    <w:p w14:paraId="4519075B" w14:textId="77777777" w:rsidR="005927F5" w:rsidRDefault="00000000">
      <w:pPr>
        <w:pStyle w:val="ListBullet"/>
        <w:spacing w:after="0"/>
      </w:pPr>
      <w:r>
        <w:t>Significant market changes</w:t>
      </w:r>
    </w:p>
    <w:p w14:paraId="6C3BF4A4" w14:textId="77777777" w:rsidR="005927F5" w:rsidRDefault="00000000">
      <w:pPr>
        <w:spacing w:before="200" w:after="0"/>
      </w:pPr>
      <w:r>
        <w:rPr>
          <w:b/>
        </w:rPr>
        <w:t>End Conditions:</w:t>
      </w:r>
    </w:p>
    <w:p w14:paraId="53251576" w14:textId="77777777" w:rsidR="005927F5" w:rsidRDefault="00000000">
      <w:pPr>
        <w:pStyle w:val="ListBullet"/>
        <w:spacing w:after="0"/>
      </w:pPr>
      <w:r>
        <w:t>Completion of feedback analysis</w:t>
      </w:r>
    </w:p>
    <w:p w14:paraId="50B540A2" w14:textId="77777777" w:rsidR="005927F5" w:rsidRDefault="00000000">
      <w:pPr>
        <w:pStyle w:val="ListBullet"/>
        <w:spacing w:after="0"/>
      </w:pPr>
      <w:r>
        <w:t>Documentation of key findings</w:t>
      </w:r>
    </w:p>
    <w:p w14:paraId="547D6EDA" w14:textId="77777777" w:rsidR="005927F5" w:rsidRDefault="00000000">
      <w:pPr>
        <w:spacing w:before="200" w:after="0"/>
      </w:pPr>
      <w:r>
        <w:rPr>
          <w:b/>
        </w:rPr>
        <w:t>Step Risks and Controls:</w:t>
      </w:r>
    </w:p>
    <w:p w14:paraId="6B127F87" w14:textId="77777777" w:rsidR="005927F5" w:rsidRDefault="00000000">
      <w:pPr>
        <w:pStyle w:val="ListBullet"/>
        <w:spacing w:after="0"/>
      </w:pPr>
      <w:r>
        <w:t>Risk: Inaccurate or biased feedback</w:t>
      </w:r>
    </w:p>
    <w:p w14:paraId="3FB3522F" w14:textId="77777777" w:rsidR="005927F5" w:rsidRDefault="00000000">
      <w:pPr>
        <w:pStyle w:val="ListBullet"/>
        <w:spacing w:after="0"/>
      </w:pPr>
      <w:r>
        <w:t>Control: Use multiple feedback sources and methods</w:t>
      </w:r>
    </w:p>
    <w:p w14:paraId="5D649D61" w14:textId="77777777" w:rsidR="005927F5" w:rsidRDefault="00000000">
      <w:pPr>
        <w:spacing w:before="200" w:after="0"/>
      </w:pPr>
      <w:r>
        <w:rPr>
          <w:b/>
        </w:rPr>
        <w:t>Governance Requirements:</w:t>
      </w:r>
    </w:p>
    <w:p w14:paraId="77F676F0" w14:textId="77777777" w:rsidR="005927F5" w:rsidRDefault="00000000">
      <w:pPr>
        <w:pStyle w:val="ListBullet"/>
        <w:spacing w:after="0"/>
      </w:pPr>
      <w:r>
        <w:t>Compliance with data privacy policies</w:t>
      </w:r>
    </w:p>
    <w:p w14:paraId="453DDA2F" w14:textId="77777777" w:rsidR="005927F5" w:rsidRDefault="00000000">
      <w:pPr>
        <w:spacing w:before="200" w:after="0"/>
      </w:pPr>
      <w:r>
        <w:rPr>
          <w:b/>
        </w:rPr>
        <w:t>Change Management:</w:t>
      </w:r>
    </w:p>
    <w:p w14:paraId="70E826CC" w14:textId="77777777" w:rsidR="005927F5" w:rsidRDefault="00000000">
      <w:pPr>
        <w:pStyle w:val="ListBullet"/>
        <w:spacing w:after="0"/>
      </w:pPr>
      <w:r>
        <w:t>Change Request Process: Formal change control process</w:t>
      </w:r>
    </w:p>
    <w:p w14:paraId="15254544" w14:textId="77777777" w:rsidR="005927F5" w:rsidRDefault="00000000">
      <w:pPr>
        <w:pStyle w:val="ListBullet"/>
        <w:spacing w:after="0"/>
      </w:pPr>
      <w:r>
        <w:t>Versioning Rules: Document versioning</w:t>
      </w:r>
    </w:p>
    <w:p w14:paraId="51DEFD6C" w14:textId="77777777" w:rsidR="005927F5" w:rsidRDefault="00000000">
      <w:pPr>
        <w:spacing w:before="200" w:after="0"/>
      </w:pPr>
      <w:r>
        <w:rPr>
          <w:b/>
        </w:rPr>
        <w:t>Continuous Improvement:</w:t>
      </w:r>
    </w:p>
    <w:p w14:paraId="72ACE927" w14:textId="77777777" w:rsidR="005927F5" w:rsidRDefault="00000000">
      <w:pPr>
        <w:pStyle w:val="ListBullet"/>
        <w:spacing w:after="0"/>
      </w:pPr>
      <w:r>
        <w:t>Review Frequency: Quarterly</w:t>
      </w:r>
    </w:p>
    <w:p w14:paraId="6E7983F6" w14:textId="77777777" w:rsidR="005927F5" w:rsidRDefault="00000000">
      <w:pPr>
        <w:spacing w:before="200" w:after="0"/>
      </w:pPr>
      <w:r>
        <w:rPr>
          <w:b/>
        </w:rPr>
        <w:t>Improvement Inputs:</w:t>
      </w:r>
    </w:p>
    <w:p w14:paraId="46C86BE1" w14:textId="77777777" w:rsidR="005927F5" w:rsidRDefault="00000000">
      <w:pPr>
        <w:pStyle w:val="ListBullet"/>
        <w:spacing w:after="0"/>
      </w:pPr>
      <w:r>
        <w:t>Customer feedback</w:t>
      </w:r>
    </w:p>
    <w:p w14:paraId="11DF65CA" w14:textId="77777777" w:rsidR="005927F5" w:rsidRDefault="00000000">
      <w:pPr>
        <w:pStyle w:val="ListBullet"/>
        <w:spacing w:after="0"/>
      </w:pPr>
      <w:r>
        <w:t>Usage data</w:t>
      </w:r>
    </w:p>
    <w:p w14:paraId="4250C210" w14:textId="77777777" w:rsidR="005927F5" w:rsidRDefault="005927F5"/>
    <w:p w14:paraId="2F31A4D3" w14:textId="77777777" w:rsidR="005927F5" w:rsidRDefault="00000000">
      <w:pPr>
        <w:pStyle w:val="Heading4"/>
      </w:pPr>
      <w:r>
        <w:lastRenderedPageBreak/>
        <w:t>Product Strategy – Conduct Market Analysis</w:t>
      </w:r>
    </w:p>
    <w:p w14:paraId="1E8CF14B" w14:textId="77777777" w:rsidR="005927F5" w:rsidRDefault="00000000">
      <w:pPr>
        <w:spacing w:before="200" w:after="0"/>
      </w:pPr>
      <w:r>
        <w:rPr>
          <w:b/>
        </w:rPr>
        <w:t>Description:</w:t>
      </w:r>
    </w:p>
    <w:p w14:paraId="20119E65" w14:textId="77777777" w:rsidR="005927F5" w:rsidRDefault="00000000">
      <w:pPr>
        <w:pStyle w:val="ListBullet"/>
        <w:spacing w:after="0"/>
      </w:pPr>
      <w:r>
        <w:t>Analyze market trends, competitive landscape, and emerging technologies to identify opportunities for product innovation. This involves researching industry reports, attending conferences, and monitoring competitor activities to understand market dynamics and identify potential gaps. The goal is to inform product strategy and ensure the SaaS product remains competitive and relevant.</w:t>
      </w:r>
    </w:p>
    <w:p w14:paraId="5EF63B7E" w14:textId="77777777" w:rsidR="005927F5" w:rsidRDefault="00000000">
      <w:pPr>
        <w:spacing w:before="200" w:after="0"/>
      </w:pPr>
      <w:r>
        <w:rPr>
          <w:b/>
        </w:rPr>
        <w:t>Responsible Party:</w:t>
      </w:r>
    </w:p>
    <w:p w14:paraId="27553075" w14:textId="77777777" w:rsidR="005927F5" w:rsidRDefault="00000000">
      <w:pPr>
        <w:pStyle w:val="ListBullet"/>
        <w:spacing w:after="0"/>
      </w:pPr>
      <w:r>
        <w:t>VP of Product</w:t>
      </w:r>
    </w:p>
    <w:p w14:paraId="0A30D0A0" w14:textId="77777777" w:rsidR="005927F5" w:rsidRDefault="00000000">
      <w:pPr>
        <w:spacing w:before="200" w:after="0"/>
      </w:pPr>
      <w:r>
        <w:rPr>
          <w:b/>
        </w:rPr>
        <w:t>Inputs:</w:t>
      </w:r>
    </w:p>
    <w:p w14:paraId="0DC02E9E" w14:textId="77777777" w:rsidR="005927F5" w:rsidRDefault="00000000">
      <w:pPr>
        <w:spacing w:before="200" w:after="0"/>
      </w:pPr>
      <w:r>
        <w:rPr>
          <w:b/>
        </w:rPr>
        <w:t>Outputs:</w:t>
      </w:r>
    </w:p>
    <w:p w14:paraId="20C9287C" w14:textId="77777777" w:rsidR="005927F5" w:rsidRDefault="00000000">
      <w:pPr>
        <w:pStyle w:val="ListBullet"/>
        <w:spacing w:after="0"/>
      </w:pPr>
      <w:r>
        <w:t>Market analysis report</w:t>
      </w:r>
    </w:p>
    <w:p w14:paraId="6022E2A7" w14:textId="77777777" w:rsidR="005927F5" w:rsidRDefault="00000000">
      <w:pPr>
        <w:pStyle w:val="ListBullet"/>
        <w:spacing w:after="0"/>
      </w:pPr>
      <w:r>
        <w:t>Competitive analysis report</w:t>
      </w:r>
    </w:p>
    <w:p w14:paraId="355E170E" w14:textId="77777777" w:rsidR="005927F5" w:rsidRDefault="00000000">
      <w:pPr>
        <w:spacing w:before="200" w:after="0"/>
      </w:pPr>
      <w:r>
        <w:rPr>
          <w:b/>
        </w:rPr>
        <w:t>Estimated Duration:</w:t>
      </w:r>
    </w:p>
    <w:p w14:paraId="75A74D9F" w14:textId="77777777" w:rsidR="005927F5" w:rsidRDefault="00000000">
      <w:pPr>
        <w:pStyle w:val="ListBullet"/>
        <w:spacing w:after="0"/>
      </w:pPr>
      <w:r>
        <w:t>1 week</w:t>
      </w:r>
    </w:p>
    <w:p w14:paraId="2E59CF4A" w14:textId="77777777" w:rsidR="005927F5" w:rsidRDefault="00000000">
      <w:pPr>
        <w:spacing w:before="200" w:after="0"/>
      </w:pPr>
      <w:r>
        <w:rPr>
          <w:b/>
        </w:rPr>
        <w:t>Dependencies:</w:t>
      </w:r>
    </w:p>
    <w:p w14:paraId="46720D65" w14:textId="77777777" w:rsidR="005927F5" w:rsidRDefault="00000000">
      <w:pPr>
        <w:spacing w:before="200" w:after="0"/>
      </w:pPr>
      <w:r>
        <w:rPr>
          <w:b/>
        </w:rPr>
        <w:t>Success Criteria:</w:t>
      </w:r>
    </w:p>
    <w:p w14:paraId="2078A86C" w14:textId="77777777" w:rsidR="005927F5" w:rsidRDefault="00000000">
      <w:pPr>
        <w:pStyle w:val="ListBullet"/>
        <w:spacing w:after="0"/>
      </w:pPr>
      <w:r>
        <w:t>Comprehensive market analysis</w:t>
      </w:r>
    </w:p>
    <w:p w14:paraId="4FE1EAB6" w14:textId="77777777" w:rsidR="005927F5" w:rsidRDefault="00000000">
      <w:pPr>
        <w:pStyle w:val="ListBullet"/>
        <w:spacing w:after="0"/>
      </w:pPr>
      <w:r>
        <w:t>Identification of market opportunities and threats</w:t>
      </w:r>
    </w:p>
    <w:p w14:paraId="28F619CA" w14:textId="77777777" w:rsidR="005927F5" w:rsidRDefault="00000000">
      <w:pPr>
        <w:spacing w:before="200" w:after="0"/>
      </w:pPr>
      <w:r>
        <w:rPr>
          <w:b/>
        </w:rPr>
        <w:t>Purpose:</w:t>
      </w:r>
    </w:p>
    <w:p w14:paraId="044833C7" w14:textId="77777777" w:rsidR="005927F5" w:rsidRDefault="00000000">
      <w:pPr>
        <w:pStyle w:val="ListBullet"/>
        <w:spacing w:after="0"/>
      </w:pPr>
      <w:r>
        <w:t>To identify market opportunities and threats.</w:t>
      </w:r>
    </w:p>
    <w:p w14:paraId="60F70127" w14:textId="77777777" w:rsidR="005927F5" w:rsidRDefault="00000000">
      <w:pPr>
        <w:spacing w:before="200" w:after="0"/>
      </w:pPr>
      <w:r>
        <w:rPr>
          <w:b/>
        </w:rPr>
        <w:t>Scope:</w:t>
      </w:r>
    </w:p>
    <w:p w14:paraId="7EF42748" w14:textId="77777777" w:rsidR="005927F5" w:rsidRDefault="00000000">
      <w:pPr>
        <w:pStyle w:val="ListBullet"/>
        <w:spacing w:after="0"/>
      </w:pPr>
      <w:r>
        <w:t>Encompasses all activities related to market analysis and competitive intelligence.</w:t>
      </w:r>
    </w:p>
    <w:p w14:paraId="7793E77E" w14:textId="77777777" w:rsidR="005927F5" w:rsidRDefault="00000000">
      <w:pPr>
        <w:spacing w:before="200" w:after="0"/>
      </w:pPr>
      <w:r>
        <w:rPr>
          <w:b/>
        </w:rPr>
        <w:t>Process Owner:</w:t>
      </w:r>
    </w:p>
    <w:p w14:paraId="0024D406" w14:textId="77777777" w:rsidR="005927F5" w:rsidRDefault="00000000">
      <w:pPr>
        <w:pStyle w:val="ListBullet"/>
        <w:spacing w:after="0"/>
      </w:pPr>
      <w:r>
        <w:t>CPO</w:t>
      </w:r>
    </w:p>
    <w:p w14:paraId="1FE6986A" w14:textId="77777777" w:rsidR="005927F5" w:rsidRDefault="00000000">
      <w:pPr>
        <w:spacing w:before="200" w:after="0"/>
      </w:pPr>
      <w:r>
        <w:rPr>
          <w:b/>
        </w:rPr>
        <w:t>Triggers:</w:t>
      </w:r>
    </w:p>
    <w:p w14:paraId="6C71D0C1" w14:textId="77777777" w:rsidR="005927F5" w:rsidRDefault="00000000">
      <w:pPr>
        <w:pStyle w:val="ListBullet"/>
        <w:spacing w:after="0"/>
      </w:pPr>
      <w:r>
        <w:t>Significant market changes</w:t>
      </w:r>
    </w:p>
    <w:p w14:paraId="656277D1" w14:textId="77777777" w:rsidR="005927F5" w:rsidRDefault="00000000">
      <w:pPr>
        <w:pStyle w:val="ListBullet"/>
        <w:spacing w:after="0"/>
      </w:pPr>
      <w:r>
        <w:t>New technology advancements</w:t>
      </w:r>
    </w:p>
    <w:p w14:paraId="0D9B88EF" w14:textId="77777777" w:rsidR="005927F5" w:rsidRDefault="00000000">
      <w:pPr>
        <w:spacing w:before="200" w:after="0"/>
      </w:pPr>
      <w:r>
        <w:rPr>
          <w:b/>
        </w:rPr>
        <w:t>End Conditions:</w:t>
      </w:r>
    </w:p>
    <w:p w14:paraId="22E103E8" w14:textId="77777777" w:rsidR="005927F5" w:rsidRDefault="00000000">
      <w:pPr>
        <w:pStyle w:val="ListBullet"/>
        <w:spacing w:after="0"/>
      </w:pPr>
      <w:r>
        <w:t>Completion of market analysis</w:t>
      </w:r>
    </w:p>
    <w:p w14:paraId="2D5F8EE9" w14:textId="77777777" w:rsidR="005927F5" w:rsidRDefault="00000000">
      <w:pPr>
        <w:pStyle w:val="ListBullet"/>
        <w:spacing w:after="0"/>
      </w:pPr>
      <w:r>
        <w:t>Documentation of key findings</w:t>
      </w:r>
    </w:p>
    <w:p w14:paraId="45FA39E4" w14:textId="77777777" w:rsidR="005927F5" w:rsidRDefault="00000000">
      <w:pPr>
        <w:spacing w:before="200" w:after="0"/>
      </w:pPr>
      <w:r>
        <w:rPr>
          <w:b/>
        </w:rPr>
        <w:t>Step Risks and Controls:</w:t>
      </w:r>
    </w:p>
    <w:p w14:paraId="2B8BB0FA" w14:textId="77777777" w:rsidR="005927F5" w:rsidRDefault="00000000">
      <w:pPr>
        <w:pStyle w:val="ListBullet"/>
        <w:spacing w:after="0"/>
      </w:pPr>
      <w:r>
        <w:t>Risk: Inaccurate market data</w:t>
      </w:r>
    </w:p>
    <w:p w14:paraId="291135CC" w14:textId="77777777" w:rsidR="005927F5" w:rsidRDefault="00000000">
      <w:pPr>
        <w:pStyle w:val="ListBullet"/>
        <w:spacing w:after="0"/>
      </w:pPr>
      <w:r>
        <w:t>Control: Use reliable data sources and validate findings</w:t>
      </w:r>
    </w:p>
    <w:p w14:paraId="144997D2" w14:textId="77777777" w:rsidR="005927F5" w:rsidRDefault="00000000">
      <w:pPr>
        <w:spacing w:before="200" w:after="0"/>
      </w:pPr>
      <w:r>
        <w:rPr>
          <w:b/>
        </w:rPr>
        <w:lastRenderedPageBreak/>
        <w:t>Governance Requirements:</w:t>
      </w:r>
    </w:p>
    <w:p w14:paraId="66521C6B" w14:textId="77777777" w:rsidR="005927F5" w:rsidRDefault="00000000">
      <w:pPr>
        <w:pStyle w:val="ListBullet"/>
        <w:spacing w:after="0"/>
      </w:pPr>
      <w:r>
        <w:t>Compliance with antitrust regulations</w:t>
      </w:r>
    </w:p>
    <w:p w14:paraId="7719197F" w14:textId="77777777" w:rsidR="005927F5" w:rsidRDefault="00000000">
      <w:pPr>
        <w:spacing w:before="200" w:after="0"/>
      </w:pPr>
      <w:r>
        <w:rPr>
          <w:b/>
        </w:rPr>
        <w:t>Change Management:</w:t>
      </w:r>
    </w:p>
    <w:p w14:paraId="18F41B2B" w14:textId="77777777" w:rsidR="005927F5" w:rsidRDefault="00000000">
      <w:pPr>
        <w:pStyle w:val="ListBullet"/>
        <w:spacing w:after="0"/>
      </w:pPr>
      <w:r>
        <w:t>Change Request Process: Formal change control process</w:t>
      </w:r>
    </w:p>
    <w:p w14:paraId="67C30807" w14:textId="77777777" w:rsidR="005927F5" w:rsidRDefault="00000000">
      <w:pPr>
        <w:pStyle w:val="ListBullet"/>
        <w:spacing w:after="0"/>
      </w:pPr>
      <w:r>
        <w:t>Versioning Rules: Document versioning</w:t>
      </w:r>
    </w:p>
    <w:p w14:paraId="4017D25A" w14:textId="77777777" w:rsidR="005927F5" w:rsidRDefault="00000000">
      <w:pPr>
        <w:spacing w:before="200" w:after="0"/>
      </w:pPr>
      <w:r>
        <w:rPr>
          <w:b/>
        </w:rPr>
        <w:t>Continuous Improvement:</w:t>
      </w:r>
    </w:p>
    <w:p w14:paraId="6CEDB06B" w14:textId="77777777" w:rsidR="005927F5" w:rsidRDefault="00000000">
      <w:pPr>
        <w:pStyle w:val="ListBullet"/>
        <w:spacing w:after="0"/>
      </w:pPr>
      <w:r>
        <w:t>Review Frequency: Quarterly</w:t>
      </w:r>
    </w:p>
    <w:p w14:paraId="7595DE05" w14:textId="77777777" w:rsidR="005927F5" w:rsidRDefault="00000000">
      <w:pPr>
        <w:spacing w:before="200" w:after="0"/>
      </w:pPr>
      <w:r>
        <w:rPr>
          <w:b/>
        </w:rPr>
        <w:t>Improvement Inputs:</w:t>
      </w:r>
    </w:p>
    <w:p w14:paraId="11736E44" w14:textId="77777777" w:rsidR="005927F5" w:rsidRDefault="00000000">
      <w:pPr>
        <w:pStyle w:val="ListBullet"/>
        <w:spacing w:after="0"/>
      </w:pPr>
      <w:r>
        <w:t>Market feedback</w:t>
      </w:r>
    </w:p>
    <w:p w14:paraId="1459D157" w14:textId="77777777" w:rsidR="005927F5" w:rsidRDefault="00000000">
      <w:pPr>
        <w:pStyle w:val="ListBullet"/>
        <w:spacing w:after="0"/>
      </w:pPr>
      <w:r>
        <w:t>Usage data</w:t>
      </w:r>
    </w:p>
    <w:p w14:paraId="54C0B7A4" w14:textId="77777777" w:rsidR="005927F5" w:rsidRDefault="005927F5"/>
    <w:p w14:paraId="005201E6" w14:textId="77777777" w:rsidR="005927F5" w:rsidRDefault="00000000">
      <w:pPr>
        <w:pStyle w:val="Heading4"/>
      </w:pPr>
      <w:r>
        <w:t>Product Strategy – Define Product Vision</w:t>
      </w:r>
    </w:p>
    <w:p w14:paraId="651F7692" w14:textId="77777777" w:rsidR="005927F5" w:rsidRDefault="00000000">
      <w:pPr>
        <w:spacing w:before="200" w:after="0"/>
      </w:pPr>
      <w:r>
        <w:rPr>
          <w:b/>
        </w:rPr>
        <w:t>Description:</w:t>
      </w:r>
    </w:p>
    <w:p w14:paraId="0314AAB7" w14:textId="77777777" w:rsidR="005927F5" w:rsidRDefault="00000000">
      <w:pPr>
        <w:pStyle w:val="ListBullet"/>
        <w:spacing w:after="0"/>
      </w:pPr>
      <w:r>
        <w:t>Define the long-term vision and strategic goals for the SaaS product based on customer feedback and market analysis. This involves articulating the product's purpose, target audience, and key differentiators to guide product development efforts. The goal is to create a clear and compelling vision that aligns with the company's overall business strategy.</w:t>
      </w:r>
    </w:p>
    <w:p w14:paraId="4AE5F104" w14:textId="77777777" w:rsidR="005927F5" w:rsidRDefault="00000000">
      <w:pPr>
        <w:spacing w:before="200" w:after="0"/>
      </w:pPr>
      <w:r>
        <w:rPr>
          <w:b/>
        </w:rPr>
        <w:t>Responsible Party:</w:t>
      </w:r>
    </w:p>
    <w:p w14:paraId="725C0BAE" w14:textId="77777777" w:rsidR="005927F5" w:rsidRDefault="00000000">
      <w:pPr>
        <w:pStyle w:val="ListBullet"/>
        <w:spacing w:after="0"/>
      </w:pPr>
      <w:r>
        <w:t>VP of Product</w:t>
      </w:r>
    </w:p>
    <w:p w14:paraId="50391243" w14:textId="77777777" w:rsidR="005927F5" w:rsidRDefault="00000000">
      <w:pPr>
        <w:spacing w:before="200" w:after="0"/>
      </w:pPr>
      <w:r>
        <w:rPr>
          <w:b/>
        </w:rPr>
        <w:t>Inputs:</w:t>
      </w:r>
    </w:p>
    <w:p w14:paraId="387E7E84" w14:textId="77777777" w:rsidR="005927F5" w:rsidRDefault="00000000">
      <w:pPr>
        <w:pStyle w:val="ListBullet"/>
        <w:spacing w:after="0"/>
      </w:pPr>
      <w:r>
        <w:t>Customer feedback data</w:t>
      </w:r>
    </w:p>
    <w:p w14:paraId="67C85030" w14:textId="77777777" w:rsidR="005927F5" w:rsidRDefault="00000000">
      <w:pPr>
        <w:pStyle w:val="ListBullet"/>
        <w:spacing w:after="0"/>
      </w:pPr>
      <w:r>
        <w:t>Market analysis report</w:t>
      </w:r>
    </w:p>
    <w:p w14:paraId="0AB93129" w14:textId="77777777" w:rsidR="005927F5" w:rsidRDefault="00000000">
      <w:pPr>
        <w:spacing w:before="200" w:after="0"/>
      </w:pPr>
      <w:r>
        <w:rPr>
          <w:b/>
        </w:rPr>
        <w:t>Outputs:</w:t>
      </w:r>
    </w:p>
    <w:p w14:paraId="7D9F9EB3" w14:textId="77777777" w:rsidR="005927F5" w:rsidRDefault="00000000">
      <w:pPr>
        <w:pStyle w:val="ListBullet"/>
        <w:spacing w:after="0"/>
      </w:pPr>
      <w:r>
        <w:t>Product vision statement</w:t>
      </w:r>
    </w:p>
    <w:p w14:paraId="6F982AB1" w14:textId="77777777" w:rsidR="005927F5" w:rsidRDefault="00000000">
      <w:pPr>
        <w:pStyle w:val="ListBullet"/>
        <w:spacing w:after="0"/>
      </w:pPr>
      <w:r>
        <w:t>Strategic goals</w:t>
      </w:r>
    </w:p>
    <w:p w14:paraId="3BAAB745" w14:textId="77777777" w:rsidR="005927F5" w:rsidRDefault="00000000">
      <w:pPr>
        <w:spacing w:before="200" w:after="0"/>
      </w:pPr>
      <w:r>
        <w:rPr>
          <w:b/>
        </w:rPr>
        <w:t>Estimated Duration:</w:t>
      </w:r>
    </w:p>
    <w:p w14:paraId="1F45AC5B" w14:textId="77777777" w:rsidR="005927F5" w:rsidRDefault="00000000">
      <w:pPr>
        <w:pStyle w:val="ListBullet"/>
        <w:spacing w:after="0"/>
      </w:pPr>
      <w:r>
        <w:t>1 day</w:t>
      </w:r>
    </w:p>
    <w:p w14:paraId="4EF1F42D" w14:textId="77777777" w:rsidR="005927F5" w:rsidRDefault="00000000">
      <w:pPr>
        <w:spacing w:before="200" w:after="0"/>
      </w:pPr>
      <w:r>
        <w:rPr>
          <w:b/>
        </w:rPr>
        <w:t>Dependencies:</w:t>
      </w:r>
    </w:p>
    <w:p w14:paraId="33314960" w14:textId="77777777" w:rsidR="005927F5" w:rsidRDefault="00000000">
      <w:pPr>
        <w:pStyle w:val="ListBullet"/>
        <w:spacing w:after="0"/>
      </w:pPr>
      <w:r>
        <w:t>Gather Customer Feedback</w:t>
      </w:r>
    </w:p>
    <w:p w14:paraId="04D8B85A" w14:textId="77777777" w:rsidR="005927F5" w:rsidRDefault="00000000">
      <w:pPr>
        <w:pStyle w:val="ListBullet"/>
        <w:spacing w:after="0"/>
      </w:pPr>
      <w:r>
        <w:t>Conduct Market Analysis</w:t>
      </w:r>
    </w:p>
    <w:p w14:paraId="09250B52" w14:textId="77777777" w:rsidR="005927F5" w:rsidRDefault="00000000">
      <w:pPr>
        <w:spacing w:before="200" w:after="0"/>
      </w:pPr>
      <w:r>
        <w:rPr>
          <w:b/>
        </w:rPr>
        <w:t>Success Criteria:</w:t>
      </w:r>
    </w:p>
    <w:p w14:paraId="6D300C39" w14:textId="77777777" w:rsidR="005927F5" w:rsidRDefault="00000000">
      <w:pPr>
        <w:pStyle w:val="ListBullet"/>
        <w:spacing w:after="0"/>
      </w:pPr>
      <w:r>
        <w:t>Clear and compelling product vision</w:t>
      </w:r>
    </w:p>
    <w:p w14:paraId="6751D2D4" w14:textId="77777777" w:rsidR="005927F5" w:rsidRDefault="00000000">
      <w:pPr>
        <w:pStyle w:val="ListBullet"/>
        <w:spacing w:after="0"/>
      </w:pPr>
      <w:r>
        <w:t>Alignment with company's business strategy</w:t>
      </w:r>
    </w:p>
    <w:p w14:paraId="4911ED0D" w14:textId="77777777" w:rsidR="005927F5" w:rsidRDefault="00000000">
      <w:pPr>
        <w:spacing w:before="200" w:after="0"/>
      </w:pPr>
      <w:r>
        <w:rPr>
          <w:b/>
        </w:rPr>
        <w:lastRenderedPageBreak/>
        <w:t>Purpose:</w:t>
      </w:r>
    </w:p>
    <w:p w14:paraId="4FBFE3FD" w14:textId="77777777" w:rsidR="005927F5" w:rsidRDefault="00000000">
      <w:pPr>
        <w:pStyle w:val="ListBullet"/>
        <w:spacing w:after="0"/>
      </w:pPr>
      <w:r>
        <w:t>To create a clear and compelling product vision.</w:t>
      </w:r>
    </w:p>
    <w:p w14:paraId="0F9A39B4" w14:textId="77777777" w:rsidR="005927F5" w:rsidRDefault="00000000">
      <w:pPr>
        <w:spacing w:before="200" w:after="0"/>
      </w:pPr>
      <w:r>
        <w:rPr>
          <w:b/>
        </w:rPr>
        <w:t>Scope:</w:t>
      </w:r>
    </w:p>
    <w:p w14:paraId="2AA46B3C" w14:textId="77777777" w:rsidR="005927F5" w:rsidRDefault="00000000">
      <w:pPr>
        <w:pStyle w:val="ListBullet"/>
        <w:spacing w:after="0"/>
      </w:pPr>
      <w:r>
        <w:t>Encompasses all activities related to defining the product vision and strategic goals.</w:t>
      </w:r>
    </w:p>
    <w:p w14:paraId="00B2A329" w14:textId="77777777" w:rsidR="005927F5" w:rsidRDefault="00000000">
      <w:pPr>
        <w:spacing w:before="200" w:after="0"/>
      </w:pPr>
      <w:r>
        <w:rPr>
          <w:b/>
        </w:rPr>
        <w:t>Process Owner:</w:t>
      </w:r>
    </w:p>
    <w:p w14:paraId="6029FE83" w14:textId="77777777" w:rsidR="005927F5" w:rsidRDefault="00000000">
      <w:pPr>
        <w:pStyle w:val="ListBullet"/>
        <w:spacing w:after="0"/>
      </w:pPr>
      <w:r>
        <w:t>CPO</w:t>
      </w:r>
    </w:p>
    <w:p w14:paraId="4615BE48" w14:textId="77777777" w:rsidR="005927F5" w:rsidRDefault="00000000">
      <w:pPr>
        <w:spacing w:before="200" w:after="0"/>
      </w:pPr>
      <w:r>
        <w:rPr>
          <w:b/>
        </w:rPr>
        <w:t>Triggers:</w:t>
      </w:r>
    </w:p>
    <w:p w14:paraId="4B31BB87" w14:textId="77777777" w:rsidR="005927F5" w:rsidRDefault="00000000">
      <w:pPr>
        <w:pStyle w:val="ListBullet"/>
        <w:spacing w:after="0"/>
      </w:pPr>
      <w:r>
        <w:t>Completion of customer feedback analysis</w:t>
      </w:r>
    </w:p>
    <w:p w14:paraId="4DF40F0C" w14:textId="77777777" w:rsidR="005927F5" w:rsidRDefault="00000000">
      <w:pPr>
        <w:pStyle w:val="ListBullet"/>
        <w:spacing w:after="0"/>
      </w:pPr>
      <w:r>
        <w:t>Completion of market analysis</w:t>
      </w:r>
    </w:p>
    <w:p w14:paraId="26F21381" w14:textId="77777777" w:rsidR="005927F5" w:rsidRDefault="00000000">
      <w:pPr>
        <w:spacing w:before="200" w:after="0"/>
      </w:pPr>
      <w:r>
        <w:rPr>
          <w:b/>
        </w:rPr>
        <w:t>End Conditions:</w:t>
      </w:r>
    </w:p>
    <w:p w14:paraId="2FE31507" w14:textId="77777777" w:rsidR="005927F5" w:rsidRDefault="00000000">
      <w:pPr>
        <w:pStyle w:val="ListBullet"/>
        <w:spacing w:after="0"/>
      </w:pPr>
      <w:r>
        <w:t>Approval of product vision statement</w:t>
      </w:r>
    </w:p>
    <w:p w14:paraId="35AA8D3A" w14:textId="77777777" w:rsidR="005927F5" w:rsidRDefault="00000000">
      <w:pPr>
        <w:pStyle w:val="ListBullet"/>
        <w:spacing w:after="0"/>
      </w:pPr>
      <w:r>
        <w:t>Documentation of strategic goals</w:t>
      </w:r>
    </w:p>
    <w:p w14:paraId="6AF8C22F" w14:textId="77777777" w:rsidR="005927F5" w:rsidRDefault="00000000">
      <w:pPr>
        <w:spacing w:before="200" w:after="0"/>
      </w:pPr>
      <w:r>
        <w:rPr>
          <w:b/>
        </w:rPr>
        <w:t>Step Risks and Controls:</w:t>
      </w:r>
    </w:p>
    <w:p w14:paraId="643E764A" w14:textId="77777777" w:rsidR="005927F5" w:rsidRDefault="00000000">
      <w:pPr>
        <w:pStyle w:val="ListBullet"/>
        <w:spacing w:after="0"/>
      </w:pPr>
      <w:r>
        <w:t>Risk: Misalignment with customer needs</w:t>
      </w:r>
    </w:p>
    <w:p w14:paraId="4B4CE068" w14:textId="77777777" w:rsidR="005927F5" w:rsidRDefault="00000000">
      <w:pPr>
        <w:pStyle w:val="ListBullet"/>
        <w:spacing w:after="0"/>
      </w:pPr>
      <w:r>
        <w:t>Control: Regularly validate product vision with customers</w:t>
      </w:r>
    </w:p>
    <w:p w14:paraId="5F49C25B" w14:textId="77777777" w:rsidR="005927F5" w:rsidRDefault="00000000">
      <w:pPr>
        <w:spacing w:before="200" w:after="0"/>
      </w:pPr>
      <w:r>
        <w:rPr>
          <w:b/>
        </w:rPr>
        <w:t>Governance Requirements:</w:t>
      </w:r>
    </w:p>
    <w:p w14:paraId="2BB20F53" w14:textId="77777777" w:rsidR="005927F5" w:rsidRDefault="00000000">
      <w:pPr>
        <w:pStyle w:val="ListBullet"/>
        <w:spacing w:after="0"/>
      </w:pPr>
      <w:r>
        <w:t>Regular product reviews</w:t>
      </w:r>
    </w:p>
    <w:p w14:paraId="6902BD10" w14:textId="77777777" w:rsidR="005927F5" w:rsidRDefault="00000000">
      <w:pPr>
        <w:spacing w:before="200" w:after="0"/>
      </w:pPr>
      <w:r>
        <w:rPr>
          <w:b/>
        </w:rPr>
        <w:t>Change Management:</w:t>
      </w:r>
    </w:p>
    <w:p w14:paraId="291C0DD1" w14:textId="77777777" w:rsidR="005927F5" w:rsidRDefault="00000000">
      <w:pPr>
        <w:pStyle w:val="ListBullet"/>
        <w:spacing w:after="0"/>
      </w:pPr>
      <w:r>
        <w:t>Change Request Process: Formal change control process</w:t>
      </w:r>
    </w:p>
    <w:p w14:paraId="344AE032" w14:textId="77777777" w:rsidR="005927F5" w:rsidRDefault="00000000">
      <w:pPr>
        <w:pStyle w:val="ListBullet"/>
        <w:spacing w:after="0"/>
      </w:pPr>
      <w:r>
        <w:t>Versioning Rules: Document versioning</w:t>
      </w:r>
    </w:p>
    <w:p w14:paraId="3787ACC4" w14:textId="77777777" w:rsidR="005927F5" w:rsidRDefault="00000000">
      <w:pPr>
        <w:spacing w:before="200" w:after="0"/>
      </w:pPr>
      <w:r>
        <w:rPr>
          <w:b/>
        </w:rPr>
        <w:t>Continuous Improvement:</w:t>
      </w:r>
    </w:p>
    <w:p w14:paraId="6AFBA36F" w14:textId="77777777" w:rsidR="005927F5" w:rsidRDefault="00000000">
      <w:pPr>
        <w:pStyle w:val="ListBullet"/>
        <w:spacing w:after="0"/>
      </w:pPr>
      <w:r>
        <w:t>Review Frequency: Quarterly</w:t>
      </w:r>
    </w:p>
    <w:p w14:paraId="52B9B70F" w14:textId="77777777" w:rsidR="005927F5" w:rsidRDefault="00000000">
      <w:pPr>
        <w:spacing w:before="200" w:after="0"/>
      </w:pPr>
      <w:r>
        <w:rPr>
          <w:b/>
        </w:rPr>
        <w:t>Improvement Inputs:</w:t>
      </w:r>
    </w:p>
    <w:p w14:paraId="39B09D48" w14:textId="77777777" w:rsidR="005927F5" w:rsidRDefault="00000000">
      <w:pPr>
        <w:pStyle w:val="ListBullet"/>
        <w:spacing w:after="0"/>
      </w:pPr>
      <w:r>
        <w:t>Customer feedback</w:t>
      </w:r>
    </w:p>
    <w:p w14:paraId="478E9D09" w14:textId="77777777" w:rsidR="005927F5" w:rsidRDefault="00000000">
      <w:pPr>
        <w:pStyle w:val="ListBullet"/>
        <w:spacing w:after="0"/>
      </w:pPr>
      <w:r>
        <w:t>Usage data</w:t>
      </w:r>
    </w:p>
    <w:p w14:paraId="452B3FDB" w14:textId="77777777" w:rsidR="005927F5" w:rsidRDefault="005927F5"/>
    <w:p w14:paraId="273D8961" w14:textId="77777777" w:rsidR="005927F5" w:rsidRDefault="00000000">
      <w:pPr>
        <w:pStyle w:val="Heading4"/>
      </w:pPr>
      <w:r>
        <w:t>Product Strategy – Develop Product Roadmap</w:t>
      </w:r>
    </w:p>
    <w:p w14:paraId="7ECC1963" w14:textId="77777777" w:rsidR="005927F5" w:rsidRDefault="00000000">
      <w:pPr>
        <w:spacing w:before="200" w:after="0"/>
      </w:pPr>
      <w:r>
        <w:rPr>
          <w:b/>
        </w:rPr>
        <w:t>Description:</w:t>
      </w:r>
    </w:p>
    <w:p w14:paraId="76F6F248" w14:textId="77777777" w:rsidR="005927F5" w:rsidRDefault="00000000">
      <w:pPr>
        <w:pStyle w:val="ListBullet"/>
        <w:spacing w:after="0"/>
      </w:pPr>
      <w:r>
        <w:t>Create a detailed product roadmap outlining the planned features, releases, and timelines for the SaaS product. This involves prioritizing features based on customer feedback, market analysis, and strategic goals to ensure the product evolves in a way that meets customer needs and drives business value. The goal is to provide a clear and actionable plan for product development.</w:t>
      </w:r>
    </w:p>
    <w:p w14:paraId="7AB9B601" w14:textId="77777777" w:rsidR="005927F5" w:rsidRDefault="00000000">
      <w:pPr>
        <w:spacing w:before="200" w:after="0"/>
      </w:pPr>
      <w:r>
        <w:rPr>
          <w:b/>
        </w:rPr>
        <w:t>Responsible Party:</w:t>
      </w:r>
    </w:p>
    <w:p w14:paraId="41883C53" w14:textId="77777777" w:rsidR="005927F5" w:rsidRDefault="00000000">
      <w:pPr>
        <w:pStyle w:val="ListBullet"/>
        <w:spacing w:after="0"/>
      </w:pPr>
      <w:r>
        <w:lastRenderedPageBreak/>
        <w:t>VP of Product</w:t>
      </w:r>
    </w:p>
    <w:p w14:paraId="227F0EA7" w14:textId="77777777" w:rsidR="005927F5" w:rsidRDefault="00000000">
      <w:pPr>
        <w:spacing w:before="200" w:after="0"/>
      </w:pPr>
      <w:r>
        <w:rPr>
          <w:b/>
        </w:rPr>
        <w:t>Inputs:</w:t>
      </w:r>
    </w:p>
    <w:p w14:paraId="7F61CF9E" w14:textId="77777777" w:rsidR="005927F5" w:rsidRDefault="00000000">
      <w:pPr>
        <w:pStyle w:val="ListBullet"/>
        <w:spacing w:after="0"/>
      </w:pPr>
      <w:r>
        <w:t>Product vision statement</w:t>
      </w:r>
    </w:p>
    <w:p w14:paraId="6666CE04" w14:textId="77777777" w:rsidR="005927F5" w:rsidRDefault="00000000">
      <w:pPr>
        <w:pStyle w:val="ListBullet"/>
        <w:spacing w:after="0"/>
      </w:pPr>
      <w:r>
        <w:t>Strategic goals</w:t>
      </w:r>
    </w:p>
    <w:p w14:paraId="10FA65C5" w14:textId="77777777" w:rsidR="005927F5" w:rsidRDefault="00000000">
      <w:pPr>
        <w:spacing w:before="200" w:after="0"/>
      </w:pPr>
      <w:r>
        <w:rPr>
          <w:b/>
        </w:rPr>
        <w:t>Outputs:</w:t>
      </w:r>
    </w:p>
    <w:p w14:paraId="711EE2C5" w14:textId="77777777" w:rsidR="005927F5" w:rsidRDefault="00000000">
      <w:pPr>
        <w:pStyle w:val="ListBullet"/>
        <w:spacing w:after="0"/>
      </w:pPr>
      <w:r>
        <w:t>Product roadmap</w:t>
      </w:r>
    </w:p>
    <w:p w14:paraId="48EEA636" w14:textId="77777777" w:rsidR="005927F5" w:rsidRDefault="00000000">
      <w:pPr>
        <w:pStyle w:val="ListBullet"/>
        <w:spacing w:after="0"/>
      </w:pPr>
      <w:r>
        <w:t>Prioritized feature list</w:t>
      </w:r>
    </w:p>
    <w:p w14:paraId="066B4F32" w14:textId="77777777" w:rsidR="005927F5" w:rsidRDefault="00000000">
      <w:pPr>
        <w:spacing w:before="200" w:after="0"/>
      </w:pPr>
      <w:r>
        <w:rPr>
          <w:b/>
        </w:rPr>
        <w:t>Estimated Duration:</w:t>
      </w:r>
    </w:p>
    <w:p w14:paraId="5DC9E204" w14:textId="77777777" w:rsidR="005927F5" w:rsidRDefault="00000000">
      <w:pPr>
        <w:pStyle w:val="ListBullet"/>
        <w:spacing w:after="0"/>
      </w:pPr>
      <w:r>
        <w:t>2 days</w:t>
      </w:r>
    </w:p>
    <w:p w14:paraId="24F09DC7" w14:textId="77777777" w:rsidR="005927F5" w:rsidRDefault="00000000">
      <w:pPr>
        <w:spacing w:before="200" w:after="0"/>
      </w:pPr>
      <w:r>
        <w:rPr>
          <w:b/>
        </w:rPr>
        <w:t>Dependencies:</w:t>
      </w:r>
    </w:p>
    <w:p w14:paraId="3DE1AB77" w14:textId="77777777" w:rsidR="005927F5" w:rsidRDefault="00000000">
      <w:pPr>
        <w:pStyle w:val="ListBullet"/>
        <w:spacing w:after="0"/>
      </w:pPr>
      <w:r>
        <w:t>Define Product Vision</w:t>
      </w:r>
    </w:p>
    <w:p w14:paraId="157BDBB6" w14:textId="77777777" w:rsidR="005927F5" w:rsidRDefault="00000000">
      <w:pPr>
        <w:spacing w:before="200" w:after="0"/>
      </w:pPr>
      <w:r>
        <w:rPr>
          <w:b/>
        </w:rPr>
        <w:t>Success Criteria:</w:t>
      </w:r>
    </w:p>
    <w:p w14:paraId="4BA882AC" w14:textId="77777777" w:rsidR="005927F5" w:rsidRDefault="00000000">
      <w:pPr>
        <w:pStyle w:val="ListBullet"/>
        <w:spacing w:after="0"/>
      </w:pPr>
      <w:r>
        <w:t>Detailed and actionable product roadmap</w:t>
      </w:r>
    </w:p>
    <w:p w14:paraId="1AA9EB1C" w14:textId="77777777" w:rsidR="005927F5" w:rsidRDefault="00000000">
      <w:pPr>
        <w:pStyle w:val="ListBullet"/>
        <w:spacing w:after="0"/>
      </w:pPr>
      <w:r>
        <w:t>Prioritized feature list</w:t>
      </w:r>
    </w:p>
    <w:p w14:paraId="03AD56DC" w14:textId="77777777" w:rsidR="005927F5" w:rsidRDefault="00000000">
      <w:pPr>
        <w:spacing w:before="200" w:after="0"/>
      </w:pPr>
      <w:r>
        <w:rPr>
          <w:b/>
        </w:rPr>
        <w:t>Purpose:</w:t>
      </w:r>
    </w:p>
    <w:p w14:paraId="2BE9E68D" w14:textId="77777777" w:rsidR="005927F5" w:rsidRDefault="00000000">
      <w:pPr>
        <w:pStyle w:val="ListBullet"/>
        <w:spacing w:after="0"/>
      </w:pPr>
      <w:r>
        <w:t>To provide a clear and actionable plan for product development.</w:t>
      </w:r>
    </w:p>
    <w:p w14:paraId="473E84A4" w14:textId="77777777" w:rsidR="005927F5" w:rsidRDefault="00000000">
      <w:pPr>
        <w:spacing w:before="200" w:after="0"/>
      </w:pPr>
      <w:r>
        <w:rPr>
          <w:b/>
        </w:rPr>
        <w:t>Scope:</w:t>
      </w:r>
    </w:p>
    <w:p w14:paraId="4473641D" w14:textId="77777777" w:rsidR="005927F5" w:rsidRDefault="00000000">
      <w:pPr>
        <w:pStyle w:val="ListBullet"/>
        <w:spacing w:after="0"/>
      </w:pPr>
      <w:r>
        <w:t>Encompasses all activities related to developing the product roadmap and prioritizing features.</w:t>
      </w:r>
    </w:p>
    <w:p w14:paraId="19D492E4" w14:textId="77777777" w:rsidR="005927F5" w:rsidRDefault="00000000">
      <w:pPr>
        <w:spacing w:before="200" w:after="0"/>
      </w:pPr>
      <w:r>
        <w:rPr>
          <w:b/>
        </w:rPr>
        <w:t>Process Owner:</w:t>
      </w:r>
    </w:p>
    <w:p w14:paraId="0B13ECF4" w14:textId="77777777" w:rsidR="005927F5" w:rsidRDefault="00000000">
      <w:pPr>
        <w:pStyle w:val="ListBullet"/>
        <w:spacing w:after="0"/>
      </w:pPr>
      <w:r>
        <w:t>CPO</w:t>
      </w:r>
    </w:p>
    <w:p w14:paraId="167601FE" w14:textId="77777777" w:rsidR="005927F5" w:rsidRDefault="00000000">
      <w:pPr>
        <w:spacing w:before="200" w:after="0"/>
      </w:pPr>
      <w:r>
        <w:rPr>
          <w:b/>
        </w:rPr>
        <w:t>Triggers:</w:t>
      </w:r>
    </w:p>
    <w:p w14:paraId="48372D56" w14:textId="77777777" w:rsidR="005927F5" w:rsidRDefault="00000000">
      <w:pPr>
        <w:pStyle w:val="ListBullet"/>
        <w:spacing w:after="0"/>
      </w:pPr>
      <w:r>
        <w:t>Approval of product vision statement</w:t>
      </w:r>
    </w:p>
    <w:p w14:paraId="07D321B3" w14:textId="77777777" w:rsidR="005927F5" w:rsidRDefault="00000000">
      <w:pPr>
        <w:pStyle w:val="ListBullet"/>
        <w:spacing w:after="0"/>
      </w:pPr>
      <w:r>
        <w:t>Documentation of strategic goals</w:t>
      </w:r>
    </w:p>
    <w:p w14:paraId="49C08141" w14:textId="77777777" w:rsidR="005927F5" w:rsidRDefault="00000000">
      <w:pPr>
        <w:spacing w:before="200" w:after="0"/>
      </w:pPr>
      <w:r>
        <w:rPr>
          <w:b/>
        </w:rPr>
        <w:t>End Conditions:</w:t>
      </w:r>
    </w:p>
    <w:p w14:paraId="792B8169" w14:textId="77777777" w:rsidR="005927F5" w:rsidRDefault="00000000">
      <w:pPr>
        <w:pStyle w:val="ListBullet"/>
        <w:spacing w:after="0"/>
      </w:pPr>
      <w:r>
        <w:t>Approval of product roadmap</w:t>
      </w:r>
    </w:p>
    <w:p w14:paraId="1510A171" w14:textId="77777777" w:rsidR="005927F5" w:rsidRDefault="00000000">
      <w:pPr>
        <w:pStyle w:val="ListBullet"/>
        <w:spacing w:after="0"/>
      </w:pPr>
      <w:r>
        <w:t>Documentation of prioritized feature list</w:t>
      </w:r>
    </w:p>
    <w:p w14:paraId="3A0E2F1D" w14:textId="77777777" w:rsidR="005927F5" w:rsidRDefault="00000000">
      <w:pPr>
        <w:spacing w:before="200" w:after="0"/>
      </w:pPr>
      <w:r>
        <w:rPr>
          <w:b/>
        </w:rPr>
        <w:t>Step Risks and Controls:</w:t>
      </w:r>
    </w:p>
    <w:p w14:paraId="4D3234D1" w14:textId="77777777" w:rsidR="005927F5" w:rsidRDefault="00000000">
      <w:pPr>
        <w:pStyle w:val="ListBullet"/>
        <w:spacing w:after="0"/>
      </w:pPr>
      <w:r>
        <w:t>Risk: Unrealistic timelines</w:t>
      </w:r>
    </w:p>
    <w:p w14:paraId="1A210221" w14:textId="77777777" w:rsidR="005927F5" w:rsidRDefault="00000000">
      <w:pPr>
        <w:pStyle w:val="ListBullet"/>
        <w:spacing w:after="0"/>
      </w:pPr>
      <w:r>
        <w:t>Control: Involve engineering team in roadmap planning</w:t>
      </w:r>
    </w:p>
    <w:p w14:paraId="7F5B7B69" w14:textId="77777777" w:rsidR="005927F5" w:rsidRDefault="00000000">
      <w:pPr>
        <w:spacing w:before="200" w:after="0"/>
      </w:pPr>
      <w:r>
        <w:rPr>
          <w:b/>
        </w:rPr>
        <w:t>Governance Requirements:</w:t>
      </w:r>
    </w:p>
    <w:p w14:paraId="739A59A9" w14:textId="77777777" w:rsidR="005927F5" w:rsidRDefault="00000000">
      <w:pPr>
        <w:pStyle w:val="ListBullet"/>
        <w:spacing w:after="0"/>
      </w:pPr>
      <w:r>
        <w:t>Regular product reviews</w:t>
      </w:r>
    </w:p>
    <w:p w14:paraId="036EA59B" w14:textId="77777777" w:rsidR="005927F5" w:rsidRDefault="00000000">
      <w:pPr>
        <w:spacing w:before="200" w:after="0"/>
      </w:pPr>
      <w:r>
        <w:rPr>
          <w:b/>
        </w:rPr>
        <w:t>Change Management:</w:t>
      </w:r>
    </w:p>
    <w:p w14:paraId="46D3CC80" w14:textId="77777777" w:rsidR="005927F5" w:rsidRDefault="00000000">
      <w:pPr>
        <w:pStyle w:val="ListBullet"/>
        <w:spacing w:after="0"/>
      </w:pPr>
      <w:r>
        <w:t>Change Request Process: Formal change control process</w:t>
      </w:r>
    </w:p>
    <w:p w14:paraId="4659363F" w14:textId="77777777" w:rsidR="005927F5" w:rsidRDefault="00000000">
      <w:pPr>
        <w:pStyle w:val="ListBullet"/>
        <w:spacing w:after="0"/>
      </w:pPr>
      <w:r>
        <w:lastRenderedPageBreak/>
        <w:t>Versioning Rules: Document versioning</w:t>
      </w:r>
    </w:p>
    <w:p w14:paraId="6782F05E" w14:textId="77777777" w:rsidR="005927F5" w:rsidRDefault="00000000">
      <w:pPr>
        <w:spacing w:before="200" w:after="0"/>
      </w:pPr>
      <w:r>
        <w:rPr>
          <w:b/>
        </w:rPr>
        <w:t>Continuous Improvement:</w:t>
      </w:r>
    </w:p>
    <w:p w14:paraId="254C2C0E" w14:textId="77777777" w:rsidR="005927F5" w:rsidRDefault="00000000">
      <w:pPr>
        <w:pStyle w:val="ListBullet"/>
        <w:spacing w:after="0"/>
      </w:pPr>
      <w:r>
        <w:t>Review Frequency: Quarterly</w:t>
      </w:r>
    </w:p>
    <w:p w14:paraId="7642C9C2" w14:textId="77777777" w:rsidR="005927F5" w:rsidRDefault="00000000">
      <w:pPr>
        <w:spacing w:before="200" w:after="0"/>
      </w:pPr>
      <w:r>
        <w:rPr>
          <w:b/>
        </w:rPr>
        <w:t>Improvement Inputs:</w:t>
      </w:r>
    </w:p>
    <w:p w14:paraId="7B430BE9" w14:textId="77777777" w:rsidR="005927F5" w:rsidRDefault="00000000">
      <w:pPr>
        <w:pStyle w:val="ListBullet"/>
        <w:spacing w:after="0"/>
      </w:pPr>
      <w:r>
        <w:t>Customer feedback</w:t>
      </w:r>
    </w:p>
    <w:p w14:paraId="562CF430" w14:textId="77777777" w:rsidR="005927F5" w:rsidRDefault="00000000">
      <w:pPr>
        <w:pStyle w:val="ListBullet"/>
        <w:spacing w:after="0"/>
      </w:pPr>
      <w:r>
        <w:t>Usage data</w:t>
      </w:r>
    </w:p>
    <w:p w14:paraId="15A0A9BC" w14:textId="77777777" w:rsidR="005927F5" w:rsidRDefault="005927F5"/>
    <w:p w14:paraId="4F9C5209" w14:textId="77777777" w:rsidR="005927F5" w:rsidRDefault="005927F5">
      <w:pPr>
        <w:spacing w:after="0"/>
      </w:pPr>
    </w:p>
    <w:p w14:paraId="3B03FAB6" w14:textId="77777777" w:rsidR="005927F5" w:rsidRDefault="00000000">
      <w:pPr>
        <w:pStyle w:val="Heading2"/>
      </w:pPr>
      <w:r>
        <w:t>3.3 Go-To-Market</w:t>
      </w:r>
    </w:p>
    <w:p w14:paraId="22B5F0FC" w14:textId="77777777" w:rsidR="005927F5" w:rsidRDefault="00000000">
      <w:pPr>
        <w:spacing w:before="200" w:after="0"/>
      </w:pPr>
      <w:r>
        <w:rPr>
          <w:b/>
        </w:rPr>
        <w:t>Description:</w:t>
      </w:r>
    </w:p>
    <w:p w14:paraId="38EAB75C" w14:textId="77777777" w:rsidR="005927F5" w:rsidRDefault="00000000">
      <w:pPr>
        <w:pStyle w:val="ListBullet"/>
        <w:spacing w:after="0"/>
      </w:pPr>
      <w:r>
        <w:t>This phase involves developing and executing sales and marketing plans to acquire and retain customers. It includes market segmentation, lead generation, and sales execution.</w:t>
      </w:r>
    </w:p>
    <w:p w14:paraId="1F8906A9" w14:textId="77777777" w:rsidR="005927F5" w:rsidRDefault="00000000">
      <w:pPr>
        <w:spacing w:before="200" w:after="0"/>
      </w:pPr>
      <w:r>
        <w:rPr>
          <w:b/>
        </w:rPr>
        <w:t>Responsible Parties:</w:t>
      </w:r>
    </w:p>
    <w:p w14:paraId="66D14ABF" w14:textId="77777777" w:rsidR="005927F5" w:rsidRDefault="00000000">
      <w:pPr>
        <w:pStyle w:val="ListBullet"/>
        <w:spacing w:after="0"/>
      </w:pPr>
      <w:r>
        <w:t>CRO</w:t>
      </w:r>
    </w:p>
    <w:p w14:paraId="062D7AED" w14:textId="77777777" w:rsidR="005927F5" w:rsidRDefault="00000000">
      <w:pPr>
        <w:spacing w:before="200" w:after="0"/>
      </w:pPr>
      <w:r>
        <w:rPr>
          <w:b/>
        </w:rPr>
        <w:t>Inputs:</w:t>
      </w:r>
    </w:p>
    <w:p w14:paraId="19D17B0A" w14:textId="77777777" w:rsidR="005927F5" w:rsidRDefault="00000000">
      <w:pPr>
        <w:pStyle w:val="ListBullet"/>
        <w:spacing w:after="0"/>
      </w:pPr>
      <w:r>
        <w:t>Product specifications</w:t>
      </w:r>
    </w:p>
    <w:p w14:paraId="1469F72B" w14:textId="77777777" w:rsidR="005927F5" w:rsidRDefault="00000000">
      <w:pPr>
        <w:pStyle w:val="ListBullet"/>
        <w:spacing w:after="0"/>
      </w:pPr>
      <w:r>
        <w:t>Market analysis</w:t>
      </w:r>
    </w:p>
    <w:p w14:paraId="403BD981" w14:textId="77777777" w:rsidR="005927F5" w:rsidRDefault="00000000">
      <w:pPr>
        <w:pStyle w:val="ListBullet"/>
        <w:spacing w:after="0"/>
      </w:pPr>
      <w:r>
        <w:t>Customer data</w:t>
      </w:r>
    </w:p>
    <w:p w14:paraId="5313FC22" w14:textId="77777777" w:rsidR="005927F5" w:rsidRDefault="00000000">
      <w:pPr>
        <w:spacing w:before="200" w:after="0"/>
      </w:pPr>
      <w:r>
        <w:rPr>
          <w:b/>
        </w:rPr>
        <w:t>Outputs:</w:t>
      </w:r>
    </w:p>
    <w:p w14:paraId="40BC8F20" w14:textId="77777777" w:rsidR="005927F5" w:rsidRDefault="00000000">
      <w:pPr>
        <w:pStyle w:val="ListBullet"/>
        <w:spacing w:after="0"/>
      </w:pPr>
      <w:r>
        <w:t>Marketing campaigns</w:t>
      </w:r>
    </w:p>
    <w:p w14:paraId="1CCB923F" w14:textId="77777777" w:rsidR="005927F5" w:rsidRDefault="00000000">
      <w:pPr>
        <w:pStyle w:val="ListBullet"/>
        <w:spacing w:after="0"/>
      </w:pPr>
      <w:r>
        <w:t>Sales leads</w:t>
      </w:r>
    </w:p>
    <w:p w14:paraId="48B649A3" w14:textId="77777777" w:rsidR="005927F5" w:rsidRDefault="00000000">
      <w:pPr>
        <w:pStyle w:val="ListBullet"/>
        <w:spacing w:after="0"/>
      </w:pPr>
      <w:r>
        <w:t>Customer acquisition reports</w:t>
      </w:r>
    </w:p>
    <w:p w14:paraId="1433C863" w14:textId="77777777" w:rsidR="005927F5" w:rsidRDefault="00000000">
      <w:pPr>
        <w:spacing w:before="200" w:after="0"/>
      </w:pPr>
      <w:r>
        <w:rPr>
          <w:b/>
        </w:rPr>
        <w:t>Success Criteria:</w:t>
      </w:r>
    </w:p>
    <w:p w14:paraId="219B2D19" w14:textId="77777777" w:rsidR="005927F5" w:rsidRDefault="00000000">
      <w:pPr>
        <w:pStyle w:val="ListBullet"/>
        <w:spacing w:after="0"/>
      </w:pPr>
      <w:r>
        <w:t>Achievement of sales targets</w:t>
      </w:r>
    </w:p>
    <w:p w14:paraId="591DD539" w14:textId="77777777" w:rsidR="005927F5" w:rsidRDefault="00000000">
      <w:pPr>
        <w:pStyle w:val="ListBullet"/>
        <w:spacing w:after="0"/>
      </w:pPr>
      <w:r>
        <w:t>Customer acquisition cost (CAC) reduction</w:t>
      </w:r>
    </w:p>
    <w:p w14:paraId="6889CDF0" w14:textId="77777777" w:rsidR="005927F5" w:rsidRDefault="00000000">
      <w:pPr>
        <w:pStyle w:val="ListBullet"/>
        <w:spacing w:after="0"/>
      </w:pPr>
      <w:r>
        <w:t>Market share growth</w:t>
      </w:r>
    </w:p>
    <w:p w14:paraId="09AE4F0D" w14:textId="77777777" w:rsidR="005927F5" w:rsidRDefault="00000000">
      <w:pPr>
        <w:pStyle w:val="Heading3"/>
      </w:pPr>
      <w:r>
        <w:t>Required Sub Process(es) for the Step "Go-To-Market"</w:t>
      </w:r>
    </w:p>
    <w:p w14:paraId="7F1B578C" w14:textId="77777777" w:rsidR="005927F5" w:rsidRDefault="00000000">
      <w:r>
        <w:t>The following details the subprocess flows for the step "Go-To-Market".</w:t>
      </w:r>
    </w:p>
    <w:p w14:paraId="56FA8E0B" w14:textId="77777777" w:rsidR="005927F5" w:rsidRDefault="00000000">
      <w:r>
        <w:rPr>
          <w:noProof/>
        </w:rPr>
        <w:lastRenderedPageBreak/>
        <w:drawing>
          <wp:inline distT="0" distB="0" distL="0" distR="0" wp14:anchorId="49BD09E9" wp14:editId="743207AF">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To-Market.png"/>
                    <pic:cNvPicPr/>
                  </pic:nvPicPr>
                  <pic:blipFill>
                    <a:blip r:embed="rId8"/>
                    <a:stretch>
                      <a:fillRect/>
                    </a:stretch>
                  </pic:blipFill>
                  <pic:spPr>
                    <a:xfrm>
                      <a:off x="0" y="0"/>
                      <a:ext cx="5029200" cy="2794000"/>
                    </a:xfrm>
                    <a:prstGeom prst="rect">
                      <a:avLst/>
                    </a:prstGeom>
                  </pic:spPr>
                </pic:pic>
              </a:graphicData>
            </a:graphic>
          </wp:inline>
        </w:drawing>
      </w:r>
    </w:p>
    <w:p w14:paraId="65282352" w14:textId="77777777" w:rsidR="005927F5" w:rsidRDefault="005927F5"/>
    <w:p w14:paraId="4FDFED22" w14:textId="77777777" w:rsidR="005927F5" w:rsidRDefault="00000000">
      <w:pPr>
        <w:pStyle w:val="Heading4"/>
      </w:pPr>
      <w:r>
        <w:t>Go-To-Market – Market Segmentation</w:t>
      </w:r>
    </w:p>
    <w:p w14:paraId="5C992437" w14:textId="77777777" w:rsidR="005927F5" w:rsidRDefault="00000000">
      <w:pPr>
        <w:spacing w:before="200" w:after="0"/>
      </w:pPr>
      <w:r>
        <w:rPr>
          <w:b/>
        </w:rPr>
        <w:t>Description:</w:t>
      </w:r>
    </w:p>
    <w:p w14:paraId="7A0F3D46" w14:textId="77777777" w:rsidR="005927F5" w:rsidRDefault="00000000">
      <w:pPr>
        <w:pStyle w:val="ListBullet"/>
        <w:spacing w:after="0"/>
      </w:pPr>
      <w:r>
        <w:t>The initial step involves identifying and segmenting the target market based on demographics, psychographics, and behavior. This segmentation allows for tailored marketing and sales strategies. The team analyzes market data and customer profiles to create distinct segments with specific needs and preferences. This ensures that marketing and sales efforts are focused on the most receptive audiences.</w:t>
      </w:r>
    </w:p>
    <w:p w14:paraId="35AEAAD4" w14:textId="77777777" w:rsidR="005927F5" w:rsidRDefault="00000000">
      <w:pPr>
        <w:spacing w:before="200" w:after="0"/>
      </w:pPr>
      <w:r>
        <w:rPr>
          <w:b/>
        </w:rPr>
        <w:t>Responsible Party:</w:t>
      </w:r>
    </w:p>
    <w:p w14:paraId="08DC5F5C" w14:textId="77777777" w:rsidR="005927F5" w:rsidRDefault="00000000">
      <w:pPr>
        <w:pStyle w:val="ListBullet"/>
        <w:spacing w:after="0"/>
      </w:pPr>
      <w:r>
        <w:t>VP of Marketing</w:t>
      </w:r>
    </w:p>
    <w:p w14:paraId="094305D2" w14:textId="77777777" w:rsidR="005927F5" w:rsidRDefault="00000000">
      <w:pPr>
        <w:spacing w:before="200" w:after="0"/>
      </w:pPr>
      <w:r>
        <w:rPr>
          <w:b/>
        </w:rPr>
        <w:t>Inputs:</w:t>
      </w:r>
    </w:p>
    <w:p w14:paraId="6B430202" w14:textId="77777777" w:rsidR="005927F5" w:rsidRDefault="00000000">
      <w:pPr>
        <w:pStyle w:val="ListBullet"/>
        <w:spacing w:after="0"/>
      </w:pPr>
      <w:r>
        <w:t>Market analysis</w:t>
      </w:r>
    </w:p>
    <w:p w14:paraId="04B0F3D3" w14:textId="77777777" w:rsidR="005927F5" w:rsidRDefault="00000000">
      <w:pPr>
        <w:pStyle w:val="ListBullet"/>
        <w:spacing w:after="0"/>
      </w:pPr>
      <w:r>
        <w:t>Customer data</w:t>
      </w:r>
    </w:p>
    <w:p w14:paraId="1386AB1D" w14:textId="77777777" w:rsidR="005927F5" w:rsidRDefault="00000000">
      <w:pPr>
        <w:spacing w:before="200" w:after="0"/>
      </w:pPr>
      <w:r>
        <w:rPr>
          <w:b/>
        </w:rPr>
        <w:t>Outputs:</w:t>
      </w:r>
    </w:p>
    <w:p w14:paraId="305F39A0" w14:textId="77777777" w:rsidR="005927F5" w:rsidRDefault="00000000">
      <w:pPr>
        <w:pStyle w:val="ListBullet"/>
        <w:spacing w:after="0"/>
      </w:pPr>
      <w:r>
        <w:t>Market segments</w:t>
      </w:r>
    </w:p>
    <w:p w14:paraId="50326A8B" w14:textId="77777777" w:rsidR="005927F5" w:rsidRDefault="00000000">
      <w:pPr>
        <w:pStyle w:val="ListBullet"/>
        <w:spacing w:after="0"/>
      </w:pPr>
      <w:r>
        <w:t>Target customer profiles</w:t>
      </w:r>
    </w:p>
    <w:p w14:paraId="392E31E9" w14:textId="77777777" w:rsidR="005927F5" w:rsidRDefault="00000000">
      <w:pPr>
        <w:spacing w:before="200" w:after="0"/>
      </w:pPr>
      <w:r>
        <w:rPr>
          <w:b/>
        </w:rPr>
        <w:t>Estimated Duration:</w:t>
      </w:r>
    </w:p>
    <w:p w14:paraId="3C3D8233" w14:textId="77777777" w:rsidR="005927F5" w:rsidRDefault="00000000">
      <w:pPr>
        <w:pStyle w:val="ListBullet"/>
        <w:spacing w:after="0"/>
      </w:pPr>
      <w:r>
        <w:t>1 week</w:t>
      </w:r>
    </w:p>
    <w:p w14:paraId="1EB8AE1B" w14:textId="77777777" w:rsidR="005927F5" w:rsidRDefault="00000000">
      <w:pPr>
        <w:spacing w:before="200" w:after="0"/>
      </w:pPr>
      <w:r>
        <w:rPr>
          <w:b/>
        </w:rPr>
        <w:t>Dependencies:</w:t>
      </w:r>
    </w:p>
    <w:p w14:paraId="2DFBF18A" w14:textId="77777777" w:rsidR="005927F5" w:rsidRDefault="00000000">
      <w:pPr>
        <w:spacing w:before="200" w:after="0"/>
      </w:pPr>
      <w:r>
        <w:rPr>
          <w:b/>
        </w:rPr>
        <w:t>Success Criteria:</w:t>
      </w:r>
    </w:p>
    <w:p w14:paraId="356E09A9" w14:textId="77777777" w:rsidR="005927F5" w:rsidRDefault="00000000">
      <w:pPr>
        <w:pStyle w:val="ListBullet"/>
        <w:spacing w:after="0"/>
      </w:pPr>
      <w:r>
        <w:t>Identification of distinct market segments</w:t>
      </w:r>
    </w:p>
    <w:p w14:paraId="597559A8" w14:textId="77777777" w:rsidR="005927F5" w:rsidRDefault="00000000">
      <w:pPr>
        <w:pStyle w:val="ListBullet"/>
        <w:spacing w:after="0"/>
      </w:pPr>
      <w:r>
        <w:t>Creation of detailed customer profiles</w:t>
      </w:r>
    </w:p>
    <w:p w14:paraId="05FD63E4" w14:textId="77777777" w:rsidR="005927F5" w:rsidRDefault="00000000">
      <w:pPr>
        <w:spacing w:before="200" w:after="0"/>
      </w:pPr>
      <w:r>
        <w:rPr>
          <w:b/>
        </w:rPr>
        <w:lastRenderedPageBreak/>
        <w:t>Purpose:</w:t>
      </w:r>
    </w:p>
    <w:p w14:paraId="64EDDDD8" w14:textId="77777777" w:rsidR="005927F5" w:rsidRDefault="00000000">
      <w:pPr>
        <w:pStyle w:val="ListBullet"/>
        <w:spacing w:after="0"/>
      </w:pPr>
      <w:r>
        <w:t>To identify and understand the target audience for effective marketing and sales efforts.</w:t>
      </w:r>
    </w:p>
    <w:p w14:paraId="14649445" w14:textId="77777777" w:rsidR="005927F5" w:rsidRDefault="00000000">
      <w:pPr>
        <w:spacing w:before="200" w:after="0"/>
      </w:pPr>
      <w:r>
        <w:rPr>
          <w:b/>
        </w:rPr>
        <w:t>Scope:</w:t>
      </w:r>
    </w:p>
    <w:p w14:paraId="7198C4A6" w14:textId="77777777" w:rsidR="005927F5" w:rsidRDefault="00000000">
      <w:pPr>
        <w:pStyle w:val="ListBullet"/>
        <w:spacing w:after="0"/>
      </w:pPr>
      <w:r>
        <w:t>Focuses on analyzing market data and customer profiles to create distinct market segments.</w:t>
      </w:r>
    </w:p>
    <w:p w14:paraId="0CBD0D3E" w14:textId="77777777" w:rsidR="005927F5" w:rsidRDefault="00000000">
      <w:pPr>
        <w:spacing w:before="200" w:after="0"/>
      </w:pPr>
      <w:r>
        <w:rPr>
          <w:b/>
        </w:rPr>
        <w:t>Process Owner:</w:t>
      </w:r>
    </w:p>
    <w:p w14:paraId="4BB1BD71" w14:textId="77777777" w:rsidR="005927F5" w:rsidRDefault="00000000">
      <w:pPr>
        <w:pStyle w:val="ListBullet"/>
        <w:spacing w:after="0"/>
      </w:pPr>
      <w:r>
        <w:t>CRO</w:t>
      </w:r>
    </w:p>
    <w:p w14:paraId="7CBD818C" w14:textId="77777777" w:rsidR="005927F5" w:rsidRDefault="00000000">
      <w:pPr>
        <w:spacing w:before="200" w:after="0"/>
      </w:pPr>
      <w:r>
        <w:rPr>
          <w:b/>
        </w:rPr>
        <w:t>Triggers:</w:t>
      </w:r>
    </w:p>
    <w:p w14:paraId="0D1FCE79" w14:textId="77777777" w:rsidR="005927F5" w:rsidRDefault="00000000">
      <w:pPr>
        <w:pStyle w:val="ListBullet"/>
        <w:spacing w:after="0"/>
      </w:pPr>
      <w:r>
        <w:t>Product launches</w:t>
      </w:r>
    </w:p>
    <w:p w14:paraId="1840C01E" w14:textId="77777777" w:rsidR="005927F5" w:rsidRDefault="00000000">
      <w:pPr>
        <w:pStyle w:val="ListBullet"/>
        <w:spacing w:after="0"/>
      </w:pPr>
      <w:r>
        <w:t>Market opportunities</w:t>
      </w:r>
    </w:p>
    <w:p w14:paraId="0716EF4E" w14:textId="77777777" w:rsidR="005927F5" w:rsidRDefault="00000000">
      <w:pPr>
        <w:spacing w:before="200" w:after="0"/>
      </w:pPr>
      <w:r>
        <w:rPr>
          <w:b/>
        </w:rPr>
        <w:t>End Conditions:</w:t>
      </w:r>
    </w:p>
    <w:p w14:paraId="15E743DA" w14:textId="77777777" w:rsidR="005927F5" w:rsidRDefault="00000000">
      <w:pPr>
        <w:pStyle w:val="ListBullet"/>
        <w:spacing w:after="0"/>
      </w:pPr>
      <w:r>
        <w:t>Completion of market segmentation analysis</w:t>
      </w:r>
    </w:p>
    <w:p w14:paraId="6422C4BB" w14:textId="77777777" w:rsidR="005927F5" w:rsidRDefault="00000000">
      <w:pPr>
        <w:pStyle w:val="ListBullet"/>
        <w:spacing w:after="0"/>
      </w:pPr>
      <w:r>
        <w:t>Approval of target customer profiles</w:t>
      </w:r>
    </w:p>
    <w:p w14:paraId="24E21F2A" w14:textId="77777777" w:rsidR="005927F5" w:rsidRDefault="00000000">
      <w:pPr>
        <w:spacing w:before="200" w:after="0"/>
      </w:pPr>
      <w:r>
        <w:rPr>
          <w:b/>
        </w:rPr>
        <w:t>Step Risks and Controls:</w:t>
      </w:r>
    </w:p>
    <w:p w14:paraId="11D250F2" w14:textId="77777777" w:rsidR="005927F5" w:rsidRDefault="00000000">
      <w:pPr>
        <w:pStyle w:val="ListBullet"/>
        <w:spacing w:after="0"/>
      </w:pPr>
      <w:r>
        <w:t>Risk: Inaccurate market segmentation</w:t>
      </w:r>
    </w:p>
    <w:p w14:paraId="4C7820B7" w14:textId="77777777" w:rsidR="005927F5" w:rsidRDefault="00000000">
      <w:pPr>
        <w:pStyle w:val="ListBullet"/>
        <w:spacing w:after="0"/>
      </w:pPr>
      <w:r>
        <w:t>Control: Validate segments with market research</w:t>
      </w:r>
    </w:p>
    <w:p w14:paraId="378BED4A" w14:textId="77777777" w:rsidR="005927F5" w:rsidRDefault="00000000">
      <w:pPr>
        <w:spacing w:before="200" w:after="0"/>
      </w:pPr>
      <w:r>
        <w:rPr>
          <w:b/>
        </w:rPr>
        <w:t>Governance Requirements:</w:t>
      </w:r>
    </w:p>
    <w:p w14:paraId="0E1AFD70" w14:textId="77777777" w:rsidR="005927F5" w:rsidRDefault="00000000">
      <w:pPr>
        <w:pStyle w:val="ListBullet"/>
        <w:spacing w:after="0"/>
      </w:pPr>
      <w:r>
        <w:t>Compliance with marketing regulations</w:t>
      </w:r>
    </w:p>
    <w:p w14:paraId="3C796517" w14:textId="77777777" w:rsidR="005927F5" w:rsidRDefault="00000000">
      <w:pPr>
        <w:spacing w:before="200" w:after="0"/>
      </w:pPr>
      <w:r>
        <w:rPr>
          <w:b/>
        </w:rPr>
        <w:t>Change Management:</w:t>
      </w:r>
    </w:p>
    <w:p w14:paraId="1827EE10" w14:textId="77777777" w:rsidR="005927F5" w:rsidRDefault="00000000">
      <w:pPr>
        <w:pStyle w:val="ListBullet"/>
        <w:spacing w:after="0"/>
      </w:pPr>
      <w:r>
        <w:t>Change Request Process: Formal change control process</w:t>
      </w:r>
    </w:p>
    <w:p w14:paraId="4EE492F6" w14:textId="77777777" w:rsidR="005927F5" w:rsidRDefault="00000000">
      <w:pPr>
        <w:pStyle w:val="ListBullet"/>
        <w:spacing w:after="0"/>
      </w:pPr>
      <w:r>
        <w:t>Versioning Rules: Document versioning</w:t>
      </w:r>
    </w:p>
    <w:p w14:paraId="31E6B538" w14:textId="77777777" w:rsidR="005927F5" w:rsidRDefault="00000000">
      <w:pPr>
        <w:spacing w:before="200" w:after="0"/>
      </w:pPr>
      <w:r>
        <w:rPr>
          <w:b/>
        </w:rPr>
        <w:t>Continuous Improvement:</w:t>
      </w:r>
    </w:p>
    <w:p w14:paraId="7AC2F49D" w14:textId="77777777" w:rsidR="005927F5" w:rsidRDefault="00000000">
      <w:pPr>
        <w:pStyle w:val="ListBullet"/>
        <w:spacing w:after="0"/>
      </w:pPr>
      <w:r>
        <w:t>Review Frequency: Monthly</w:t>
      </w:r>
    </w:p>
    <w:p w14:paraId="242F31FC" w14:textId="77777777" w:rsidR="005927F5" w:rsidRDefault="00000000">
      <w:pPr>
        <w:spacing w:before="200" w:after="0"/>
      </w:pPr>
      <w:r>
        <w:rPr>
          <w:b/>
        </w:rPr>
        <w:t>Improvement Inputs:</w:t>
      </w:r>
    </w:p>
    <w:p w14:paraId="419D4945" w14:textId="77777777" w:rsidR="005927F5" w:rsidRDefault="00000000">
      <w:pPr>
        <w:pStyle w:val="ListBullet"/>
        <w:spacing w:after="0"/>
      </w:pPr>
      <w:r>
        <w:t>Sales data</w:t>
      </w:r>
    </w:p>
    <w:p w14:paraId="4A10A2CC" w14:textId="77777777" w:rsidR="005927F5" w:rsidRDefault="00000000">
      <w:pPr>
        <w:pStyle w:val="ListBullet"/>
        <w:spacing w:after="0"/>
      </w:pPr>
      <w:r>
        <w:t>Marketing campaign performance</w:t>
      </w:r>
    </w:p>
    <w:p w14:paraId="7B4257EE" w14:textId="77777777" w:rsidR="005927F5" w:rsidRDefault="005927F5"/>
    <w:p w14:paraId="3B342DE9" w14:textId="77777777" w:rsidR="005927F5" w:rsidRDefault="00000000">
      <w:pPr>
        <w:pStyle w:val="Heading4"/>
      </w:pPr>
      <w:r>
        <w:t>Go-To-Market – Develop Marketing Plan</w:t>
      </w:r>
    </w:p>
    <w:p w14:paraId="5BD2256D" w14:textId="77777777" w:rsidR="005927F5" w:rsidRDefault="00000000">
      <w:pPr>
        <w:spacing w:before="200" w:after="0"/>
      </w:pPr>
      <w:r>
        <w:rPr>
          <w:b/>
        </w:rPr>
        <w:t>Description:</w:t>
      </w:r>
    </w:p>
    <w:p w14:paraId="27F2A203" w14:textId="77777777" w:rsidR="005927F5" w:rsidRDefault="00000000">
      <w:pPr>
        <w:pStyle w:val="ListBullet"/>
        <w:spacing w:after="0"/>
      </w:pPr>
      <w:r>
        <w:t>With the market segments defined, the next step is to develop a comprehensive marketing plan. This plan outlines the strategies and tactics to reach and engage the target customers. It includes defining the marketing budget, selecting appropriate channels, and creating compelling messaging. The marketing plan aligns with the overall business goals and product strategy.</w:t>
      </w:r>
    </w:p>
    <w:p w14:paraId="223E17A5" w14:textId="77777777" w:rsidR="005927F5" w:rsidRDefault="00000000">
      <w:pPr>
        <w:spacing w:before="200" w:after="0"/>
      </w:pPr>
      <w:r>
        <w:rPr>
          <w:b/>
        </w:rPr>
        <w:t>Responsible Party:</w:t>
      </w:r>
    </w:p>
    <w:p w14:paraId="431DE484" w14:textId="77777777" w:rsidR="005927F5" w:rsidRDefault="00000000">
      <w:pPr>
        <w:pStyle w:val="ListBullet"/>
        <w:spacing w:after="0"/>
      </w:pPr>
      <w:r>
        <w:lastRenderedPageBreak/>
        <w:t>VP of Marketing</w:t>
      </w:r>
    </w:p>
    <w:p w14:paraId="6CD4720B" w14:textId="77777777" w:rsidR="005927F5" w:rsidRDefault="00000000">
      <w:pPr>
        <w:spacing w:before="200" w:after="0"/>
      </w:pPr>
      <w:r>
        <w:rPr>
          <w:b/>
        </w:rPr>
        <w:t>Inputs:</w:t>
      </w:r>
    </w:p>
    <w:p w14:paraId="2D2804E3" w14:textId="77777777" w:rsidR="005927F5" w:rsidRDefault="00000000">
      <w:pPr>
        <w:pStyle w:val="ListBullet"/>
        <w:spacing w:after="0"/>
      </w:pPr>
      <w:r>
        <w:t>Market segments</w:t>
      </w:r>
    </w:p>
    <w:p w14:paraId="735039B9" w14:textId="77777777" w:rsidR="005927F5" w:rsidRDefault="00000000">
      <w:pPr>
        <w:pStyle w:val="ListBullet"/>
        <w:spacing w:after="0"/>
      </w:pPr>
      <w:r>
        <w:t>Target customer profiles</w:t>
      </w:r>
    </w:p>
    <w:p w14:paraId="67C3766D" w14:textId="77777777" w:rsidR="005927F5" w:rsidRDefault="00000000">
      <w:pPr>
        <w:pStyle w:val="ListBullet"/>
        <w:spacing w:after="0"/>
      </w:pPr>
      <w:r>
        <w:t>Product specifications</w:t>
      </w:r>
    </w:p>
    <w:p w14:paraId="50A315FA" w14:textId="77777777" w:rsidR="005927F5" w:rsidRDefault="00000000">
      <w:pPr>
        <w:spacing w:before="200" w:after="0"/>
      </w:pPr>
      <w:r>
        <w:rPr>
          <w:b/>
        </w:rPr>
        <w:t>Outputs:</w:t>
      </w:r>
    </w:p>
    <w:p w14:paraId="1B8F049E" w14:textId="77777777" w:rsidR="005927F5" w:rsidRDefault="00000000">
      <w:pPr>
        <w:pStyle w:val="ListBullet"/>
        <w:spacing w:after="0"/>
      </w:pPr>
      <w:r>
        <w:t>Marketing plan</w:t>
      </w:r>
    </w:p>
    <w:p w14:paraId="58B0F159" w14:textId="77777777" w:rsidR="005927F5" w:rsidRDefault="00000000">
      <w:pPr>
        <w:pStyle w:val="ListBullet"/>
        <w:spacing w:after="0"/>
      </w:pPr>
      <w:r>
        <w:t>Marketing budget</w:t>
      </w:r>
    </w:p>
    <w:p w14:paraId="1727B5E8" w14:textId="77777777" w:rsidR="005927F5" w:rsidRDefault="00000000">
      <w:pPr>
        <w:spacing w:before="200" w:after="0"/>
      </w:pPr>
      <w:r>
        <w:rPr>
          <w:b/>
        </w:rPr>
        <w:t>Estimated Duration:</w:t>
      </w:r>
    </w:p>
    <w:p w14:paraId="697A3F33" w14:textId="77777777" w:rsidR="005927F5" w:rsidRDefault="00000000">
      <w:pPr>
        <w:pStyle w:val="ListBullet"/>
        <w:spacing w:after="0"/>
      </w:pPr>
      <w:r>
        <w:t>2 weeks</w:t>
      </w:r>
    </w:p>
    <w:p w14:paraId="11D77108" w14:textId="77777777" w:rsidR="005927F5" w:rsidRDefault="00000000">
      <w:pPr>
        <w:spacing w:before="200" w:after="0"/>
      </w:pPr>
      <w:r>
        <w:rPr>
          <w:b/>
        </w:rPr>
        <w:t>Dependencies:</w:t>
      </w:r>
    </w:p>
    <w:p w14:paraId="1117E9CB" w14:textId="77777777" w:rsidR="005927F5" w:rsidRDefault="00000000">
      <w:pPr>
        <w:pStyle w:val="ListBullet"/>
        <w:spacing w:after="0"/>
      </w:pPr>
      <w:r>
        <w:t>Market Segmentation</w:t>
      </w:r>
    </w:p>
    <w:p w14:paraId="5D70D8D3" w14:textId="77777777" w:rsidR="005927F5" w:rsidRDefault="00000000">
      <w:pPr>
        <w:spacing w:before="200" w:after="0"/>
      </w:pPr>
      <w:r>
        <w:rPr>
          <w:b/>
        </w:rPr>
        <w:t>Success Criteria:</w:t>
      </w:r>
    </w:p>
    <w:p w14:paraId="4D3B0CD0" w14:textId="77777777" w:rsidR="005927F5" w:rsidRDefault="00000000">
      <w:pPr>
        <w:pStyle w:val="ListBullet"/>
        <w:spacing w:after="0"/>
      </w:pPr>
      <w:r>
        <w:t>Creation of a comprehensive marketing plan</w:t>
      </w:r>
    </w:p>
    <w:p w14:paraId="6D67728F" w14:textId="77777777" w:rsidR="005927F5" w:rsidRDefault="00000000">
      <w:pPr>
        <w:pStyle w:val="ListBullet"/>
        <w:spacing w:after="0"/>
      </w:pPr>
      <w:r>
        <w:t>Approval of marketing budget</w:t>
      </w:r>
    </w:p>
    <w:p w14:paraId="34A2C07A" w14:textId="77777777" w:rsidR="005927F5" w:rsidRDefault="00000000">
      <w:pPr>
        <w:spacing w:before="200" w:after="0"/>
      </w:pPr>
      <w:r>
        <w:rPr>
          <w:b/>
        </w:rPr>
        <w:t>Purpose:</w:t>
      </w:r>
    </w:p>
    <w:p w14:paraId="62BECAC8" w14:textId="77777777" w:rsidR="005927F5" w:rsidRDefault="00000000">
      <w:pPr>
        <w:pStyle w:val="ListBullet"/>
        <w:spacing w:after="0"/>
      </w:pPr>
      <w:r>
        <w:t>To create a detailed plan for reaching and engaging the target customers.</w:t>
      </w:r>
    </w:p>
    <w:p w14:paraId="4C7638EA" w14:textId="77777777" w:rsidR="005927F5" w:rsidRDefault="00000000">
      <w:pPr>
        <w:spacing w:before="200" w:after="0"/>
      </w:pPr>
      <w:r>
        <w:rPr>
          <w:b/>
        </w:rPr>
        <w:t>Scope:</w:t>
      </w:r>
    </w:p>
    <w:p w14:paraId="6E72562D" w14:textId="77777777" w:rsidR="005927F5" w:rsidRDefault="00000000">
      <w:pPr>
        <w:pStyle w:val="ListBullet"/>
        <w:spacing w:after="0"/>
      </w:pPr>
      <w:r>
        <w:t>Encompasses all activities related to creating the marketing plan, including budget allocation and channel selection.</w:t>
      </w:r>
    </w:p>
    <w:p w14:paraId="3360EF24" w14:textId="77777777" w:rsidR="005927F5" w:rsidRDefault="00000000">
      <w:pPr>
        <w:spacing w:before="200" w:after="0"/>
      </w:pPr>
      <w:r>
        <w:rPr>
          <w:b/>
        </w:rPr>
        <w:t>Process Owner:</w:t>
      </w:r>
    </w:p>
    <w:p w14:paraId="28C2F60C" w14:textId="77777777" w:rsidR="005927F5" w:rsidRDefault="00000000">
      <w:pPr>
        <w:pStyle w:val="ListBullet"/>
        <w:spacing w:after="0"/>
      </w:pPr>
      <w:r>
        <w:t>CRO</w:t>
      </w:r>
    </w:p>
    <w:p w14:paraId="5A65E627" w14:textId="77777777" w:rsidR="005927F5" w:rsidRDefault="00000000">
      <w:pPr>
        <w:spacing w:before="200" w:after="0"/>
      </w:pPr>
      <w:r>
        <w:rPr>
          <w:b/>
        </w:rPr>
        <w:t>Triggers:</w:t>
      </w:r>
    </w:p>
    <w:p w14:paraId="123B3E10" w14:textId="77777777" w:rsidR="005927F5" w:rsidRDefault="00000000">
      <w:pPr>
        <w:pStyle w:val="ListBullet"/>
        <w:spacing w:after="0"/>
      </w:pPr>
      <w:r>
        <w:t>Approval of market segments</w:t>
      </w:r>
    </w:p>
    <w:p w14:paraId="05C8A1C4" w14:textId="77777777" w:rsidR="005927F5" w:rsidRDefault="00000000">
      <w:pPr>
        <w:pStyle w:val="ListBullet"/>
        <w:spacing w:after="0"/>
      </w:pPr>
      <w:r>
        <w:t>Availability of product specifications</w:t>
      </w:r>
    </w:p>
    <w:p w14:paraId="7CF28749" w14:textId="77777777" w:rsidR="005927F5" w:rsidRDefault="00000000">
      <w:pPr>
        <w:spacing w:before="200" w:after="0"/>
      </w:pPr>
      <w:r>
        <w:rPr>
          <w:b/>
        </w:rPr>
        <w:t>End Conditions:</w:t>
      </w:r>
    </w:p>
    <w:p w14:paraId="7F3CE65D" w14:textId="77777777" w:rsidR="005927F5" w:rsidRDefault="00000000">
      <w:pPr>
        <w:pStyle w:val="ListBullet"/>
        <w:spacing w:after="0"/>
      </w:pPr>
      <w:r>
        <w:t>Completion of the marketing plan</w:t>
      </w:r>
    </w:p>
    <w:p w14:paraId="5E5E7EBC" w14:textId="77777777" w:rsidR="005927F5" w:rsidRDefault="00000000">
      <w:pPr>
        <w:pStyle w:val="ListBullet"/>
        <w:spacing w:after="0"/>
      </w:pPr>
      <w:r>
        <w:t>Approval of the marketing budget</w:t>
      </w:r>
    </w:p>
    <w:p w14:paraId="6A30E35D" w14:textId="77777777" w:rsidR="005927F5" w:rsidRDefault="00000000">
      <w:pPr>
        <w:spacing w:before="200" w:after="0"/>
      </w:pPr>
      <w:r>
        <w:rPr>
          <w:b/>
        </w:rPr>
        <w:t>Step Risks and Controls:</w:t>
      </w:r>
    </w:p>
    <w:p w14:paraId="708F444B" w14:textId="77777777" w:rsidR="005927F5" w:rsidRDefault="00000000">
      <w:pPr>
        <w:pStyle w:val="ListBullet"/>
        <w:spacing w:after="0"/>
      </w:pPr>
      <w:r>
        <w:t>Risk: Ineffective marketing plan</w:t>
      </w:r>
    </w:p>
    <w:p w14:paraId="433BE576" w14:textId="77777777" w:rsidR="005927F5" w:rsidRDefault="00000000">
      <w:pPr>
        <w:pStyle w:val="ListBullet"/>
        <w:spacing w:after="0"/>
      </w:pPr>
      <w:r>
        <w:t>Control: Regularly monitor and optimize marketing campaigns</w:t>
      </w:r>
    </w:p>
    <w:p w14:paraId="6BDEAF37" w14:textId="77777777" w:rsidR="005927F5" w:rsidRDefault="00000000">
      <w:pPr>
        <w:spacing w:before="200" w:after="0"/>
      </w:pPr>
      <w:r>
        <w:rPr>
          <w:b/>
        </w:rPr>
        <w:t>Governance Requirements:</w:t>
      </w:r>
    </w:p>
    <w:p w14:paraId="58F4B888" w14:textId="77777777" w:rsidR="005927F5" w:rsidRDefault="00000000">
      <w:pPr>
        <w:pStyle w:val="ListBullet"/>
        <w:spacing w:after="0"/>
      </w:pPr>
      <w:r>
        <w:t>Compliance with marketing regulations</w:t>
      </w:r>
    </w:p>
    <w:p w14:paraId="3F58144B" w14:textId="77777777" w:rsidR="005927F5" w:rsidRDefault="00000000">
      <w:pPr>
        <w:spacing w:before="200" w:after="0"/>
      </w:pPr>
      <w:r>
        <w:rPr>
          <w:b/>
        </w:rPr>
        <w:t>Change Management:</w:t>
      </w:r>
    </w:p>
    <w:p w14:paraId="310F67C0" w14:textId="77777777" w:rsidR="005927F5" w:rsidRDefault="00000000">
      <w:pPr>
        <w:pStyle w:val="ListBullet"/>
        <w:spacing w:after="0"/>
      </w:pPr>
      <w:r>
        <w:lastRenderedPageBreak/>
        <w:t>Change Request Process: Formal change control process</w:t>
      </w:r>
    </w:p>
    <w:p w14:paraId="370BF6CF" w14:textId="77777777" w:rsidR="005927F5" w:rsidRDefault="00000000">
      <w:pPr>
        <w:pStyle w:val="ListBullet"/>
        <w:spacing w:after="0"/>
      </w:pPr>
      <w:r>
        <w:t>Versioning Rules: Document versioning</w:t>
      </w:r>
    </w:p>
    <w:p w14:paraId="610836AB" w14:textId="77777777" w:rsidR="005927F5" w:rsidRDefault="00000000">
      <w:pPr>
        <w:spacing w:before="200" w:after="0"/>
      </w:pPr>
      <w:r>
        <w:rPr>
          <w:b/>
        </w:rPr>
        <w:t>Continuous Improvement:</w:t>
      </w:r>
    </w:p>
    <w:p w14:paraId="1326254D" w14:textId="77777777" w:rsidR="005927F5" w:rsidRDefault="00000000">
      <w:pPr>
        <w:pStyle w:val="ListBullet"/>
        <w:spacing w:after="0"/>
      </w:pPr>
      <w:r>
        <w:t>Review Frequency: Monthly</w:t>
      </w:r>
    </w:p>
    <w:p w14:paraId="3971B305" w14:textId="77777777" w:rsidR="005927F5" w:rsidRDefault="00000000">
      <w:pPr>
        <w:spacing w:before="200" w:after="0"/>
      </w:pPr>
      <w:r>
        <w:rPr>
          <w:b/>
        </w:rPr>
        <w:t>Improvement Inputs:</w:t>
      </w:r>
    </w:p>
    <w:p w14:paraId="59ED9B8F" w14:textId="77777777" w:rsidR="005927F5" w:rsidRDefault="00000000">
      <w:pPr>
        <w:pStyle w:val="ListBullet"/>
        <w:spacing w:after="0"/>
      </w:pPr>
      <w:r>
        <w:t>Sales data</w:t>
      </w:r>
    </w:p>
    <w:p w14:paraId="0B75A780" w14:textId="77777777" w:rsidR="005927F5" w:rsidRDefault="00000000">
      <w:pPr>
        <w:pStyle w:val="ListBullet"/>
        <w:spacing w:after="0"/>
      </w:pPr>
      <w:r>
        <w:t>Marketing campaign performance</w:t>
      </w:r>
    </w:p>
    <w:p w14:paraId="3BA79837" w14:textId="77777777" w:rsidR="005927F5" w:rsidRDefault="005927F5"/>
    <w:p w14:paraId="27875118" w14:textId="77777777" w:rsidR="005927F5" w:rsidRDefault="00000000">
      <w:pPr>
        <w:pStyle w:val="Heading4"/>
      </w:pPr>
      <w:r>
        <w:t>Go-To-Market – Generate Sales Leads</w:t>
      </w:r>
    </w:p>
    <w:p w14:paraId="0D3EDAC4" w14:textId="77777777" w:rsidR="005927F5" w:rsidRDefault="00000000">
      <w:pPr>
        <w:spacing w:before="200" w:after="0"/>
      </w:pPr>
      <w:r>
        <w:rPr>
          <w:b/>
        </w:rPr>
        <w:t>Description:</w:t>
      </w:r>
    </w:p>
    <w:p w14:paraId="3F5B4AE6" w14:textId="77777777" w:rsidR="005927F5" w:rsidRDefault="00000000">
      <w:pPr>
        <w:pStyle w:val="ListBullet"/>
        <w:spacing w:after="0"/>
      </w:pPr>
      <w:r>
        <w:t>This sub-step focuses on generating qualified sales leads through various marketing activities. These activities include content marketing, social media campaigns, and email marketing. The goal is to attract potential customers and capture their contact information for further engagement. Lead generation efforts are aligned with the marketing plan and target customer profiles.</w:t>
      </w:r>
    </w:p>
    <w:p w14:paraId="2C552E26" w14:textId="77777777" w:rsidR="005927F5" w:rsidRDefault="00000000">
      <w:pPr>
        <w:spacing w:before="200" w:after="0"/>
      </w:pPr>
      <w:r>
        <w:rPr>
          <w:b/>
        </w:rPr>
        <w:t>Responsible Party:</w:t>
      </w:r>
    </w:p>
    <w:p w14:paraId="5AD8446A" w14:textId="77777777" w:rsidR="005927F5" w:rsidRDefault="00000000">
      <w:pPr>
        <w:pStyle w:val="ListBullet"/>
        <w:spacing w:after="0"/>
      </w:pPr>
      <w:r>
        <w:t>VP of Sales</w:t>
      </w:r>
    </w:p>
    <w:p w14:paraId="35C583D4" w14:textId="77777777" w:rsidR="005927F5" w:rsidRDefault="00000000">
      <w:pPr>
        <w:spacing w:before="200" w:after="0"/>
      </w:pPr>
      <w:r>
        <w:rPr>
          <w:b/>
        </w:rPr>
        <w:t>Inputs:</w:t>
      </w:r>
    </w:p>
    <w:p w14:paraId="755F3660" w14:textId="77777777" w:rsidR="005927F5" w:rsidRDefault="00000000">
      <w:pPr>
        <w:pStyle w:val="ListBullet"/>
        <w:spacing w:after="0"/>
      </w:pPr>
      <w:r>
        <w:t>Marketing plan</w:t>
      </w:r>
    </w:p>
    <w:p w14:paraId="60B60353" w14:textId="77777777" w:rsidR="005927F5" w:rsidRDefault="00000000">
      <w:pPr>
        <w:pStyle w:val="ListBullet"/>
        <w:spacing w:after="0"/>
      </w:pPr>
      <w:r>
        <w:t>Target customer profiles</w:t>
      </w:r>
    </w:p>
    <w:p w14:paraId="41AA6A22" w14:textId="77777777" w:rsidR="005927F5" w:rsidRDefault="00000000">
      <w:pPr>
        <w:spacing w:before="200" w:after="0"/>
      </w:pPr>
      <w:r>
        <w:rPr>
          <w:b/>
        </w:rPr>
        <w:t>Outputs:</w:t>
      </w:r>
    </w:p>
    <w:p w14:paraId="41B6722B" w14:textId="77777777" w:rsidR="005927F5" w:rsidRDefault="00000000">
      <w:pPr>
        <w:pStyle w:val="ListBullet"/>
        <w:spacing w:after="0"/>
      </w:pPr>
      <w:r>
        <w:t>Sales leads</w:t>
      </w:r>
    </w:p>
    <w:p w14:paraId="0F46B0F8" w14:textId="77777777" w:rsidR="005927F5" w:rsidRDefault="00000000">
      <w:pPr>
        <w:pStyle w:val="ListBullet"/>
        <w:spacing w:after="0"/>
      </w:pPr>
      <w:r>
        <w:t>Lead generation reports</w:t>
      </w:r>
    </w:p>
    <w:p w14:paraId="25FFC94D" w14:textId="77777777" w:rsidR="005927F5" w:rsidRDefault="00000000">
      <w:pPr>
        <w:spacing w:before="200" w:after="0"/>
      </w:pPr>
      <w:r>
        <w:rPr>
          <w:b/>
        </w:rPr>
        <w:t>Estimated Duration:</w:t>
      </w:r>
    </w:p>
    <w:p w14:paraId="60DA5315" w14:textId="77777777" w:rsidR="005927F5" w:rsidRDefault="00000000">
      <w:pPr>
        <w:pStyle w:val="ListBullet"/>
        <w:spacing w:after="0"/>
      </w:pPr>
      <w:r>
        <w:t>Ongoing</w:t>
      </w:r>
    </w:p>
    <w:p w14:paraId="32B22ABD" w14:textId="77777777" w:rsidR="005927F5" w:rsidRDefault="00000000">
      <w:pPr>
        <w:spacing w:before="200" w:after="0"/>
      </w:pPr>
      <w:r>
        <w:rPr>
          <w:b/>
        </w:rPr>
        <w:t>Dependencies:</w:t>
      </w:r>
    </w:p>
    <w:p w14:paraId="781E73E4" w14:textId="77777777" w:rsidR="005927F5" w:rsidRDefault="00000000">
      <w:pPr>
        <w:pStyle w:val="ListBullet"/>
        <w:spacing w:after="0"/>
      </w:pPr>
      <w:r>
        <w:t>Develop Marketing Plan</w:t>
      </w:r>
    </w:p>
    <w:p w14:paraId="4350ECDC" w14:textId="77777777" w:rsidR="005927F5" w:rsidRDefault="00000000">
      <w:pPr>
        <w:spacing w:before="200" w:after="0"/>
      </w:pPr>
      <w:r>
        <w:rPr>
          <w:b/>
        </w:rPr>
        <w:t>Success Criteria:</w:t>
      </w:r>
    </w:p>
    <w:p w14:paraId="129B9781" w14:textId="77777777" w:rsidR="005927F5" w:rsidRDefault="00000000">
      <w:pPr>
        <w:pStyle w:val="ListBullet"/>
        <w:spacing w:after="0"/>
      </w:pPr>
      <w:r>
        <w:t>Generation of qualified sales leads</w:t>
      </w:r>
    </w:p>
    <w:p w14:paraId="760FF2B2" w14:textId="77777777" w:rsidR="005927F5" w:rsidRDefault="00000000">
      <w:pPr>
        <w:pStyle w:val="ListBullet"/>
        <w:spacing w:after="0"/>
      </w:pPr>
      <w:r>
        <w:t>Creation of lead generation reports</w:t>
      </w:r>
    </w:p>
    <w:p w14:paraId="5CDE97C4" w14:textId="77777777" w:rsidR="005927F5" w:rsidRDefault="00000000">
      <w:pPr>
        <w:spacing w:before="200" w:after="0"/>
      </w:pPr>
      <w:r>
        <w:rPr>
          <w:b/>
        </w:rPr>
        <w:t>Purpose:</w:t>
      </w:r>
    </w:p>
    <w:p w14:paraId="627112D7" w14:textId="77777777" w:rsidR="005927F5" w:rsidRDefault="00000000">
      <w:pPr>
        <w:pStyle w:val="ListBullet"/>
        <w:spacing w:after="0"/>
      </w:pPr>
      <w:r>
        <w:t>To attract potential customers and capture their contact information for further engagement.</w:t>
      </w:r>
    </w:p>
    <w:p w14:paraId="26ECBDBD" w14:textId="77777777" w:rsidR="005927F5" w:rsidRDefault="00000000">
      <w:pPr>
        <w:spacing w:before="200" w:after="0"/>
      </w:pPr>
      <w:r>
        <w:rPr>
          <w:b/>
        </w:rPr>
        <w:t>Scope:</w:t>
      </w:r>
    </w:p>
    <w:p w14:paraId="6337CA42" w14:textId="77777777" w:rsidR="005927F5" w:rsidRDefault="00000000">
      <w:pPr>
        <w:pStyle w:val="ListBullet"/>
        <w:spacing w:after="0"/>
      </w:pPr>
      <w:r>
        <w:lastRenderedPageBreak/>
        <w:t>Encompasses all activities related to generating sales leads, including content marketing and social media campaigns.</w:t>
      </w:r>
    </w:p>
    <w:p w14:paraId="6E573491" w14:textId="77777777" w:rsidR="005927F5" w:rsidRDefault="00000000">
      <w:pPr>
        <w:spacing w:before="200" w:after="0"/>
      </w:pPr>
      <w:r>
        <w:rPr>
          <w:b/>
        </w:rPr>
        <w:t>Process Owner:</w:t>
      </w:r>
    </w:p>
    <w:p w14:paraId="2288A2C7" w14:textId="77777777" w:rsidR="005927F5" w:rsidRDefault="00000000">
      <w:pPr>
        <w:pStyle w:val="ListBullet"/>
        <w:spacing w:after="0"/>
      </w:pPr>
      <w:r>
        <w:t>CRO</w:t>
      </w:r>
    </w:p>
    <w:p w14:paraId="6ED968C2" w14:textId="77777777" w:rsidR="005927F5" w:rsidRDefault="00000000">
      <w:pPr>
        <w:spacing w:before="200" w:after="0"/>
      </w:pPr>
      <w:r>
        <w:rPr>
          <w:b/>
        </w:rPr>
        <w:t>Triggers:</w:t>
      </w:r>
    </w:p>
    <w:p w14:paraId="2594CAB9" w14:textId="77777777" w:rsidR="005927F5" w:rsidRDefault="00000000">
      <w:pPr>
        <w:pStyle w:val="ListBullet"/>
        <w:spacing w:after="0"/>
      </w:pPr>
      <w:r>
        <w:t>Execution of marketing plan</w:t>
      </w:r>
    </w:p>
    <w:p w14:paraId="5831D26E" w14:textId="77777777" w:rsidR="005927F5" w:rsidRDefault="00000000">
      <w:pPr>
        <w:pStyle w:val="ListBullet"/>
        <w:spacing w:after="0"/>
      </w:pPr>
      <w:r>
        <w:t>Market opportunities</w:t>
      </w:r>
    </w:p>
    <w:p w14:paraId="0A629AC9" w14:textId="77777777" w:rsidR="005927F5" w:rsidRDefault="00000000">
      <w:pPr>
        <w:spacing w:before="200" w:after="0"/>
      </w:pPr>
      <w:r>
        <w:rPr>
          <w:b/>
        </w:rPr>
        <w:t>End Conditions:</w:t>
      </w:r>
    </w:p>
    <w:p w14:paraId="03D8B5D0" w14:textId="77777777" w:rsidR="005927F5" w:rsidRDefault="00000000">
      <w:pPr>
        <w:pStyle w:val="ListBullet"/>
        <w:spacing w:after="0"/>
      </w:pPr>
      <w:r>
        <w:t>Generation of a sufficient number of qualified sales leads</w:t>
      </w:r>
    </w:p>
    <w:p w14:paraId="2BC3A728" w14:textId="77777777" w:rsidR="005927F5" w:rsidRDefault="00000000">
      <w:pPr>
        <w:pStyle w:val="ListBullet"/>
        <w:spacing w:after="0"/>
      </w:pPr>
      <w:r>
        <w:t>Completion of lead generation reports</w:t>
      </w:r>
    </w:p>
    <w:p w14:paraId="0BF08506" w14:textId="77777777" w:rsidR="005927F5" w:rsidRDefault="00000000">
      <w:pPr>
        <w:spacing w:before="200" w:after="0"/>
      </w:pPr>
      <w:r>
        <w:rPr>
          <w:b/>
        </w:rPr>
        <w:t>Step Risks and Controls:</w:t>
      </w:r>
    </w:p>
    <w:p w14:paraId="252BE257" w14:textId="77777777" w:rsidR="005927F5" w:rsidRDefault="00000000">
      <w:pPr>
        <w:pStyle w:val="ListBullet"/>
        <w:spacing w:after="0"/>
      </w:pPr>
      <w:r>
        <w:t>Risk: Low lead quality</w:t>
      </w:r>
    </w:p>
    <w:p w14:paraId="1F96EF10" w14:textId="77777777" w:rsidR="005927F5" w:rsidRDefault="00000000">
      <w:pPr>
        <w:pStyle w:val="ListBullet"/>
        <w:spacing w:after="0"/>
      </w:pPr>
      <w:r>
        <w:t>Control: Refine targeting and lead qualification criteria</w:t>
      </w:r>
    </w:p>
    <w:p w14:paraId="7C5DE8EA" w14:textId="77777777" w:rsidR="005927F5" w:rsidRDefault="00000000">
      <w:pPr>
        <w:spacing w:before="200" w:after="0"/>
      </w:pPr>
      <w:r>
        <w:rPr>
          <w:b/>
        </w:rPr>
        <w:t>Governance Requirements:</w:t>
      </w:r>
    </w:p>
    <w:p w14:paraId="39BD4A60" w14:textId="77777777" w:rsidR="005927F5" w:rsidRDefault="00000000">
      <w:pPr>
        <w:pStyle w:val="ListBullet"/>
        <w:spacing w:after="0"/>
      </w:pPr>
      <w:r>
        <w:t>Compliance with marketing regulations</w:t>
      </w:r>
    </w:p>
    <w:p w14:paraId="2DDB17F9" w14:textId="77777777" w:rsidR="005927F5" w:rsidRDefault="00000000">
      <w:pPr>
        <w:spacing w:before="200" w:after="0"/>
      </w:pPr>
      <w:r>
        <w:rPr>
          <w:b/>
        </w:rPr>
        <w:t>Change Management:</w:t>
      </w:r>
    </w:p>
    <w:p w14:paraId="49336FCB" w14:textId="77777777" w:rsidR="005927F5" w:rsidRDefault="00000000">
      <w:pPr>
        <w:pStyle w:val="ListBullet"/>
        <w:spacing w:after="0"/>
      </w:pPr>
      <w:r>
        <w:t>Change Request Process: Formal change control process</w:t>
      </w:r>
    </w:p>
    <w:p w14:paraId="55548B66" w14:textId="77777777" w:rsidR="005927F5" w:rsidRDefault="00000000">
      <w:pPr>
        <w:pStyle w:val="ListBullet"/>
        <w:spacing w:after="0"/>
      </w:pPr>
      <w:r>
        <w:t>Versioning Rules: Document versioning</w:t>
      </w:r>
    </w:p>
    <w:p w14:paraId="27749AED" w14:textId="77777777" w:rsidR="005927F5" w:rsidRDefault="00000000">
      <w:pPr>
        <w:spacing w:before="200" w:after="0"/>
      </w:pPr>
      <w:r>
        <w:rPr>
          <w:b/>
        </w:rPr>
        <w:t>Continuous Improvement:</w:t>
      </w:r>
    </w:p>
    <w:p w14:paraId="3F684BE4" w14:textId="77777777" w:rsidR="005927F5" w:rsidRDefault="00000000">
      <w:pPr>
        <w:pStyle w:val="ListBullet"/>
        <w:spacing w:after="0"/>
      </w:pPr>
      <w:r>
        <w:t>Review Frequency: Monthly</w:t>
      </w:r>
    </w:p>
    <w:p w14:paraId="1F3442D8" w14:textId="77777777" w:rsidR="005927F5" w:rsidRDefault="00000000">
      <w:pPr>
        <w:spacing w:before="200" w:after="0"/>
      </w:pPr>
      <w:r>
        <w:rPr>
          <w:b/>
        </w:rPr>
        <w:t>Improvement Inputs:</w:t>
      </w:r>
    </w:p>
    <w:p w14:paraId="32F52A37" w14:textId="77777777" w:rsidR="005927F5" w:rsidRDefault="00000000">
      <w:pPr>
        <w:pStyle w:val="ListBullet"/>
        <w:spacing w:after="0"/>
      </w:pPr>
      <w:r>
        <w:t>Sales data</w:t>
      </w:r>
    </w:p>
    <w:p w14:paraId="02616058" w14:textId="77777777" w:rsidR="005927F5" w:rsidRDefault="00000000">
      <w:pPr>
        <w:pStyle w:val="ListBullet"/>
        <w:spacing w:after="0"/>
      </w:pPr>
      <w:r>
        <w:t>Marketing campaign performance</w:t>
      </w:r>
    </w:p>
    <w:p w14:paraId="6CB9B3B5" w14:textId="77777777" w:rsidR="005927F5" w:rsidRDefault="005927F5"/>
    <w:p w14:paraId="2B301940" w14:textId="77777777" w:rsidR="005927F5" w:rsidRDefault="00000000">
      <w:pPr>
        <w:pStyle w:val="Heading4"/>
      </w:pPr>
      <w:r>
        <w:t>Go-To-Market – Sales Execution</w:t>
      </w:r>
    </w:p>
    <w:p w14:paraId="6F456545" w14:textId="77777777" w:rsidR="005927F5" w:rsidRDefault="00000000">
      <w:pPr>
        <w:spacing w:before="200" w:after="0"/>
      </w:pPr>
      <w:r>
        <w:rPr>
          <w:b/>
        </w:rPr>
        <w:t>Description:</w:t>
      </w:r>
    </w:p>
    <w:p w14:paraId="544AEAAC" w14:textId="77777777" w:rsidR="005927F5" w:rsidRDefault="00000000">
      <w:pPr>
        <w:pStyle w:val="ListBullet"/>
        <w:spacing w:after="0"/>
      </w:pPr>
      <w:r>
        <w:t>The sales team executes the sales plan by engaging with the generated leads. This involves contacting potential customers, conducting product demonstrations, and negotiating sales agreements. The sales team uses a CRM system to track and manage leads. The goal is to convert qualified leads into paying customers.</w:t>
      </w:r>
    </w:p>
    <w:p w14:paraId="5919A3D2" w14:textId="77777777" w:rsidR="005927F5" w:rsidRDefault="00000000">
      <w:pPr>
        <w:spacing w:before="200" w:after="0"/>
      </w:pPr>
      <w:r>
        <w:rPr>
          <w:b/>
        </w:rPr>
        <w:t>Responsible Party:</w:t>
      </w:r>
    </w:p>
    <w:p w14:paraId="47AE993D" w14:textId="77777777" w:rsidR="005927F5" w:rsidRDefault="00000000">
      <w:pPr>
        <w:pStyle w:val="ListBullet"/>
        <w:spacing w:after="0"/>
      </w:pPr>
      <w:r>
        <w:t>VP of Sales</w:t>
      </w:r>
    </w:p>
    <w:p w14:paraId="10398CDC" w14:textId="77777777" w:rsidR="005927F5" w:rsidRDefault="00000000">
      <w:pPr>
        <w:spacing w:before="200" w:after="0"/>
      </w:pPr>
      <w:r>
        <w:rPr>
          <w:b/>
        </w:rPr>
        <w:t>Inputs:</w:t>
      </w:r>
    </w:p>
    <w:p w14:paraId="0ADD8348" w14:textId="77777777" w:rsidR="005927F5" w:rsidRDefault="00000000">
      <w:pPr>
        <w:pStyle w:val="ListBullet"/>
        <w:spacing w:after="0"/>
      </w:pPr>
      <w:r>
        <w:t>Sales leads</w:t>
      </w:r>
    </w:p>
    <w:p w14:paraId="6F020CD6" w14:textId="77777777" w:rsidR="005927F5" w:rsidRDefault="00000000">
      <w:pPr>
        <w:pStyle w:val="ListBullet"/>
        <w:spacing w:after="0"/>
      </w:pPr>
      <w:r>
        <w:lastRenderedPageBreak/>
        <w:t>Product specifications</w:t>
      </w:r>
    </w:p>
    <w:p w14:paraId="3CB369F9" w14:textId="77777777" w:rsidR="005927F5" w:rsidRDefault="00000000">
      <w:pPr>
        <w:spacing w:before="200" w:after="0"/>
      </w:pPr>
      <w:r>
        <w:rPr>
          <w:b/>
        </w:rPr>
        <w:t>Outputs:</w:t>
      </w:r>
    </w:p>
    <w:p w14:paraId="49F55571" w14:textId="77777777" w:rsidR="005927F5" w:rsidRDefault="00000000">
      <w:pPr>
        <w:pStyle w:val="ListBullet"/>
        <w:spacing w:after="0"/>
      </w:pPr>
      <w:r>
        <w:t>Sales agreements</w:t>
      </w:r>
    </w:p>
    <w:p w14:paraId="63DB9DAD" w14:textId="77777777" w:rsidR="005927F5" w:rsidRDefault="00000000">
      <w:pPr>
        <w:pStyle w:val="ListBullet"/>
        <w:spacing w:after="0"/>
      </w:pPr>
      <w:r>
        <w:t>Customer accounts</w:t>
      </w:r>
    </w:p>
    <w:p w14:paraId="7B3CD694" w14:textId="77777777" w:rsidR="005927F5" w:rsidRDefault="00000000">
      <w:pPr>
        <w:spacing w:before="200" w:after="0"/>
      </w:pPr>
      <w:r>
        <w:rPr>
          <w:b/>
        </w:rPr>
        <w:t>Estimated Duration:</w:t>
      </w:r>
    </w:p>
    <w:p w14:paraId="6800D8B6" w14:textId="77777777" w:rsidR="005927F5" w:rsidRDefault="00000000">
      <w:pPr>
        <w:pStyle w:val="ListBullet"/>
        <w:spacing w:after="0"/>
      </w:pPr>
      <w:r>
        <w:t>Ongoing</w:t>
      </w:r>
    </w:p>
    <w:p w14:paraId="03869C02" w14:textId="77777777" w:rsidR="005927F5" w:rsidRDefault="00000000">
      <w:pPr>
        <w:spacing w:before="200" w:after="0"/>
      </w:pPr>
      <w:r>
        <w:rPr>
          <w:b/>
        </w:rPr>
        <w:t>Dependencies:</w:t>
      </w:r>
    </w:p>
    <w:p w14:paraId="5E1B9CB1" w14:textId="77777777" w:rsidR="005927F5" w:rsidRDefault="00000000">
      <w:pPr>
        <w:pStyle w:val="ListBullet"/>
        <w:spacing w:after="0"/>
      </w:pPr>
      <w:r>
        <w:t>Generate Sales Leads</w:t>
      </w:r>
    </w:p>
    <w:p w14:paraId="64571355" w14:textId="77777777" w:rsidR="005927F5" w:rsidRDefault="00000000">
      <w:pPr>
        <w:spacing w:before="200" w:after="0"/>
      </w:pPr>
      <w:r>
        <w:rPr>
          <w:b/>
        </w:rPr>
        <w:t>Success Criteria:</w:t>
      </w:r>
    </w:p>
    <w:p w14:paraId="7B8D8655" w14:textId="77777777" w:rsidR="005927F5" w:rsidRDefault="00000000">
      <w:pPr>
        <w:pStyle w:val="ListBullet"/>
        <w:spacing w:after="0"/>
      </w:pPr>
      <w:r>
        <w:t>Conversion of qualified leads into paying customers</w:t>
      </w:r>
    </w:p>
    <w:p w14:paraId="7F675EA4" w14:textId="77777777" w:rsidR="005927F5" w:rsidRDefault="00000000">
      <w:pPr>
        <w:pStyle w:val="ListBullet"/>
        <w:spacing w:after="0"/>
      </w:pPr>
      <w:r>
        <w:t>Creation of customer accounts</w:t>
      </w:r>
    </w:p>
    <w:p w14:paraId="3BA6ABD8" w14:textId="77777777" w:rsidR="005927F5" w:rsidRDefault="00000000">
      <w:pPr>
        <w:spacing w:before="200" w:after="0"/>
      </w:pPr>
      <w:r>
        <w:rPr>
          <w:b/>
        </w:rPr>
        <w:t>Purpose:</w:t>
      </w:r>
    </w:p>
    <w:p w14:paraId="041B5776" w14:textId="77777777" w:rsidR="005927F5" w:rsidRDefault="00000000">
      <w:pPr>
        <w:pStyle w:val="ListBullet"/>
        <w:spacing w:after="0"/>
      </w:pPr>
      <w:r>
        <w:t>To convert qualified leads into paying customers through effective sales engagement.</w:t>
      </w:r>
    </w:p>
    <w:p w14:paraId="27F7031D" w14:textId="77777777" w:rsidR="005927F5" w:rsidRDefault="00000000">
      <w:pPr>
        <w:spacing w:before="200" w:after="0"/>
      </w:pPr>
      <w:r>
        <w:rPr>
          <w:b/>
        </w:rPr>
        <w:t>Scope:</w:t>
      </w:r>
    </w:p>
    <w:p w14:paraId="4A3F40AF" w14:textId="77777777" w:rsidR="005927F5" w:rsidRDefault="00000000">
      <w:pPr>
        <w:pStyle w:val="ListBullet"/>
        <w:spacing w:after="0"/>
      </w:pPr>
      <w:r>
        <w:t>Encompasses all activities related to sales execution, including contacting leads and negotiating agreements.</w:t>
      </w:r>
    </w:p>
    <w:p w14:paraId="77A1488C" w14:textId="77777777" w:rsidR="005927F5" w:rsidRDefault="00000000">
      <w:pPr>
        <w:spacing w:before="200" w:after="0"/>
      </w:pPr>
      <w:r>
        <w:rPr>
          <w:b/>
        </w:rPr>
        <w:t>Process Owner:</w:t>
      </w:r>
    </w:p>
    <w:p w14:paraId="01690DF0" w14:textId="77777777" w:rsidR="005927F5" w:rsidRDefault="00000000">
      <w:pPr>
        <w:pStyle w:val="ListBullet"/>
        <w:spacing w:after="0"/>
      </w:pPr>
      <w:r>
        <w:t>CRO</w:t>
      </w:r>
    </w:p>
    <w:p w14:paraId="36485308" w14:textId="77777777" w:rsidR="005927F5" w:rsidRDefault="00000000">
      <w:pPr>
        <w:spacing w:before="200" w:after="0"/>
      </w:pPr>
      <w:r>
        <w:rPr>
          <w:b/>
        </w:rPr>
        <w:t>Triggers:</w:t>
      </w:r>
    </w:p>
    <w:p w14:paraId="0FA61F25" w14:textId="77777777" w:rsidR="005927F5" w:rsidRDefault="00000000">
      <w:pPr>
        <w:pStyle w:val="ListBullet"/>
        <w:spacing w:after="0"/>
      </w:pPr>
      <w:r>
        <w:t>Generation of qualified sales leads</w:t>
      </w:r>
    </w:p>
    <w:p w14:paraId="73058716" w14:textId="77777777" w:rsidR="005927F5" w:rsidRDefault="00000000">
      <w:pPr>
        <w:pStyle w:val="ListBullet"/>
        <w:spacing w:after="0"/>
      </w:pPr>
      <w:r>
        <w:t>Customer interest</w:t>
      </w:r>
    </w:p>
    <w:p w14:paraId="361C3D1F" w14:textId="77777777" w:rsidR="005927F5" w:rsidRDefault="00000000">
      <w:pPr>
        <w:spacing w:before="200" w:after="0"/>
      </w:pPr>
      <w:r>
        <w:rPr>
          <w:b/>
        </w:rPr>
        <w:t>End Conditions:</w:t>
      </w:r>
    </w:p>
    <w:p w14:paraId="746197EA" w14:textId="77777777" w:rsidR="005927F5" w:rsidRDefault="00000000">
      <w:pPr>
        <w:pStyle w:val="ListBullet"/>
        <w:spacing w:after="0"/>
      </w:pPr>
      <w:r>
        <w:t>Conversion of leads into paying customers</w:t>
      </w:r>
    </w:p>
    <w:p w14:paraId="5F0DDB0D" w14:textId="77777777" w:rsidR="005927F5" w:rsidRDefault="00000000">
      <w:pPr>
        <w:pStyle w:val="ListBullet"/>
        <w:spacing w:after="0"/>
      </w:pPr>
      <w:r>
        <w:t>Creation of customer accounts</w:t>
      </w:r>
    </w:p>
    <w:p w14:paraId="319962E8" w14:textId="77777777" w:rsidR="005927F5" w:rsidRDefault="00000000">
      <w:pPr>
        <w:spacing w:before="200" w:after="0"/>
      </w:pPr>
      <w:r>
        <w:rPr>
          <w:b/>
        </w:rPr>
        <w:t>Step Risks and Controls:</w:t>
      </w:r>
    </w:p>
    <w:p w14:paraId="6474284F" w14:textId="77777777" w:rsidR="005927F5" w:rsidRDefault="00000000">
      <w:pPr>
        <w:pStyle w:val="ListBullet"/>
        <w:spacing w:after="0"/>
      </w:pPr>
      <w:r>
        <w:t>Risk: Low conversion rates</w:t>
      </w:r>
    </w:p>
    <w:p w14:paraId="573B4A38" w14:textId="77777777" w:rsidR="005927F5" w:rsidRDefault="00000000">
      <w:pPr>
        <w:pStyle w:val="ListBullet"/>
        <w:spacing w:after="0"/>
      </w:pPr>
      <w:r>
        <w:t>Control: Provide sales training and improve sales processes</w:t>
      </w:r>
    </w:p>
    <w:p w14:paraId="189B3949" w14:textId="77777777" w:rsidR="005927F5" w:rsidRDefault="00000000">
      <w:pPr>
        <w:spacing w:before="200" w:after="0"/>
      </w:pPr>
      <w:r>
        <w:rPr>
          <w:b/>
        </w:rPr>
        <w:t>Governance Requirements:</w:t>
      </w:r>
    </w:p>
    <w:p w14:paraId="15F1716D" w14:textId="77777777" w:rsidR="005927F5" w:rsidRDefault="00000000">
      <w:pPr>
        <w:pStyle w:val="ListBullet"/>
        <w:spacing w:after="0"/>
      </w:pPr>
      <w:r>
        <w:t>Regular sales reviews</w:t>
      </w:r>
    </w:p>
    <w:p w14:paraId="6A991625" w14:textId="77777777" w:rsidR="005927F5" w:rsidRDefault="00000000">
      <w:pPr>
        <w:spacing w:before="200" w:after="0"/>
      </w:pPr>
      <w:r>
        <w:rPr>
          <w:b/>
        </w:rPr>
        <w:t>Change Management:</w:t>
      </w:r>
    </w:p>
    <w:p w14:paraId="0DF38873" w14:textId="77777777" w:rsidR="005927F5" w:rsidRDefault="00000000">
      <w:pPr>
        <w:pStyle w:val="ListBullet"/>
        <w:spacing w:after="0"/>
      </w:pPr>
      <w:r>
        <w:t>Change Request Process: Formal change control process</w:t>
      </w:r>
    </w:p>
    <w:p w14:paraId="52C652AE" w14:textId="77777777" w:rsidR="005927F5" w:rsidRDefault="00000000">
      <w:pPr>
        <w:pStyle w:val="ListBullet"/>
        <w:spacing w:after="0"/>
      </w:pPr>
      <w:r>
        <w:t>Versioning Rules: Document versioning</w:t>
      </w:r>
    </w:p>
    <w:p w14:paraId="1D5ED22D" w14:textId="77777777" w:rsidR="005927F5" w:rsidRDefault="00000000">
      <w:pPr>
        <w:spacing w:before="200" w:after="0"/>
      </w:pPr>
      <w:r>
        <w:rPr>
          <w:b/>
        </w:rPr>
        <w:t>Continuous Improvement:</w:t>
      </w:r>
    </w:p>
    <w:p w14:paraId="59B1D094" w14:textId="77777777" w:rsidR="005927F5" w:rsidRDefault="00000000">
      <w:pPr>
        <w:pStyle w:val="ListBullet"/>
        <w:spacing w:after="0"/>
      </w:pPr>
      <w:r>
        <w:t>Review Frequency: Monthly</w:t>
      </w:r>
    </w:p>
    <w:p w14:paraId="159B9B81" w14:textId="77777777" w:rsidR="005927F5" w:rsidRDefault="00000000">
      <w:pPr>
        <w:spacing w:before="200" w:after="0"/>
      </w:pPr>
      <w:r>
        <w:rPr>
          <w:b/>
        </w:rPr>
        <w:lastRenderedPageBreak/>
        <w:t>Improvement Inputs:</w:t>
      </w:r>
    </w:p>
    <w:p w14:paraId="0DA96042" w14:textId="77777777" w:rsidR="005927F5" w:rsidRDefault="00000000">
      <w:pPr>
        <w:pStyle w:val="ListBullet"/>
        <w:spacing w:after="0"/>
      </w:pPr>
      <w:r>
        <w:t>Sales data</w:t>
      </w:r>
    </w:p>
    <w:p w14:paraId="35DE86E3" w14:textId="77777777" w:rsidR="005927F5" w:rsidRDefault="00000000">
      <w:pPr>
        <w:pStyle w:val="ListBullet"/>
        <w:spacing w:after="0"/>
      </w:pPr>
      <w:r>
        <w:t>Marketing campaign performance</w:t>
      </w:r>
    </w:p>
    <w:p w14:paraId="34E9942C" w14:textId="77777777" w:rsidR="005927F5" w:rsidRDefault="005927F5"/>
    <w:p w14:paraId="7FE6306D" w14:textId="77777777" w:rsidR="005927F5" w:rsidRDefault="00000000">
      <w:pPr>
        <w:pStyle w:val="Heading4"/>
      </w:pPr>
      <w:r>
        <w:t>Go-To-Market – Customer Retention</w:t>
      </w:r>
    </w:p>
    <w:p w14:paraId="3CDCBAA3" w14:textId="77777777" w:rsidR="005927F5" w:rsidRDefault="00000000">
      <w:pPr>
        <w:spacing w:before="200" w:after="0"/>
      </w:pPr>
      <w:r>
        <w:rPr>
          <w:b/>
        </w:rPr>
        <w:t>Description:</w:t>
      </w:r>
    </w:p>
    <w:p w14:paraId="7AF0CE69" w14:textId="77777777" w:rsidR="005927F5" w:rsidRDefault="00000000">
      <w:pPr>
        <w:pStyle w:val="ListBullet"/>
        <w:spacing w:after="0"/>
      </w:pPr>
      <w:r>
        <w:t>This sub-step focuses on retaining existing customers through excellent customer service and ongoing engagement. Activities include providing proactive support, offering training programs, and gathering customer feedback. The goal is to ensure customer satisfaction and loyalty. Customer retention efforts are aligned with the customer success strategy.</w:t>
      </w:r>
    </w:p>
    <w:p w14:paraId="032B9220" w14:textId="77777777" w:rsidR="005927F5" w:rsidRDefault="00000000">
      <w:pPr>
        <w:spacing w:before="200" w:after="0"/>
      </w:pPr>
      <w:r>
        <w:rPr>
          <w:b/>
        </w:rPr>
        <w:t>Responsible Party:</w:t>
      </w:r>
    </w:p>
    <w:p w14:paraId="39919264" w14:textId="77777777" w:rsidR="005927F5" w:rsidRDefault="00000000">
      <w:pPr>
        <w:pStyle w:val="ListBullet"/>
        <w:spacing w:after="0"/>
      </w:pPr>
      <w:r>
        <w:t>VP of Customer Success</w:t>
      </w:r>
    </w:p>
    <w:p w14:paraId="20A9EC16" w14:textId="77777777" w:rsidR="005927F5" w:rsidRDefault="00000000">
      <w:pPr>
        <w:spacing w:before="200" w:after="0"/>
      </w:pPr>
      <w:r>
        <w:rPr>
          <w:b/>
        </w:rPr>
        <w:t>Inputs:</w:t>
      </w:r>
    </w:p>
    <w:p w14:paraId="31D2C5BC" w14:textId="77777777" w:rsidR="005927F5" w:rsidRDefault="00000000">
      <w:pPr>
        <w:pStyle w:val="ListBullet"/>
        <w:spacing w:after="0"/>
      </w:pPr>
      <w:r>
        <w:t>Customer accounts</w:t>
      </w:r>
    </w:p>
    <w:p w14:paraId="7DF88A8B" w14:textId="77777777" w:rsidR="005927F5" w:rsidRDefault="00000000">
      <w:pPr>
        <w:pStyle w:val="ListBullet"/>
        <w:spacing w:after="0"/>
      </w:pPr>
      <w:r>
        <w:t>Customer feedback</w:t>
      </w:r>
    </w:p>
    <w:p w14:paraId="42E8011D" w14:textId="77777777" w:rsidR="005927F5" w:rsidRDefault="00000000">
      <w:pPr>
        <w:spacing w:before="200" w:after="0"/>
      </w:pPr>
      <w:r>
        <w:rPr>
          <w:b/>
        </w:rPr>
        <w:t>Outputs:</w:t>
      </w:r>
    </w:p>
    <w:p w14:paraId="597F90B9" w14:textId="77777777" w:rsidR="005927F5" w:rsidRDefault="00000000">
      <w:pPr>
        <w:pStyle w:val="ListBullet"/>
        <w:spacing w:after="0"/>
      </w:pPr>
      <w:r>
        <w:t>Customer satisfaction scores</w:t>
      </w:r>
    </w:p>
    <w:p w14:paraId="0DDFE539" w14:textId="77777777" w:rsidR="005927F5" w:rsidRDefault="00000000">
      <w:pPr>
        <w:pStyle w:val="ListBullet"/>
        <w:spacing w:after="0"/>
      </w:pPr>
      <w:r>
        <w:t>Retention rates</w:t>
      </w:r>
    </w:p>
    <w:p w14:paraId="61697147" w14:textId="77777777" w:rsidR="005927F5" w:rsidRDefault="00000000">
      <w:pPr>
        <w:spacing w:before="200" w:after="0"/>
      </w:pPr>
      <w:r>
        <w:rPr>
          <w:b/>
        </w:rPr>
        <w:t>Estimated Duration:</w:t>
      </w:r>
    </w:p>
    <w:p w14:paraId="252BAC20" w14:textId="77777777" w:rsidR="005927F5" w:rsidRDefault="00000000">
      <w:pPr>
        <w:pStyle w:val="ListBullet"/>
        <w:spacing w:after="0"/>
      </w:pPr>
      <w:r>
        <w:t>Ongoing</w:t>
      </w:r>
    </w:p>
    <w:p w14:paraId="177720B8" w14:textId="77777777" w:rsidR="005927F5" w:rsidRDefault="00000000">
      <w:pPr>
        <w:spacing w:before="200" w:after="0"/>
      </w:pPr>
      <w:r>
        <w:rPr>
          <w:b/>
        </w:rPr>
        <w:t>Dependencies:</w:t>
      </w:r>
    </w:p>
    <w:p w14:paraId="502EE532" w14:textId="77777777" w:rsidR="005927F5" w:rsidRDefault="00000000">
      <w:pPr>
        <w:pStyle w:val="ListBullet"/>
        <w:spacing w:after="0"/>
      </w:pPr>
      <w:r>
        <w:t>Sales Execution</w:t>
      </w:r>
    </w:p>
    <w:p w14:paraId="321B8B67" w14:textId="77777777" w:rsidR="005927F5" w:rsidRDefault="00000000">
      <w:pPr>
        <w:spacing w:before="200" w:after="0"/>
      </w:pPr>
      <w:r>
        <w:rPr>
          <w:b/>
        </w:rPr>
        <w:t>Success Criteria:</w:t>
      </w:r>
    </w:p>
    <w:p w14:paraId="65BFB8E5" w14:textId="77777777" w:rsidR="005927F5" w:rsidRDefault="00000000">
      <w:pPr>
        <w:pStyle w:val="ListBullet"/>
        <w:spacing w:after="0"/>
      </w:pPr>
      <w:r>
        <w:t>High customer satisfaction scores</w:t>
      </w:r>
    </w:p>
    <w:p w14:paraId="0725182A" w14:textId="77777777" w:rsidR="005927F5" w:rsidRDefault="00000000">
      <w:pPr>
        <w:pStyle w:val="ListBullet"/>
        <w:spacing w:after="0"/>
      </w:pPr>
      <w:r>
        <w:t>Low churn rate</w:t>
      </w:r>
    </w:p>
    <w:p w14:paraId="351CB71C" w14:textId="77777777" w:rsidR="005927F5" w:rsidRDefault="00000000">
      <w:pPr>
        <w:spacing w:before="200" w:after="0"/>
      </w:pPr>
      <w:r>
        <w:rPr>
          <w:b/>
        </w:rPr>
        <w:t>Purpose:</w:t>
      </w:r>
    </w:p>
    <w:p w14:paraId="29A97B53" w14:textId="77777777" w:rsidR="005927F5" w:rsidRDefault="00000000">
      <w:pPr>
        <w:pStyle w:val="ListBullet"/>
        <w:spacing w:after="0"/>
      </w:pPr>
      <w:r>
        <w:t>To ensure customer satisfaction and loyalty through excellent service and engagement.</w:t>
      </w:r>
    </w:p>
    <w:p w14:paraId="65ECE3EF" w14:textId="77777777" w:rsidR="005927F5" w:rsidRDefault="00000000">
      <w:pPr>
        <w:spacing w:before="200" w:after="0"/>
      </w:pPr>
      <w:r>
        <w:rPr>
          <w:b/>
        </w:rPr>
        <w:t>Scope:</w:t>
      </w:r>
    </w:p>
    <w:p w14:paraId="4BF13E49" w14:textId="77777777" w:rsidR="005927F5" w:rsidRDefault="00000000">
      <w:pPr>
        <w:pStyle w:val="ListBullet"/>
        <w:spacing w:after="0"/>
      </w:pPr>
      <w:r>
        <w:t>Encompasses all activities related to customer retention, including proactive support and training programs.</w:t>
      </w:r>
    </w:p>
    <w:p w14:paraId="00EF5708" w14:textId="77777777" w:rsidR="005927F5" w:rsidRDefault="00000000">
      <w:pPr>
        <w:spacing w:before="200" w:after="0"/>
      </w:pPr>
      <w:r>
        <w:rPr>
          <w:b/>
        </w:rPr>
        <w:t>Process Owner:</w:t>
      </w:r>
    </w:p>
    <w:p w14:paraId="78EA7F95" w14:textId="77777777" w:rsidR="005927F5" w:rsidRDefault="00000000">
      <w:pPr>
        <w:pStyle w:val="ListBullet"/>
        <w:spacing w:after="0"/>
      </w:pPr>
      <w:r>
        <w:t>CRO</w:t>
      </w:r>
    </w:p>
    <w:p w14:paraId="572D6161" w14:textId="77777777" w:rsidR="005927F5" w:rsidRDefault="00000000">
      <w:pPr>
        <w:spacing w:before="200" w:after="0"/>
      </w:pPr>
      <w:r>
        <w:rPr>
          <w:b/>
        </w:rPr>
        <w:t>Triggers:</w:t>
      </w:r>
    </w:p>
    <w:p w14:paraId="02FD9AFC" w14:textId="77777777" w:rsidR="005927F5" w:rsidRDefault="00000000">
      <w:pPr>
        <w:pStyle w:val="ListBullet"/>
        <w:spacing w:after="0"/>
      </w:pPr>
      <w:r>
        <w:t>New customer acquisition</w:t>
      </w:r>
    </w:p>
    <w:p w14:paraId="562F79BB" w14:textId="77777777" w:rsidR="005927F5" w:rsidRDefault="00000000">
      <w:pPr>
        <w:pStyle w:val="ListBullet"/>
        <w:spacing w:after="0"/>
      </w:pPr>
      <w:r>
        <w:lastRenderedPageBreak/>
        <w:t>Customer feedback</w:t>
      </w:r>
    </w:p>
    <w:p w14:paraId="765DE003" w14:textId="77777777" w:rsidR="005927F5" w:rsidRDefault="00000000">
      <w:pPr>
        <w:spacing w:before="200" w:after="0"/>
      </w:pPr>
      <w:r>
        <w:rPr>
          <w:b/>
        </w:rPr>
        <w:t>End Conditions:</w:t>
      </w:r>
    </w:p>
    <w:p w14:paraId="0A67C536" w14:textId="77777777" w:rsidR="005927F5" w:rsidRDefault="00000000">
      <w:pPr>
        <w:pStyle w:val="ListBullet"/>
        <w:spacing w:after="0"/>
      </w:pPr>
      <w:r>
        <w:t>High customer satisfaction</w:t>
      </w:r>
    </w:p>
    <w:p w14:paraId="4A054E4E" w14:textId="77777777" w:rsidR="005927F5" w:rsidRDefault="00000000">
      <w:pPr>
        <w:pStyle w:val="ListBullet"/>
        <w:spacing w:after="0"/>
      </w:pPr>
      <w:r>
        <w:t>Low churn rate</w:t>
      </w:r>
    </w:p>
    <w:p w14:paraId="4899EE30" w14:textId="77777777" w:rsidR="005927F5" w:rsidRDefault="00000000">
      <w:pPr>
        <w:spacing w:before="200" w:after="0"/>
      </w:pPr>
      <w:r>
        <w:rPr>
          <w:b/>
        </w:rPr>
        <w:t>Step Risks and Controls:</w:t>
      </w:r>
    </w:p>
    <w:p w14:paraId="545377D6" w14:textId="77777777" w:rsidR="005927F5" w:rsidRDefault="00000000">
      <w:pPr>
        <w:pStyle w:val="ListBullet"/>
        <w:spacing w:after="0"/>
      </w:pPr>
      <w:r>
        <w:t>Risk: High customer churn</w:t>
      </w:r>
    </w:p>
    <w:p w14:paraId="212922C3" w14:textId="77777777" w:rsidR="005927F5" w:rsidRDefault="00000000">
      <w:pPr>
        <w:pStyle w:val="ListBullet"/>
        <w:spacing w:after="0"/>
      </w:pPr>
      <w:r>
        <w:t>Control: Proactive customer support and training</w:t>
      </w:r>
    </w:p>
    <w:p w14:paraId="42275A66" w14:textId="77777777" w:rsidR="005927F5" w:rsidRDefault="00000000">
      <w:pPr>
        <w:spacing w:before="200" w:after="0"/>
      </w:pPr>
      <w:r>
        <w:rPr>
          <w:b/>
        </w:rPr>
        <w:t>Governance Requirements:</w:t>
      </w:r>
    </w:p>
    <w:p w14:paraId="7AC3C06F" w14:textId="77777777" w:rsidR="005927F5" w:rsidRDefault="00000000">
      <w:pPr>
        <w:pStyle w:val="ListBullet"/>
        <w:spacing w:after="0"/>
      </w:pPr>
      <w:r>
        <w:t>Regular customer satisfaction surveys</w:t>
      </w:r>
    </w:p>
    <w:p w14:paraId="42BA6A2B" w14:textId="77777777" w:rsidR="005927F5" w:rsidRDefault="00000000">
      <w:pPr>
        <w:spacing w:before="200" w:after="0"/>
      </w:pPr>
      <w:r>
        <w:rPr>
          <w:b/>
        </w:rPr>
        <w:t>Change Management:</w:t>
      </w:r>
    </w:p>
    <w:p w14:paraId="0487D99A" w14:textId="77777777" w:rsidR="005927F5" w:rsidRDefault="00000000">
      <w:pPr>
        <w:pStyle w:val="ListBullet"/>
        <w:spacing w:after="0"/>
      </w:pPr>
      <w:r>
        <w:t>Change Request Process: Formal change control process</w:t>
      </w:r>
    </w:p>
    <w:p w14:paraId="6AB3A496" w14:textId="77777777" w:rsidR="005927F5" w:rsidRDefault="00000000">
      <w:pPr>
        <w:pStyle w:val="ListBullet"/>
        <w:spacing w:after="0"/>
      </w:pPr>
      <w:r>
        <w:t>Versioning Rules: Document versioning</w:t>
      </w:r>
    </w:p>
    <w:p w14:paraId="08BDFED0" w14:textId="77777777" w:rsidR="005927F5" w:rsidRDefault="00000000">
      <w:pPr>
        <w:spacing w:before="200" w:after="0"/>
      </w:pPr>
      <w:r>
        <w:rPr>
          <w:b/>
        </w:rPr>
        <w:t>Continuous Improvement:</w:t>
      </w:r>
    </w:p>
    <w:p w14:paraId="7BE52FC0" w14:textId="77777777" w:rsidR="005927F5" w:rsidRDefault="00000000">
      <w:pPr>
        <w:pStyle w:val="ListBullet"/>
        <w:spacing w:after="0"/>
      </w:pPr>
      <w:r>
        <w:t>Review Frequency: Monthly</w:t>
      </w:r>
    </w:p>
    <w:p w14:paraId="2265CFD0" w14:textId="77777777" w:rsidR="005927F5" w:rsidRDefault="00000000">
      <w:pPr>
        <w:spacing w:before="200" w:after="0"/>
      </w:pPr>
      <w:r>
        <w:rPr>
          <w:b/>
        </w:rPr>
        <w:t>Improvement Inputs:</w:t>
      </w:r>
    </w:p>
    <w:p w14:paraId="36E22A2B" w14:textId="77777777" w:rsidR="005927F5" w:rsidRDefault="00000000">
      <w:pPr>
        <w:pStyle w:val="ListBullet"/>
        <w:spacing w:after="0"/>
      </w:pPr>
      <w:r>
        <w:t>Customer feedback</w:t>
      </w:r>
    </w:p>
    <w:p w14:paraId="1D7871AA" w14:textId="77777777" w:rsidR="005927F5" w:rsidRDefault="00000000">
      <w:pPr>
        <w:pStyle w:val="ListBullet"/>
        <w:spacing w:after="0"/>
      </w:pPr>
      <w:r>
        <w:t>Support ticket analysis</w:t>
      </w:r>
    </w:p>
    <w:p w14:paraId="30AD4985" w14:textId="77777777" w:rsidR="005927F5" w:rsidRDefault="005927F5"/>
    <w:p w14:paraId="02EA4717" w14:textId="77777777" w:rsidR="005927F5" w:rsidRDefault="005927F5">
      <w:pPr>
        <w:spacing w:after="0"/>
      </w:pPr>
    </w:p>
    <w:p w14:paraId="70B5F3AD" w14:textId="77777777" w:rsidR="005927F5" w:rsidRDefault="00000000">
      <w:pPr>
        <w:pStyle w:val="Heading2"/>
      </w:pPr>
      <w:r>
        <w:t>3.4 SDLC</w:t>
      </w:r>
    </w:p>
    <w:p w14:paraId="0F522824" w14:textId="77777777" w:rsidR="005927F5" w:rsidRDefault="00000000">
      <w:pPr>
        <w:spacing w:before="200" w:after="0"/>
      </w:pPr>
      <w:r>
        <w:rPr>
          <w:b/>
        </w:rPr>
        <w:t>Description:</w:t>
      </w:r>
    </w:p>
    <w:p w14:paraId="5DDAB3E2" w14:textId="77777777" w:rsidR="005927F5" w:rsidRDefault="00000000">
      <w:pPr>
        <w:pStyle w:val="ListBullet"/>
        <w:spacing w:after="0"/>
      </w:pPr>
      <w:r>
        <w:t>This phase focuses on designing, developing, and testing software products. It includes requirements gathering, coding, testing, and deployment.</w:t>
      </w:r>
    </w:p>
    <w:p w14:paraId="2A33D7E5" w14:textId="77777777" w:rsidR="005927F5" w:rsidRDefault="00000000">
      <w:pPr>
        <w:spacing w:before="200" w:after="0"/>
      </w:pPr>
      <w:r>
        <w:rPr>
          <w:b/>
        </w:rPr>
        <w:t>Responsible Parties:</w:t>
      </w:r>
    </w:p>
    <w:p w14:paraId="21EE2A29" w14:textId="77777777" w:rsidR="005927F5" w:rsidRDefault="00000000">
      <w:pPr>
        <w:pStyle w:val="ListBullet"/>
        <w:spacing w:after="0"/>
      </w:pPr>
      <w:r>
        <w:t>CTO</w:t>
      </w:r>
    </w:p>
    <w:p w14:paraId="48D422B0" w14:textId="77777777" w:rsidR="005927F5" w:rsidRDefault="00000000">
      <w:pPr>
        <w:spacing w:before="200" w:after="0"/>
      </w:pPr>
      <w:r>
        <w:rPr>
          <w:b/>
        </w:rPr>
        <w:t>Inputs:</w:t>
      </w:r>
    </w:p>
    <w:p w14:paraId="0D4391D5" w14:textId="77777777" w:rsidR="005927F5" w:rsidRDefault="00000000">
      <w:pPr>
        <w:pStyle w:val="ListBullet"/>
        <w:spacing w:after="0"/>
      </w:pPr>
      <w:r>
        <w:t>Product specifications</w:t>
      </w:r>
    </w:p>
    <w:p w14:paraId="743E4E53" w14:textId="77777777" w:rsidR="005927F5" w:rsidRDefault="00000000">
      <w:pPr>
        <w:pStyle w:val="ListBullet"/>
        <w:spacing w:after="0"/>
      </w:pPr>
      <w:r>
        <w:t>User stories</w:t>
      </w:r>
    </w:p>
    <w:p w14:paraId="154FBDF7" w14:textId="77777777" w:rsidR="005927F5" w:rsidRDefault="00000000">
      <w:pPr>
        <w:pStyle w:val="ListBullet"/>
        <w:spacing w:after="0"/>
      </w:pPr>
      <w:r>
        <w:t>Technical requirements</w:t>
      </w:r>
    </w:p>
    <w:p w14:paraId="2F37714B" w14:textId="77777777" w:rsidR="005927F5" w:rsidRDefault="00000000">
      <w:pPr>
        <w:spacing w:before="200" w:after="0"/>
      </w:pPr>
      <w:r>
        <w:rPr>
          <w:b/>
        </w:rPr>
        <w:t>Outputs:</w:t>
      </w:r>
    </w:p>
    <w:p w14:paraId="7D020570" w14:textId="77777777" w:rsidR="005927F5" w:rsidRDefault="00000000">
      <w:pPr>
        <w:pStyle w:val="ListBullet"/>
        <w:spacing w:after="0"/>
      </w:pPr>
      <w:r>
        <w:t>Software releases</w:t>
      </w:r>
    </w:p>
    <w:p w14:paraId="5197868F" w14:textId="77777777" w:rsidR="005927F5" w:rsidRDefault="00000000">
      <w:pPr>
        <w:pStyle w:val="ListBullet"/>
        <w:spacing w:after="0"/>
      </w:pPr>
      <w:r>
        <w:t>Bug fixes</w:t>
      </w:r>
    </w:p>
    <w:p w14:paraId="3D11F2F1" w14:textId="77777777" w:rsidR="005927F5" w:rsidRDefault="00000000">
      <w:pPr>
        <w:pStyle w:val="ListBullet"/>
        <w:spacing w:after="0"/>
      </w:pPr>
      <w:r>
        <w:t>Performance improvements</w:t>
      </w:r>
    </w:p>
    <w:p w14:paraId="74A1DCF7" w14:textId="77777777" w:rsidR="005927F5" w:rsidRDefault="00000000">
      <w:pPr>
        <w:spacing w:before="200" w:after="0"/>
      </w:pPr>
      <w:r>
        <w:rPr>
          <w:b/>
        </w:rPr>
        <w:t>Success Criteria:</w:t>
      </w:r>
    </w:p>
    <w:p w14:paraId="00A6F2A2" w14:textId="77777777" w:rsidR="005927F5" w:rsidRDefault="00000000">
      <w:pPr>
        <w:pStyle w:val="ListBullet"/>
        <w:spacing w:after="0"/>
      </w:pPr>
      <w:r>
        <w:lastRenderedPageBreak/>
        <w:t>High-quality software</w:t>
      </w:r>
    </w:p>
    <w:p w14:paraId="1FB6F0EB" w14:textId="77777777" w:rsidR="005927F5" w:rsidRDefault="00000000">
      <w:pPr>
        <w:pStyle w:val="ListBullet"/>
        <w:spacing w:after="0"/>
      </w:pPr>
      <w:r>
        <w:t>On-time delivery</w:t>
      </w:r>
    </w:p>
    <w:p w14:paraId="48452676" w14:textId="77777777" w:rsidR="005927F5" w:rsidRDefault="00000000">
      <w:pPr>
        <w:pStyle w:val="ListBullet"/>
        <w:spacing w:after="0"/>
      </w:pPr>
      <w:r>
        <w:t>Minimal defects</w:t>
      </w:r>
    </w:p>
    <w:p w14:paraId="1FE15FF6" w14:textId="77777777" w:rsidR="005927F5" w:rsidRDefault="00000000">
      <w:pPr>
        <w:pStyle w:val="Heading3"/>
      </w:pPr>
      <w:r>
        <w:t>Required Sub Process(es) for the Step "SDLC"</w:t>
      </w:r>
    </w:p>
    <w:p w14:paraId="242B2F7E" w14:textId="77777777" w:rsidR="005927F5" w:rsidRDefault="00000000">
      <w:r>
        <w:t>The following details the subprocess flows for the step "SDLC".</w:t>
      </w:r>
    </w:p>
    <w:p w14:paraId="27C9C76C" w14:textId="77777777" w:rsidR="005927F5" w:rsidRDefault="00000000">
      <w:r>
        <w:rPr>
          <w:noProof/>
        </w:rPr>
        <w:drawing>
          <wp:inline distT="0" distB="0" distL="0" distR="0" wp14:anchorId="3E5DAED3" wp14:editId="2B089DDC">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png"/>
                    <pic:cNvPicPr/>
                  </pic:nvPicPr>
                  <pic:blipFill>
                    <a:blip r:embed="rId9"/>
                    <a:stretch>
                      <a:fillRect/>
                    </a:stretch>
                  </pic:blipFill>
                  <pic:spPr>
                    <a:xfrm>
                      <a:off x="0" y="0"/>
                      <a:ext cx="5029200" cy="2794000"/>
                    </a:xfrm>
                    <a:prstGeom prst="rect">
                      <a:avLst/>
                    </a:prstGeom>
                  </pic:spPr>
                </pic:pic>
              </a:graphicData>
            </a:graphic>
          </wp:inline>
        </w:drawing>
      </w:r>
    </w:p>
    <w:p w14:paraId="02F43B20" w14:textId="77777777" w:rsidR="005927F5" w:rsidRDefault="005927F5"/>
    <w:p w14:paraId="6E8CF9A3" w14:textId="77777777" w:rsidR="005927F5" w:rsidRDefault="00000000">
      <w:pPr>
        <w:pStyle w:val="Heading4"/>
      </w:pPr>
      <w:r>
        <w:t>SDLC – Requirements Gathering</w:t>
      </w:r>
    </w:p>
    <w:p w14:paraId="3151D934" w14:textId="77777777" w:rsidR="005927F5" w:rsidRDefault="00000000">
      <w:pPr>
        <w:spacing w:before="200" w:after="0"/>
      </w:pPr>
      <w:r>
        <w:rPr>
          <w:b/>
        </w:rPr>
        <w:t>Description:</w:t>
      </w:r>
    </w:p>
    <w:p w14:paraId="2C067B61" w14:textId="77777777" w:rsidR="005927F5" w:rsidRDefault="00000000">
      <w:pPr>
        <w:pStyle w:val="ListBullet"/>
        <w:spacing w:after="0"/>
      </w:pPr>
      <w:r>
        <w:t>The initial phase involves collecting and documenting the detailed requirements for the software product. This includes understanding user needs, business objectives, and technical constraints. The Product Manager collaborates with stakeholders to create comprehensive user stories and acceptance criteria.</w:t>
      </w:r>
    </w:p>
    <w:p w14:paraId="0FB809C3" w14:textId="77777777" w:rsidR="005927F5" w:rsidRDefault="00000000">
      <w:pPr>
        <w:spacing w:before="200" w:after="0"/>
      </w:pPr>
      <w:r>
        <w:rPr>
          <w:b/>
        </w:rPr>
        <w:t>Responsible Party:</w:t>
      </w:r>
    </w:p>
    <w:p w14:paraId="225B494B" w14:textId="77777777" w:rsidR="005927F5" w:rsidRDefault="00000000">
      <w:pPr>
        <w:pStyle w:val="ListBullet"/>
        <w:spacing w:after="0"/>
      </w:pPr>
      <w:r>
        <w:t>Product Manager</w:t>
      </w:r>
    </w:p>
    <w:p w14:paraId="231798B7" w14:textId="77777777" w:rsidR="005927F5" w:rsidRDefault="00000000">
      <w:pPr>
        <w:spacing w:before="200" w:after="0"/>
      </w:pPr>
      <w:r>
        <w:rPr>
          <w:b/>
        </w:rPr>
        <w:t>Inputs:</w:t>
      </w:r>
    </w:p>
    <w:p w14:paraId="5B4A6F7B" w14:textId="77777777" w:rsidR="005927F5" w:rsidRDefault="00000000">
      <w:pPr>
        <w:pStyle w:val="ListBullet"/>
        <w:spacing w:after="0"/>
      </w:pPr>
      <w:r>
        <w:t>Product specifications</w:t>
      </w:r>
    </w:p>
    <w:p w14:paraId="51A3BB11" w14:textId="77777777" w:rsidR="005927F5" w:rsidRDefault="00000000">
      <w:pPr>
        <w:pStyle w:val="ListBullet"/>
        <w:spacing w:after="0"/>
      </w:pPr>
      <w:r>
        <w:t>User stories</w:t>
      </w:r>
    </w:p>
    <w:p w14:paraId="114C5EE9" w14:textId="77777777" w:rsidR="005927F5" w:rsidRDefault="00000000">
      <w:pPr>
        <w:pStyle w:val="ListBullet"/>
        <w:spacing w:after="0"/>
      </w:pPr>
      <w:r>
        <w:t>Market research data</w:t>
      </w:r>
    </w:p>
    <w:p w14:paraId="39E1BB0E" w14:textId="77777777" w:rsidR="005927F5" w:rsidRDefault="00000000">
      <w:pPr>
        <w:spacing w:before="200" w:after="0"/>
      </w:pPr>
      <w:r>
        <w:rPr>
          <w:b/>
        </w:rPr>
        <w:t>Outputs:</w:t>
      </w:r>
    </w:p>
    <w:p w14:paraId="23D1DA96" w14:textId="77777777" w:rsidR="005927F5" w:rsidRDefault="00000000">
      <w:pPr>
        <w:pStyle w:val="ListBullet"/>
        <w:spacing w:after="0"/>
      </w:pPr>
      <w:r>
        <w:t>Detailed requirements document</w:t>
      </w:r>
    </w:p>
    <w:p w14:paraId="44BB5F72" w14:textId="77777777" w:rsidR="005927F5" w:rsidRDefault="00000000">
      <w:pPr>
        <w:pStyle w:val="ListBullet"/>
        <w:spacing w:after="0"/>
      </w:pPr>
      <w:r>
        <w:t>User stories</w:t>
      </w:r>
    </w:p>
    <w:p w14:paraId="63495FAB" w14:textId="77777777" w:rsidR="005927F5" w:rsidRDefault="00000000">
      <w:pPr>
        <w:pStyle w:val="ListBullet"/>
        <w:spacing w:after="0"/>
      </w:pPr>
      <w:r>
        <w:t>Acceptance criteria</w:t>
      </w:r>
    </w:p>
    <w:p w14:paraId="10E8195C" w14:textId="77777777" w:rsidR="005927F5" w:rsidRDefault="00000000">
      <w:pPr>
        <w:spacing w:before="200" w:after="0"/>
      </w:pPr>
      <w:r>
        <w:rPr>
          <w:b/>
        </w:rPr>
        <w:lastRenderedPageBreak/>
        <w:t>Estimated Duration:</w:t>
      </w:r>
    </w:p>
    <w:p w14:paraId="3321AA07" w14:textId="77777777" w:rsidR="005927F5" w:rsidRDefault="00000000">
      <w:pPr>
        <w:pStyle w:val="ListBullet"/>
        <w:spacing w:after="0"/>
      </w:pPr>
      <w:r>
        <w:t>1–2 weeks</w:t>
      </w:r>
    </w:p>
    <w:p w14:paraId="2D848C96" w14:textId="77777777" w:rsidR="005927F5" w:rsidRDefault="00000000">
      <w:pPr>
        <w:spacing w:before="200" w:after="0"/>
      </w:pPr>
      <w:r>
        <w:rPr>
          <w:b/>
        </w:rPr>
        <w:t>Dependencies:</w:t>
      </w:r>
    </w:p>
    <w:p w14:paraId="51121941" w14:textId="77777777" w:rsidR="005927F5" w:rsidRDefault="00000000">
      <w:pPr>
        <w:spacing w:before="200" w:after="0"/>
      </w:pPr>
      <w:r>
        <w:rPr>
          <w:b/>
        </w:rPr>
        <w:t>Success Criteria:</w:t>
      </w:r>
    </w:p>
    <w:p w14:paraId="3E5FA662" w14:textId="77777777" w:rsidR="005927F5" w:rsidRDefault="00000000">
      <w:pPr>
        <w:pStyle w:val="ListBullet"/>
        <w:spacing w:after="0"/>
      </w:pPr>
      <w:r>
        <w:t>Comprehensive requirements documentation</w:t>
      </w:r>
    </w:p>
    <w:p w14:paraId="767EDA49" w14:textId="77777777" w:rsidR="005927F5" w:rsidRDefault="00000000">
      <w:pPr>
        <w:pStyle w:val="ListBullet"/>
        <w:spacing w:after="0"/>
      </w:pPr>
      <w:r>
        <w:t>Stakeholder agreement on requirements</w:t>
      </w:r>
    </w:p>
    <w:p w14:paraId="7B8916CE" w14:textId="77777777" w:rsidR="005927F5" w:rsidRDefault="00000000">
      <w:pPr>
        <w:pStyle w:val="ListBullet"/>
        <w:spacing w:after="0"/>
      </w:pPr>
      <w:r>
        <w:t>Clear user stories and acceptance criteria</w:t>
      </w:r>
    </w:p>
    <w:p w14:paraId="553CD971" w14:textId="77777777" w:rsidR="005927F5" w:rsidRDefault="00000000">
      <w:pPr>
        <w:spacing w:before="200" w:after="0"/>
      </w:pPr>
      <w:r>
        <w:rPr>
          <w:b/>
        </w:rPr>
        <w:t>Purpose:</w:t>
      </w:r>
    </w:p>
    <w:p w14:paraId="1A6EA097" w14:textId="77777777" w:rsidR="005927F5" w:rsidRDefault="00000000">
      <w:pPr>
        <w:pStyle w:val="ListBullet"/>
        <w:spacing w:after="0"/>
      </w:pPr>
      <w:r>
        <w:t>To define the scope and functionality of the software product.</w:t>
      </w:r>
    </w:p>
    <w:p w14:paraId="211380D9" w14:textId="77777777" w:rsidR="005927F5" w:rsidRDefault="00000000">
      <w:pPr>
        <w:spacing w:before="200" w:after="0"/>
      </w:pPr>
      <w:r>
        <w:rPr>
          <w:b/>
        </w:rPr>
        <w:t>Scope:</w:t>
      </w:r>
    </w:p>
    <w:p w14:paraId="0442BCF5" w14:textId="77777777" w:rsidR="005927F5" w:rsidRDefault="00000000">
      <w:pPr>
        <w:pStyle w:val="ListBullet"/>
        <w:spacing w:after="0"/>
      </w:pPr>
      <w:r>
        <w:t>Encompasses all activities related to gathering and documenting software requirements.</w:t>
      </w:r>
    </w:p>
    <w:p w14:paraId="0F57B85B" w14:textId="77777777" w:rsidR="005927F5" w:rsidRDefault="00000000">
      <w:pPr>
        <w:spacing w:before="200" w:after="0"/>
      </w:pPr>
      <w:r>
        <w:rPr>
          <w:b/>
        </w:rPr>
        <w:t>Process Owner:</w:t>
      </w:r>
    </w:p>
    <w:p w14:paraId="33483B20" w14:textId="77777777" w:rsidR="005927F5" w:rsidRDefault="00000000">
      <w:pPr>
        <w:pStyle w:val="ListBullet"/>
        <w:spacing w:after="0"/>
      </w:pPr>
      <w:r>
        <w:t>Product Manager</w:t>
      </w:r>
    </w:p>
    <w:p w14:paraId="7510F9B6" w14:textId="77777777" w:rsidR="005927F5" w:rsidRDefault="00000000">
      <w:pPr>
        <w:spacing w:before="200" w:after="0"/>
      </w:pPr>
      <w:r>
        <w:rPr>
          <w:b/>
        </w:rPr>
        <w:t>Triggers:</w:t>
      </w:r>
    </w:p>
    <w:p w14:paraId="2748B913" w14:textId="77777777" w:rsidR="005927F5" w:rsidRDefault="00000000">
      <w:pPr>
        <w:pStyle w:val="ListBullet"/>
        <w:spacing w:after="0"/>
      </w:pPr>
      <w:r>
        <w:t>Product roadmap</w:t>
      </w:r>
    </w:p>
    <w:p w14:paraId="2BF0CE6B" w14:textId="77777777" w:rsidR="005927F5" w:rsidRDefault="00000000">
      <w:pPr>
        <w:pStyle w:val="ListBullet"/>
        <w:spacing w:after="0"/>
      </w:pPr>
      <w:r>
        <w:t>Customer requests</w:t>
      </w:r>
    </w:p>
    <w:p w14:paraId="502BA168" w14:textId="77777777" w:rsidR="005927F5" w:rsidRDefault="00000000">
      <w:pPr>
        <w:pStyle w:val="ListBullet"/>
        <w:spacing w:after="0"/>
      </w:pPr>
      <w:r>
        <w:t>Market analysis</w:t>
      </w:r>
    </w:p>
    <w:p w14:paraId="34DBF803" w14:textId="77777777" w:rsidR="005927F5" w:rsidRDefault="00000000">
      <w:pPr>
        <w:spacing w:before="200" w:after="0"/>
      </w:pPr>
      <w:r>
        <w:rPr>
          <w:b/>
        </w:rPr>
        <w:t>End Conditions:</w:t>
      </w:r>
    </w:p>
    <w:p w14:paraId="75C64DC6" w14:textId="77777777" w:rsidR="005927F5" w:rsidRDefault="00000000">
      <w:pPr>
        <w:pStyle w:val="ListBullet"/>
        <w:spacing w:after="0"/>
      </w:pPr>
      <w:r>
        <w:t>Approved requirements document</w:t>
      </w:r>
    </w:p>
    <w:p w14:paraId="53A29818" w14:textId="77777777" w:rsidR="005927F5" w:rsidRDefault="00000000">
      <w:pPr>
        <w:pStyle w:val="ListBullet"/>
        <w:spacing w:after="0"/>
      </w:pPr>
      <w:r>
        <w:t>Signed-off user stories</w:t>
      </w:r>
    </w:p>
    <w:p w14:paraId="1FB1B19A" w14:textId="77777777" w:rsidR="005927F5" w:rsidRDefault="00000000">
      <w:pPr>
        <w:spacing w:before="200" w:after="0"/>
      </w:pPr>
      <w:r>
        <w:rPr>
          <w:b/>
        </w:rPr>
        <w:t>Step Risks and Controls:</w:t>
      </w:r>
    </w:p>
    <w:p w14:paraId="7EF73576" w14:textId="77777777" w:rsidR="005927F5" w:rsidRDefault="00000000">
      <w:pPr>
        <w:pStyle w:val="ListBullet"/>
        <w:spacing w:after="0"/>
      </w:pPr>
      <w:r>
        <w:t>Risk: Incomplete or ambiguous requirements</w:t>
      </w:r>
    </w:p>
    <w:p w14:paraId="6CCAEBDF" w14:textId="77777777" w:rsidR="005927F5" w:rsidRDefault="00000000">
      <w:pPr>
        <w:pStyle w:val="ListBullet"/>
        <w:spacing w:after="0"/>
      </w:pPr>
      <w:r>
        <w:t>Control: Conduct thorough stakeholder interviews and workshops</w:t>
      </w:r>
    </w:p>
    <w:p w14:paraId="3FC7BB87" w14:textId="77777777" w:rsidR="005927F5" w:rsidRDefault="00000000">
      <w:pPr>
        <w:spacing w:before="200" w:after="0"/>
      </w:pPr>
      <w:r>
        <w:rPr>
          <w:b/>
        </w:rPr>
        <w:t>Governance Requirements:</w:t>
      </w:r>
    </w:p>
    <w:p w14:paraId="6C720B13" w14:textId="77777777" w:rsidR="005927F5" w:rsidRDefault="00000000">
      <w:pPr>
        <w:pStyle w:val="ListBullet"/>
        <w:spacing w:after="0"/>
      </w:pPr>
      <w:r>
        <w:t>Regular review of requirements by stakeholders</w:t>
      </w:r>
    </w:p>
    <w:p w14:paraId="6E1FBA5B" w14:textId="77777777" w:rsidR="005927F5" w:rsidRDefault="00000000">
      <w:pPr>
        <w:pStyle w:val="ListBullet"/>
        <w:spacing w:after="0"/>
      </w:pPr>
      <w:r>
        <w:t>Compliance with data privacy regulations</w:t>
      </w:r>
    </w:p>
    <w:p w14:paraId="523D28D2" w14:textId="77777777" w:rsidR="005927F5" w:rsidRDefault="00000000">
      <w:pPr>
        <w:spacing w:before="200" w:after="0"/>
      </w:pPr>
      <w:r>
        <w:rPr>
          <w:b/>
        </w:rPr>
        <w:t>Change Management:</w:t>
      </w:r>
    </w:p>
    <w:p w14:paraId="0F53F28F" w14:textId="77777777" w:rsidR="005927F5" w:rsidRDefault="00000000">
      <w:pPr>
        <w:pStyle w:val="ListBullet"/>
        <w:spacing w:after="0"/>
      </w:pPr>
      <w:r>
        <w:t>Change Request Process: Formal change control process</w:t>
      </w:r>
    </w:p>
    <w:p w14:paraId="228D0B81" w14:textId="77777777" w:rsidR="005927F5" w:rsidRDefault="00000000">
      <w:pPr>
        <w:pStyle w:val="ListBullet"/>
        <w:spacing w:after="0"/>
      </w:pPr>
      <w:r>
        <w:t>Versioning Rules: Document versioning</w:t>
      </w:r>
    </w:p>
    <w:p w14:paraId="17FF0625" w14:textId="77777777" w:rsidR="005927F5" w:rsidRDefault="00000000">
      <w:pPr>
        <w:spacing w:before="200" w:after="0"/>
      </w:pPr>
      <w:r>
        <w:rPr>
          <w:b/>
        </w:rPr>
        <w:t>Continuous Improvement:</w:t>
      </w:r>
    </w:p>
    <w:p w14:paraId="2D9B6859" w14:textId="77777777" w:rsidR="005927F5" w:rsidRDefault="00000000">
      <w:pPr>
        <w:pStyle w:val="ListBullet"/>
        <w:spacing w:after="0"/>
      </w:pPr>
      <w:r>
        <w:t>Review Frequency: Monthly</w:t>
      </w:r>
    </w:p>
    <w:p w14:paraId="3DFEECEF" w14:textId="77777777" w:rsidR="005927F5" w:rsidRDefault="00000000">
      <w:pPr>
        <w:spacing w:before="200" w:after="0"/>
      </w:pPr>
      <w:r>
        <w:rPr>
          <w:b/>
        </w:rPr>
        <w:t>Improvement Inputs:</w:t>
      </w:r>
    </w:p>
    <w:p w14:paraId="77D4550D" w14:textId="77777777" w:rsidR="005927F5" w:rsidRDefault="00000000">
      <w:pPr>
        <w:pStyle w:val="ListBullet"/>
        <w:spacing w:after="0"/>
      </w:pPr>
      <w:r>
        <w:t>Customer feedback</w:t>
      </w:r>
    </w:p>
    <w:p w14:paraId="27CFD7D3" w14:textId="77777777" w:rsidR="005927F5" w:rsidRDefault="00000000">
      <w:pPr>
        <w:pStyle w:val="ListBullet"/>
        <w:spacing w:after="0"/>
      </w:pPr>
      <w:r>
        <w:lastRenderedPageBreak/>
        <w:t>Usage data</w:t>
      </w:r>
    </w:p>
    <w:p w14:paraId="6B97761E" w14:textId="77777777" w:rsidR="005927F5" w:rsidRDefault="005927F5"/>
    <w:p w14:paraId="2C9B4D24" w14:textId="77777777" w:rsidR="005927F5" w:rsidRDefault="00000000">
      <w:pPr>
        <w:pStyle w:val="Heading4"/>
      </w:pPr>
      <w:r>
        <w:t>SDLC – System Design</w:t>
      </w:r>
    </w:p>
    <w:p w14:paraId="5CEB3BAA" w14:textId="77777777" w:rsidR="005927F5" w:rsidRDefault="00000000">
      <w:pPr>
        <w:spacing w:before="200" w:after="0"/>
      </w:pPr>
      <w:r>
        <w:rPr>
          <w:b/>
        </w:rPr>
        <w:t>Description:</w:t>
      </w:r>
    </w:p>
    <w:p w14:paraId="475CBD94" w14:textId="77777777" w:rsidR="005927F5" w:rsidRDefault="00000000">
      <w:pPr>
        <w:pStyle w:val="ListBullet"/>
        <w:spacing w:after="0"/>
      </w:pPr>
      <w:r>
        <w:t>In this phase, the architecture and design of the software system are created based on the documented requirements. This includes defining the system components, data structures, interfaces, and security considerations. The Architect works closely with the development team to ensure the design is scalable, maintainable, and secure.</w:t>
      </w:r>
    </w:p>
    <w:p w14:paraId="4BE1A1EB" w14:textId="77777777" w:rsidR="005927F5" w:rsidRDefault="00000000">
      <w:pPr>
        <w:spacing w:before="200" w:after="0"/>
      </w:pPr>
      <w:r>
        <w:rPr>
          <w:b/>
        </w:rPr>
        <w:t>Responsible Party:</w:t>
      </w:r>
    </w:p>
    <w:p w14:paraId="2A0D9554" w14:textId="77777777" w:rsidR="005927F5" w:rsidRDefault="00000000">
      <w:pPr>
        <w:pStyle w:val="ListBullet"/>
        <w:spacing w:after="0"/>
      </w:pPr>
      <w:r>
        <w:t>Architect</w:t>
      </w:r>
    </w:p>
    <w:p w14:paraId="66269300" w14:textId="77777777" w:rsidR="005927F5" w:rsidRDefault="00000000">
      <w:pPr>
        <w:spacing w:before="200" w:after="0"/>
      </w:pPr>
      <w:r>
        <w:rPr>
          <w:b/>
        </w:rPr>
        <w:t>Inputs:</w:t>
      </w:r>
    </w:p>
    <w:p w14:paraId="70E25EE2" w14:textId="77777777" w:rsidR="005927F5" w:rsidRDefault="00000000">
      <w:pPr>
        <w:pStyle w:val="ListBullet"/>
        <w:spacing w:after="0"/>
      </w:pPr>
      <w:r>
        <w:t>Detailed requirements document</w:t>
      </w:r>
    </w:p>
    <w:p w14:paraId="375EF5EB" w14:textId="77777777" w:rsidR="005927F5" w:rsidRDefault="00000000">
      <w:pPr>
        <w:pStyle w:val="ListBullet"/>
        <w:spacing w:after="0"/>
      </w:pPr>
      <w:r>
        <w:t>User stories</w:t>
      </w:r>
    </w:p>
    <w:p w14:paraId="510D0EEA" w14:textId="77777777" w:rsidR="005927F5" w:rsidRDefault="00000000">
      <w:pPr>
        <w:pStyle w:val="ListBullet"/>
        <w:spacing w:after="0"/>
      </w:pPr>
      <w:r>
        <w:t>Acceptance criteria</w:t>
      </w:r>
    </w:p>
    <w:p w14:paraId="7D01F8FA" w14:textId="77777777" w:rsidR="005927F5" w:rsidRDefault="00000000">
      <w:pPr>
        <w:spacing w:before="200" w:after="0"/>
      </w:pPr>
      <w:r>
        <w:rPr>
          <w:b/>
        </w:rPr>
        <w:t>Outputs:</w:t>
      </w:r>
    </w:p>
    <w:p w14:paraId="4FB98415" w14:textId="77777777" w:rsidR="005927F5" w:rsidRDefault="00000000">
      <w:pPr>
        <w:pStyle w:val="ListBullet"/>
        <w:spacing w:after="0"/>
      </w:pPr>
      <w:r>
        <w:t>System architecture diagram</w:t>
      </w:r>
    </w:p>
    <w:p w14:paraId="1B0CFDD0" w14:textId="77777777" w:rsidR="005927F5" w:rsidRDefault="00000000">
      <w:pPr>
        <w:pStyle w:val="ListBullet"/>
        <w:spacing w:after="0"/>
      </w:pPr>
      <w:r>
        <w:t>Database schema</w:t>
      </w:r>
    </w:p>
    <w:p w14:paraId="5C71C26B" w14:textId="77777777" w:rsidR="005927F5" w:rsidRDefault="00000000">
      <w:pPr>
        <w:pStyle w:val="ListBullet"/>
        <w:spacing w:after="0"/>
      </w:pPr>
      <w:r>
        <w:t>API specifications</w:t>
      </w:r>
    </w:p>
    <w:p w14:paraId="133C6302" w14:textId="77777777" w:rsidR="005927F5" w:rsidRDefault="00000000">
      <w:pPr>
        <w:spacing w:before="200" w:after="0"/>
      </w:pPr>
      <w:r>
        <w:rPr>
          <w:b/>
        </w:rPr>
        <w:t>Estimated Duration:</w:t>
      </w:r>
    </w:p>
    <w:p w14:paraId="0EAEF8EE" w14:textId="77777777" w:rsidR="005927F5" w:rsidRDefault="00000000">
      <w:pPr>
        <w:pStyle w:val="ListBullet"/>
        <w:spacing w:after="0"/>
      </w:pPr>
      <w:r>
        <w:t>1 week</w:t>
      </w:r>
    </w:p>
    <w:p w14:paraId="69907496" w14:textId="77777777" w:rsidR="005927F5" w:rsidRDefault="00000000">
      <w:pPr>
        <w:spacing w:before="200" w:after="0"/>
      </w:pPr>
      <w:r>
        <w:rPr>
          <w:b/>
        </w:rPr>
        <w:t>Dependencies:</w:t>
      </w:r>
    </w:p>
    <w:p w14:paraId="65D58C2F" w14:textId="77777777" w:rsidR="005927F5" w:rsidRDefault="00000000">
      <w:pPr>
        <w:pStyle w:val="ListBullet"/>
        <w:spacing w:after="0"/>
      </w:pPr>
      <w:r>
        <w:t>Requirements Gathering</w:t>
      </w:r>
    </w:p>
    <w:p w14:paraId="4C6FE447" w14:textId="77777777" w:rsidR="005927F5" w:rsidRDefault="00000000">
      <w:pPr>
        <w:spacing w:before="200" w:after="0"/>
      </w:pPr>
      <w:r>
        <w:rPr>
          <w:b/>
        </w:rPr>
        <w:t>Success Criteria:</w:t>
      </w:r>
    </w:p>
    <w:p w14:paraId="7B9565A2" w14:textId="77777777" w:rsidR="005927F5" w:rsidRDefault="00000000">
      <w:pPr>
        <w:pStyle w:val="ListBullet"/>
        <w:spacing w:after="0"/>
      </w:pPr>
      <w:r>
        <w:t>Scalable and maintainable system design</w:t>
      </w:r>
    </w:p>
    <w:p w14:paraId="2D6902FF" w14:textId="77777777" w:rsidR="005927F5" w:rsidRDefault="00000000">
      <w:pPr>
        <w:pStyle w:val="ListBullet"/>
        <w:spacing w:after="0"/>
      </w:pPr>
      <w:r>
        <w:t>Secure architecture</w:t>
      </w:r>
    </w:p>
    <w:p w14:paraId="30A4AFF4" w14:textId="77777777" w:rsidR="005927F5" w:rsidRDefault="00000000">
      <w:pPr>
        <w:pStyle w:val="ListBullet"/>
        <w:spacing w:after="0"/>
      </w:pPr>
      <w:r>
        <w:t>Clear API specifications</w:t>
      </w:r>
    </w:p>
    <w:p w14:paraId="38FEE9C6" w14:textId="77777777" w:rsidR="005927F5" w:rsidRDefault="00000000">
      <w:pPr>
        <w:spacing w:before="200" w:after="0"/>
      </w:pPr>
      <w:r>
        <w:rPr>
          <w:b/>
        </w:rPr>
        <w:t>Purpose:</w:t>
      </w:r>
    </w:p>
    <w:p w14:paraId="265B2B5F" w14:textId="77777777" w:rsidR="005927F5" w:rsidRDefault="00000000">
      <w:pPr>
        <w:pStyle w:val="ListBullet"/>
        <w:spacing w:after="0"/>
      </w:pPr>
      <w:r>
        <w:t>To create a blueprint for the software development process.</w:t>
      </w:r>
    </w:p>
    <w:p w14:paraId="129B9835" w14:textId="77777777" w:rsidR="005927F5" w:rsidRDefault="00000000">
      <w:pPr>
        <w:spacing w:before="200" w:after="0"/>
      </w:pPr>
      <w:r>
        <w:rPr>
          <w:b/>
        </w:rPr>
        <w:t>Scope:</w:t>
      </w:r>
    </w:p>
    <w:p w14:paraId="762AE1AC" w14:textId="77777777" w:rsidR="005927F5" w:rsidRDefault="00000000">
      <w:pPr>
        <w:pStyle w:val="ListBullet"/>
        <w:spacing w:after="0"/>
      </w:pPr>
      <w:r>
        <w:t>Encompasses all activities related to designing the software system architecture.</w:t>
      </w:r>
    </w:p>
    <w:p w14:paraId="66207B11" w14:textId="77777777" w:rsidR="005927F5" w:rsidRDefault="00000000">
      <w:pPr>
        <w:spacing w:before="200" w:after="0"/>
      </w:pPr>
      <w:r>
        <w:rPr>
          <w:b/>
        </w:rPr>
        <w:t>Process Owner:</w:t>
      </w:r>
    </w:p>
    <w:p w14:paraId="071E377C" w14:textId="77777777" w:rsidR="005927F5" w:rsidRDefault="00000000">
      <w:pPr>
        <w:pStyle w:val="ListBullet"/>
        <w:spacing w:after="0"/>
      </w:pPr>
      <w:r>
        <w:t>Architect</w:t>
      </w:r>
    </w:p>
    <w:p w14:paraId="2D4350A3" w14:textId="77777777" w:rsidR="005927F5" w:rsidRDefault="00000000">
      <w:pPr>
        <w:spacing w:before="200" w:after="0"/>
      </w:pPr>
      <w:r>
        <w:rPr>
          <w:b/>
        </w:rPr>
        <w:t>Triggers:</w:t>
      </w:r>
    </w:p>
    <w:p w14:paraId="0A7946B9" w14:textId="77777777" w:rsidR="005927F5" w:rsidRDefault="00000000">
      <w:pPr>
        <w:pStyle w:val="ListBullet"/>
        <w:spacing w:after="0"/>
      </w:pPr>
      <w:r>
        <w:t>Approved requirements document</w:t>
      </w:r>
    </w:p>
    <w:p w14:paraId="699AE1F3" w14:textId="77777777" w:rsidR="005927F5" w:rsidRDefault="00000000">
      <w:pPr>
        <w:spacing w:before="200" w:after="0"/>
      </w:pPr>
      <w:r>
        <w:rPr>
          <w:b/>
        </w:rPr>
        <w:lastRenderedPageBreak/>
        <w:t>End Conditions:</w:t>
      </w:r>
    </w:p>
    <w:p w14:paraId="75DB10B3" w14:textId="77777777" w:rsidR="005927F5" w:rsidRDefault="00000000">
      <w:pPr>
        <w:pStyle w:val="ListBullet"/>
        <w:spacing w:after="0"/>
      </w:pPr>
      <w:r>
        <w:t>Approved system design document</w:t>
      </w:r>
    </w:p>
    <w:p w14:paraId="701C92AB" w14:textId="77777777" w:rsidR="005927F5" w:rsidRDefault="00000000">
      <w:pPr>
        <w:spacing w:before="200" w:after="0"/>
      </w:pPr>
      <w:r>
        <w:rPr>
          <w:b/>
        </w:rPr>
        <w:t>Step Risks and Controls:</w:t>
      </w:r>
    </w:p>
    <w:p w14:paraId="13339CB1" w14:textId="77777777" w:rsidR="005927F5" w:rsidRDefault="00000000">
      <w:pPr>
        <w:pStyle w:val="ListBullet"/>
        <w:spacing w:after="0"/>
      </w:pPr>
      <w:r>
        <w:t>Risk: Poorly designed architecture</w:t>
      </w:r>
    </w:p>
    <w:p w14:paraId="3E0EDB70" w14:textId="77777777" w:rsidR="005927F5" w:rsidRDefault="00000000">
      <w:pPr>
        <w:pStyle w:val="ListBullet"/>
        <w:spacing w:after="0"/>
      </w:pPr>
      <w:r>
        <w:t>Control: Conduct architecture reviews and refactoring</w:t>
      </w:r>
    </w:p>
    <w:p w14:paraId="5B0526CF" w14:textId="77777777" w:rsidR="005927F5" w:rsidRDefault="00000000">
      <w:pPr>
        <w:spacing w:before="200" w:after="0"/>
      </w:pPr>
      <w:r>
        <w:rPr>
          <w:b/>
        </w:rPr>
        <w:t>Governance Requirements:</w:t>
      </w:r>
    </w:p>
    <w:p w14:paraId="6FAECC35" w14:textId="77777777" w:rsidR="005927F5" w:rsidRDefault="00000000">
      <w:pPr>
        <w:pStyle w:val="ListBullet"/>
        <w:spacing w:after="0"/>
      </w:pPr>
      <w:r>
        <w:t>Regular architecture reviews</w:t>
      </w:r>
    </w:p>
    <w:p w14:paraId="1FDCF482" w14:textId="77777777" w:rsidR="005927F5" w:rsidRDefault="00000000">
      <w:pPr>
        <w:pStyle w:val="ListBullet"/>
        <w:spacing w:after="0"/>
      </w:pPr>
      <w:r>
        <w:t>Compliance with security standards</w:t>
      </w:r>
    </w:p>
    <w:p w14:paraId="7A9CDE3D" w14:textId="77777777" w:rsidR="005927F5" w:rsidRDefault="00000000">
      <w:pPr>
        <w:spacing w:before="200" w:after="0"/>
      </w:pPr>
      <w:r>
        <w:rPr>
          <w:b/>
        </w:rPr>
        <w:t>Change Management:</w:t>
      </w:r>
    </w:p>
    <w:p w14:paraId="6F06C125" w14:textId="77777777" w:rsidR="005927F5" w:rsidRDefault="00000000">
      <w:pPr>
        <w:pStyle w:val="ListBullet"/>
        <w:spacing w:after="0"/>
      </w:pPr>
      <w:r>
        <w:t>Change Request Process: Formal change control process</w:t>
      </w:r>
    </w:p>
    <w:p w14:paraId="712C935D" w14:textId="77777777" w:rsidR="005927F5" w:rsidRDefault="00000000">
      <w:pPr>
        <w:pStyle w:val="ListBullet"/>
        <w:spacing w:after="0"/>
      </w:pPr>
      <w:r>
        <w:t>Versioning Rules: Document versioning</w:t>
      </w:r>
    </w:p>
    <w:p w14:paraId="561E386A" w14:textId="77777777" w:rsidR="005927F5" w:rsidRDefault="00000000">
      <w:pPr>
        <w:spacing w:before="200" w:after="0"/>
      </w:pPr>
      <w:r>
        <w:rPr>
          <w:b/>
        </w:rPr>
        <w:t>Continuous Improvement:</w:t>
      </w:r>
    </w:p>
    <w:p w14:paraId="60672E6C" w14:textId="77777777" w:rsidR="005927F5" w:rsidRDefault="00000000">
      <w:pPr>
        <w:pStyle w:val="ListBullet"/>
        <w:spacing w:after="0"/>
      </w:pPr>
      <w:r>
        <w:t>Review Frequency: Quarterly</w:t>
      </w:r>
    </w:p>
    <w:p w14:paraId="716CBEFF" w14:textId="77777777" w:rsidR="005927F5" w:rsidRDefault="00000000">
      <w:pPr>
        <w:spacing w:before="200" w:after="0"/>
      </w:pPr>
      <w:r>
        <w:rPr>
          <w:b/>
        </w:rPr>
        <w:t>Improvement Inputs:</w:t>
      </w:r>
    </w:p>
    <w:p w14:paraId="73E82DB3" w14:textId="77777777" w:rsidR="005927F5" w:rsidRDefault="00000000">
      <w:pPr>
        <w:pStyle w:val="ListBullet"/>
        <w:spacing w:after="0"/>
      </w:pPr>
      <w:r>
        <w:t>Performance test results</w:t>
      </w:r>
    </w:p>
    <w:p w14:paraId="2D2E2FFA" w14:textId="77777777" w:rsidR="005927F5" w:rsidRDefault="00000000">
      <w:pPr>
        <w:pStyle w:val="ListBullet"/>
        <w:spacing w:after="0"/>
      </w:pPr>
      <w:r>
        <w:t>Code quality metrics</w:t>
      </w:r>
    </w:p>
    <w:p w14:paraId="5FF35EB6" w14:textId="77777777" w:rsidR="005927F5" w:rsidRDefault="005927F5"/>
    <w:p w14:paraId="1685649B" w14:textId="77777777" w:rsidR="005927F5" w:rsidRDefault="00000000">
      <w:pPr>
        <w:pStyle w:val="Heading4"/>
      </w:pPr>
      <w:r>
        <w:t>SDLC – Code Development</w:t>
      </w:r>
    </w:p>
    <w:p w14:paraId="167144C9" w14:textId="77777777" w:rsidR="005927F5" w:rsidRDefault="00000000">
      <w:pPr>
        <w:spacing w:before="200" w:after="0"/>
      </w:pPr>
      <w:r>
        <w:rPr>
          <w:b/>
        </w:rPr>
        <w:t>Description:</w:t>
      </w:r>
    </w:p>
    <w:p w14:paraId="12688885" w14:textId="77777777" w:rsidR="005927F5" w:rsidRDefault="00000000">
      <w:pPr>
        <w:pStyle w:val="ListBullet"/>
        <w:spacing w:after="0"/>
      </w:pPr>
      <w:r>
        <w:t>This phase involves writing the actual software code based on the system design. Developers follow coding standards and best practices to ensure code quality and maintainability. Regular code reviews and unit testing are conducted to identify and fix defects early in the development process.</w:t>
      </w:r>
    </w:p>
    <w:p w14:paraId="4F4A2451" w14:textId="77777777" w:rsidR="005927F5" w:rsidRDefault="00000000">
      <w:pPr>
        <w:spacing w:before="200" w:after="0"/>
      </w:pPr>
      <w:r>
        <w:rPr>
          <w:b/>
        </w:rPr>
        <w:t>Responsible Party:</w:t>
      </w:r>
    </w:p>
    <w:p w14:paraId="6A6014A2" w14:textId="77777777" w:rsidR="005927F5" w:rsidRDefault="00000000">
      <w:pPr>
        <w:pStyle w:val="ListBullet"/>
        <w:spacing w:after="0"/>
      </w:pPr>
      <w:r>
        <w:t>VP of Engineering</w:t>
      </w:r>
    </w:p>
    <w:p w14:paraId="0304898F" w14:textId="77777777" w:rsidR="005927F5" w:rsidRDefault="00000000">
      <w:pPr>
        <w:spacing w:before="200" w:after="0"/>
      </w:pPr>
      <w:r>
        <w:rPr>
          <w:b/>
        </w:rPr>
        <w:t>Inputs:</w:t>
      </w:r>
    </w:p>
    <w:p w14:paraId="601DEC58" w14:textId="77777777" w:rsidR="005927F5" w:rsidRDefault="00000000">
      <w:pPr>
        <w:pStyle w:val="ListBullet"/>
        <w:spacing w:after="0"/>
      </w:pPr>
      <w:r>
        <w:t>System architecture diagram</w:t>
      </w:r>
    </w:p>
    <w:p w14:paraId="7700CB0D" w14:textId="77777777" w:rsidR="005927F5" w:rsidRDefault="00000000">
      <w:pPr>
        <w:pStyle w:val="ListBullet"/>
        <w:spacing w:after="0"/>
      </w:pPr>
      <w:r>
        <w:t>Database schema</w:t>
      </w:r>
    </w:p>
    <w:p w14:paraId="747AB5D2" w14:textId="77777777" w:rsidR="005927F5" w:rsidRDefault="00000000">
      <w:pPr>
        <w:pStyle w:val="ListBullet"/>
        <w:spacing w:after="0"/>
      </w:pPr>
      <w:r>
        <w:t>API specifications</w:t>
      </w:r>
    </w:p>
    <w:p w14:paraId="229E1C1F" w14:textId="77777777" w:rsidR="005927F5" w:rsidRDefault="00000000">
      <w:pPr>
        <w:spacing w:before="200" w:after="0"/>
      </w:pPr>
      <w:r>
        <w:rPr>
          <w:b/>
        </w:rPr>
        <w:t>Outputs:</w:t>
      </w:r>
    </w:p>
    <w:p w14:paraId="26A99B38" w14:textId="77777777" w:rsidR="005927F5" w:rsidRDefault="00000000">
      <w:pPr>
        <w:pStyle w:val="ListBullet"/>
        <w:spacing w:after="0"/>
      </w:pPr>
      <w:r>
        <w:t>Software code</w:t>
      </w:r>
    </w:p>
    <w:p w14:paraId="53B47189" w14:textId="77777777" w:rsidR="005927F5" w:rsidRDefault="00000000">
      <w:pPr>
        <w:pStyle w:val="ListBullet"/>
        <w:spacing w:after="0"/>
      </w:pPr>
      <w:r>
        <w:t>Unit tests</w:t>
      </w:r>
    </w:p>
    <w:p w14:paraId="4C746578" w14:textId="77777777" w:rsidR="005927F5" w:rsidRDefault="00000000">
      <w:pPr>
        <w:pStyle w:val="ListBullet"/>
        <w:spacing w:after="0"/>
      </w:pPr>
      <w:r>
        <w:t>Code review reports</w:t>
      </w:r>
    </w:p>
    <w:p w14:paraId="28657820" w14:textId="77777777" w:rsidR="005927F5" w:rsidRDefault="00000000">
      <w:pPr>
        <w:spacing w:before="200" w:after="0"/>
      </w:pPr>
      <w:r>
        <w:rPr>
          <w:b/>
        </w:rPr>
        <w:t>Estimated Duration:</w:t>
      </w:r>
    </w:p>
    <w:p w14:paraId="57BE1AB2" w14:textId="77777777" w:rsidR="005927F5" w:rsidRDefault="00000000">
      <w:pPr>
        <w:pStyle w:val="ListBullet"/>
        <w:spacing w:after="0"/>
      </w:pPr>
      <w:r>
        <w:t>Ongoing</w:t>
      </w:r>
    </w:p>
    <w:p w14:paraId="33130BE9" w14:textId="77777777" w:rsidR="005927F5" w:rsidRDefault="00000000">
      <w:pPr>
        <w:spacing w:before="200" w:after="0"/>
      </w:pPr>
      <w:r>
        <w:rPr>
          <w:b/>
        </w:rPr>
        <w:lastRenderedPageBreak/>
        <w:t>Dependencies:</w:t>
      </w:r>
    </w:p>
    <w:p w14:paraId="7CBCBD09" w14:textId="77777777" w:rsidR="005927F5" w:rsidRDefault="00000000">
      <w:pPr>
        <w:pStyle w:val="ListBullet"/>
        <w:spacing w:after="0"/>
      </w:pPr>
      <w:r>
        <w:t>System Design</w:t>
      </w:r>
    </w:p>
    <w:p w14:paraId="6FAD08D7" w14:textId="77777777" w:rsidR="005927F5" w:rsidRDefault="00000000">
      <w:pPr>
        <w:spacing w:before="200" w:after="0"/>
      </w:pPr>
      <w:r>
        <w:rPr>
          <w:b/>
        </w:rPr>
        <w:t>Success Criteria:</w:t>
      </w:r>
    </w:p>
    <w:p w14:paraId="5C3902A3" w14:textId="77777777" w:rsidR="005927F5" w:rsidRDefault="00000000">
      <w:pPr>
        <w:pStyle w:val="ListBullet"/>
        <w:spacing w:after="0"/>
      </w:pPr>
      <w:r>
        <w:t>High-quality code</w:t>
      </w:r>
    </w:p>
    <w:p w14:paraId="1226FBAA" w14:textId="77777777" w:rsidR="005927F5" w:rsidRDefault="00000000">
      <w:pPr>
        <w:pStyle w:val="ListBullet"/>
        <w:spacing w:after="0"/>
      </w:pPr>
      <w:r>
        <w:t>Minimal defects</w:t>
      </w:r>
    </w:p>
    <w:p w14:paraId="7C915111" w14:textId="77777777" w:rsidR="005927F5" w:rsidRDefault="00000000">
      <w:pPr>
        <w:pStyle w:val="ListBullet"/>
        <w:spacing w:after="0"/>
      </w:pPr>
      <w:r>
        <w:t>Adherence to coding standards</w:t>
      </w:r>
    </w:p>
    <w:p w14:paraId="6DDFEEBC" w14:textId="77777777" w:rsidR="005927F5" w:rsidRDefault="00000000">
      <w:pPr>
        <w:spacing w:before="200" w:after="0"/>
      </w:pPr>
      <w:r>
        <w:rPr>
          <w:b/>
        </w:rPr>
        <w:t>Purpose:</w:t>
      </w:r>
    </w:p>
    <w:p w14:paraId="42D6A259" w14:textId="77777777" w:rsidR="005927F5" w:rsidRDefault="00000000">
      <w:pPr>
        <w:pStyle w:val="ListBullet"/>
        <w:spacing w:after="0"/>
      </w:pPr>
      <w:r>
        <w:t>To implement the software functionality as designed.</w:t>
      </w:r>
    </w:p>
    <w:p w14:paraId="3F1F1A81" w14:textId="77777777" w:rsidR="005927F5" w:rsidRDefault="00000000">
      <w:pPr>
        <w:spacing w:before="200" w:after="0"/>
      </w:pPr>
      <w:r>
        <w:rPr>
          <w:b/>
        </w:rPr>
        <w:t>Scope:</w:t>
      </w:r>
    </w:p>
    <w:p w14:paraId="2748AF77" w14:textId="77777777" w:rsidR="005927F5" w:rsidRDefault="00000000">
      <w:pPr>
        <w:pStyle w:val="ListBullet"/>
        <w:spacing w:after="0"/>
      </w:pPr>
      <w:r>
        <w:t>Encompasses all activities related to writing and reviewing software code.</w:t>
      </w:r>
    </w:p>
    <w:p w14:paraId="2A803196" w14:textId="77777777" w:rsidR="005927F5" w:rsidRDefault="00000000">
      <w:pPr>
        <w:spacing w:before="200" w:after="0"/>
      </w:pPr>
      <w:r>
        <w:rPr>
          <w:b/>
        </w:rPr>
        <w:t>Process Owner:</w:t>
      </w:r>
    </w:p>
    <w:p w14:paraId="12FB1AAA" w14:textId="77777777" w:rsidR="005927F5" w:rsidRDefault="00000000">
      <w:pPr>
        <w:pStyle w:val="ListBullet"/>
        <w:spacing w:after="0"/>
      </w:pPr>
      <w:r>
        <w:t>VP of Engineering</w:t>
      </w:r>
    </w:p>
    <w:p w14:paraId="463AB710" w14:textId="77777777" w:rsidR="005927F5" w:rsidRDefault="00000000">
      <w:pPr>
        <w:spacing w:before="200" w:after="0"/>
      </w:pPr>
      <w:r>
        <w:rPr>
          <w:b/>
        </w:rPr>
        <w:t>Triggers:</w:t>
      </w:r>
    </w:p>
    <w:p w14:paraId="558DA958" w14:textId="77777777" w:rsidR="005927F5" w:rsidRDefault="00000000">
      <w:pPr>
        <w:pStyle w:val="ListBullet"/>
        <w:spacing w:after="0"/>
      </w:pPr>
      <w:r>
        <w:t>Approved system design document</w:t>
      </w:r>
    </w:p>
    <w:p w14:paraId="36A66837" w14:textId="77777777" w:rsidR="005927F5" w:rsidRDefault="00000000">
      <w:pPr>
        <w:spacing w:before="200" w:after="0"/>
      </w:pPr>
      <w:r>
        <w:rPr>
          <w:b/>
        </w:rPr>
        <w:t>End Conditions:</w:t>
      </w:r>
    </w:p>
    <w:p w14:paraId="28F8D841" w14:textId="77777777" w:rsidR="005927F5" w:rsidRDefault="00000000">
      <w:pPr>
        <w:pStyle w:val="ListBullet"/>
        <w:spacing w:after="0"/>
      </w:pPr>
      <w:r>
        <w:t>Completed software code</w:t>
      </w:r>
    </w:p>
    <w:p w14:paraId="6D8CFA05" w14:textId="77777777" w:rsidR="005927F5" w:rsidRDefault="00000000">
      <w:pPr>
        <w:pStyle w:val="ListBullet"/>
        <w:spacing w:after="0"/>
      </w:pPr>
      <w:r>
        <w:t>Passed unit tests</w:t>
      </w:r>
    </w:p>
    <w:p w14:paraId="54608BCC" w14:textId="77777777" w:rsidR="005927F5" w:rsidRDefault="00000000">
      <w:pPr>
        <w:spacing w:before="200" w:after="0"/>
      </w:pPr>
      <w:r>
        <w:rPr>
          <w:b/>
        </w:rPr>
        <w:t>Step Risks and Controls:</w:t>
      </w:r>
    </w:p>
    <w:p w14:paraId="16E0063A" w14:textId="77777777" w:rsidR="005927F5" w:rsidRDefault="00000000">
      <w:pPr>
        <w:pStyle w:val="ListBullet"/>
        <w:spacing w:after="0"/>
      </w:pPr>
      <w:r>
        <w:t>Risk: Technical debt and software defects</w:t>
      </w:r>
    </w:p>
    <w:p w14:paraId="2B5B8EE0" w14:textId="77777777" w:rsidR="005927F5" w:rsidRDefault="00000000">
      <w:pPr>
        <w:pStyle w:val="ListBullet"/>
        <w:spacing w:after="0"/>
      </w:pPr>
      <w:r>
        <w:t>Control: Implement code reviews and refactoring</w:t>
      </w:r>
    </w:p>
    <w:p w14:paraId="7284FCDE" w14:textId="77777777" w:rsidR="005927F5" w:rsidRDefault="00000000">
      <w:pPr>
        <w:spacing w:before="200" w:after="0"/>
      </w:pPr>
      <w:r>
        <w:rPr>
          <w:b/>
        </w:rPr>
        <w:t>Governance Requirements:</w:t>
      </w:r>
    </w:p>
    <w:p w14:paraId="72E5B427" w14:textId="77777777" w:rsidR="005927F5" w:rsidRDefault="00000000">
      <w:pPr>
        <w:pStyle w:val="ListBullet"/>
        <w:spacing w:after="0"/>
      </w:pPr>
      <w:r>
        <w:t>Regular code audits</w:t>
      </w:r>
    </w:p>
    <w:p w14:paraId="713D1E65" w14:textId="77777777" w:rsidR="005927F5" w:rsidRDefault="00000000">
      <w:pPr>
        <w:pStyle w:val="ListBullet"/>
        <w:spacing w:after="0"/>
      </w:pPr>
      <w:r>
        <w:t>Compliance with security standards</w:t>
      </w:r>
    </w:p>
    <w:p w14:paraId="50C40DFD" w14:textId="77777777" w:rsidR="005927F5" w:rsidRDefault="00000000">
      <w:pPr>
        <w:spacing w:before="200" w:after="0"/>
      </w:pPr>
      <w:r>
        <w:rPr>
          <w:b/>
        </w:rPr>
        <w:t>Change Management:</w:t>
      </w:r>
    </w:p>
    <w:p w14:paraId="0C598226" w14:textId="77777777" w:rsidR="005927F5" w:rsidRDefault="00000000">
      <w:pPr>
        <w:pStyle w:val="ListBullet"/>
        <w:spacing w:after="0"/>
      </w:pPr>
      <w:r>
        <w:t>Change Request Process: Formal change control process</w:t>
      </w:r>
    </w:p>
    <w:p w14:paraId="60E29A1C" w14:textId="77777777" w:rsidR="005927F5" w:rsidRDefault="00000000">
      <w:pPr>
        <w:pStyle w:val="ListBullet"/>
        <w:spacing w:after="0"/>
      </w:pPr>
      <w:r>
        <w:t>Versioning Rules: Code versioning</w:t>
      </w:r>
    </w:p>
    <w:p w14:paraId="703F07C0" w14:textId="77777777" w:rsidR="005927F5" w:rsidRDefault="00000000">
      <w:pPr>
        <w:spacing w:before="200" w:after="0"/>
      </w:pPr>
      <w:r>
        <w:rPr>
          <w:b/>
        </w:rPr>
        <w:t>Continuous Improvement:</w:t>
      </w:r>
    </w:p>
    <w:p w14:paraId="3D1939F3" w14:textId="77777777" w:rsidR="005927F5" w:rsidRDefault="00000000">
      <w:pPr>
        <w:pStyle w:val="ListBullet"/>
        <w:spacing w:after="0"/>
      </w:pPr>
      <w:r>
        <w:t>Review Frequency: Sprintly</w:t>
      </w:r>
    </w:p>
    <w:p w14:paraId="0BD0FA05" w14:textId="77777777" w:rsidR="005927F5" w:rsidRDefault="00000000">
      <w:pPr>
        <w:spacing w:before="200" w:after="0"/>
      </w:pPr>
      <w:r>
        <w:rPr>
          <w:b/>
        </w:rPr>
        <w:t>Improvement Inputs:</w:t>
      </w:r>
    </w:p>
    <w:p w14:paraId="6B144404" w14:textId="77777777" w:rsidR="005927F5" w:rsidRDefault="00000000">
      <w:pPr>
        <w:pStyle w:val="ListBullet"/>
        <w:spacing w:after="0"/>
      </w:pPr>
      <w:r>
        <w:t>Code quality metrics</w:t>
      </w:r>
    </w:p>
    <w:p w14:paraId="0382421F" w14:textId="77777777" w:rsidR="005927F5" w:rsidRDefault="00000000">
      <w:pPr>
        <w:pStyle w:val="ListBullet"/>
        <w:spacing w:after="0"/>
      </w:pPr>
      <w:r>
        <w:t>Performance test results</w:t>
      </w:r>
    </w:p>
    <w:p w14:paraId="372F4BB2" w14:textId="77777777" w:rsidR="005927F5" w:rsidRDefault="005927F5"/>
    <w:p w14:paraId="2C77BA7D" w14:textId="77777777" w:rsidR="005927F5" w:rsidRDefault="00000000">
      <w:pPr>
        <w:pStyle w:val="Heading4"/>
      </w:pPr>
      <w:r>
        <w:t>SDLC – Testing and QA</w:t>
      </w:r>
    </w:p>
    <w:p w14:paraId="083A2A8D" w14:textId="77777777" w:rsidR="005927F5" w:rsidRDefault="00000000">
      <w:pPr>
        <w:spacing w:before="200" w:after="0"/>
      </w:pPr>
      <w:r>
        <w:rPr>
          <w:b/>
        </w:rPr>
        <w:t>Description:</w:t>
      </w:r>
    </w:p>
    <w:p w14:paraId="3A7F0E3B" w14:textId="77777777" w:rsidR="005927F5" w:rsidRDefault="00000000">
      <w:pPr>
        <w:pStyle w:val="ListBullet"/>
        <w:spacing w:after="0"/>
      </w:pPr>
      <w:r>
        <w:lastRenderedPageBreak/>
        <w:t>This phase involves testing the software to ensure it meets the specified requirements and is free of defects. Various testing methods, including unit testing, integration testing, system testing, and user acceptance testing (UAT), are employed. The QA team works closely with the development team to resolve any identified issues.</w:t>
      </w:r>
    </w:p>
    <w:p w14:paraId="3751D150" w14:textId="77777777" w:rsidR="005927F5" w:rsidRDefault="00000000">
      <w:pPr>
        <w:spacing w:before="200" w:after="0"/>
      </w:pPr>
      <w:r>
        <w:rPr>
          <w:b/>
        </w:rPr>
        <w:t>Responsible Party:</w:t>
      </w:r>
    </w:p>
    <w:p w14:paraId="58D7C8C5" w14:textId="77777777" w:rsidR="005927F5" w:rsidRDefault="00000000">
      <w:pPr>
        <w:pStyle w:val="ListBullet"/>
        <w:spacing w:after="0"/>
      </w:pPr>
      <w:r>
        <w:t>QA Lead</w:t>
      </w:r>
    </w:p>
    <w:p w14:paraId="693E1E2E" w14:textId="77777777" w:rsidR="005927F5" w:rsidRDefault="00000000">
      <w:pPr>
        <w:spacing w:before="200" w:after="0"/>
      </w:pPr>
      <w:r>
        <w:rPr>
          <w:b/>
        </w:rPr>
        <w:t>Inputs:</w:t>
      </w:r>
    </w:p>
    <w:p w14:paraId="0F18CB24" w14:textId="77777777" w:rsidR="005927F5" w:rsidRDefault="00000000">
      <w:pPr>
        <w:pStyle w:val="ListBullet"/>
        <w:spacing w:after="0"/>
      </w:pPr>
      <w:r>
        <w:t>Software code</w:t>
      </w:r>
    </w:p>
    <w:p w14:paraId="4535E44B" w14:textId="77777777" w:rsidR="005927F5" w:rsidRDefault="00000000">
      <w:pPr>
        <w:pStyle w:val="ListBullet"/>
        <w:spacing w:after="0"/>
      </w:pPr>
      <w:r>
        <w:t>Unit tests</w:t>
      </w:r>
    </w:p>
    <w:p w14:paraId="3F83DE46" w14:textId="77777777" w:rsidR="005927F5" w:rsidRDefault="00000000">
      <w:pPr>
        <w:pStyle w:val="ListBullet"/>
        <w:spacing w:after="0"/>
      </w:pPr>
      <w:r>
        <w:t>Code review reports</w:t>
      </w:r>
    </w:p>
    <w:p w14:paraId="40F2F2C7" w14:textId="77777777" w:rsidR="005927F5" w:rsidRDefault="00000000">
      <w:pPr>
        <w:spacing w:before="200" w:after="0"/>
      </w:pPr>
      <w:r>
        <w:rPr>
          <w:b/>
        </w:rPr>
        <w:t>Outputs:</w:t>
      </w:r>
    </w:p>
    <w:p w14:paraId="4358A3D8" w14:textId="77777777" w:rsidR="005927F5" w:rsidRDefault="00000000">
      <w:pPr>
        <w:pStyle w:val="ListBullet"/>
        <w:spacing w:after="0"/>
      </w:pPr>
      <w:r>
        <w:t>Test plans</w:t>
      </w:r>
    </w:p>
    <w:p w14:paraId="3A92705C" w14:textId="77777777" w:rsidR="005927F5" w:rsidRDefault="00000000">
      <w:pPr>
        <w:pStyle w:val="ListBullet"/>
        <w:spacing w:after="0"/>
      </w:pPr>
      <w:r>
        <w:t>Test results</w:t>
      </w:r>
    </w:p>
    <w:p w14:paraId="1EED3990" w14:textId="77777777" w:rsidR="005927F5" w:rsidRDefault="00000000">
      <w:pPr>
        <w:pStyle w:val="ListBullet"/>
        <w:spacing w:after="0"/>
      </w:pPr>
      <w:r>
        <w:t>Bug reports</w:t>
      </w:r>
    </w:p>
    <w:p w14:paraId="0DC60F60" w14:textId="77777777" w:rsidR="005927F5" w:rsidRDefault="00000000">
      <w:pPr>
        <w:spacing w:before="200" w:after="0"/>
      </w:pPr>
      <w:r>
        <w:rPr>
          <w:b/>
        </w:rPr>
        <w:t>Estimated Duration:</w:t>
      </w:r>
    </w:p>
    <w:p w14:paraId="024882FC" w14:textId="77777777" w:rsidR="005927F5" w:rsidRDefault="00000000">
      <w:pPr>
        <w:pStyle w:val="ListBullet"/>
        <w:spacing w:after="0"/>
      </w:pPr>
      <w:r>
        <w:t>1–2 weeks</w:t>
      </w:r>
    </w:p>
    <w:p w14:paraId="32D5BE5C" w14:textId="77777777" w:rsidR="005927F5" w:rsidRDefault="00000000">
      <w:pPr>
        <w:spacing w:before="200" w:after="0"/>
      </w:pPr>
      <w:r>
        <w:rPr>
          <w:b/>
        </w:rPr>
        <w:t>Dependencies:</w:t>
      </w:r>
    </w:p>
    <w:p w14:paraId="4CF4ADD5" w14:textId="77777777" w:rsidR="005927F5" w:rsidRDefault="00000000">
      <w:pPr>
        <w:pStyle w:val="ListBullet"/>
        <w:spacing w:after="0"/>
      </w:pPr>
      <w:r>
        <w:t>Code Development</w:t>
      </w:r>
    </w:p>
    <w:p w14:paraId="61BDB020" w14:textId="77777777" w:rsidR="005927F5" w:rsidRDefault="00000000">
      <w:pPr>
        <w:spacing w:before="200" w:after="0"/>
      </w:pPr>
      <w:r>
        <w:rPr>
          <w:b/>
        </w:rPr>
        <w:t>Success Criteria:</w:t>
      </w:r>
    </w:p>
    <w:p w14:paraId="451A9D1B" w14:textId="77777777" w:rsidR="005927F5" w:rsidRDefault="00000000">
      <w:pPr>
        <w:pStyle w:val="ListBullet"/>
        <w:spacing w:after="0"/>
      </w:pPr>
      <w:r>
        <w:t>Minimal defects</w:t>
      </w:r>
    </w:p>
    <w:p w14:paraId="2909FAB6" w14:textId="77777777" w:rsidR="005927F5" w:rsidRDefault="00000000">
      <w:pPr>
        <w:pStyle w:val="ListBullet"/>
        <w:spacing w:after="0"/>
      </w:pPr>
      <w:r>
        <w:t>Successful completion of all test cases</w:t>
      </w:r>
    </w:p>
    <w:p w14:paraId="7EE3F327" w14:textId="77777777" w:rsidR="005927F5" w:rsidRDefault="00000000">
      <w:pPr>
        <w:pStyle w:val="ListBullet"/>
        <w:spacing w:after="0"/>
      </w:pPr>
      <w:r>
        <w:t>User acceptance</w:t>
      </w:r>
    </w:p>
    <w:p w14:paraId="09F4139C" w14:textId="77777777" w:rsidR="005927F5" w:rsidRDefault="00000000">
      <w:pPr>
        <w:spacing w:before="200" w:after="0"/>
      </w:pPr>
      <w:r>
        <w:rPr>
          <w:b/>
        </w:rPr>
        <w:t>Purpose:</w:t>
      </w:r>
    </w:p>
    <w:p w14:paraId="73A1057C" w14:textId="77777777" w:rsidR="005927F5" w:rsidRDefault="00000000">
      <w:pPr>
        <w:pStyle w:val="ListBullet"/>
        <w:spacing w:after="0"/>
      </w:pPr>
      <w:r>
        <w:t>To ensure the software meets quality standards and user expectations.</w:t>
      </w:r>
    </w:p>
    <w:p w14:paraId="035C60A2" w14:textId="77777777" w:rsidR="005927F5" w:rsidRDefault="00000000">
      <w:pPr>
        <w:spacing w:before="200" w:after="0"/>
      </w:pPr>
      <w:r>
        <w:rPr>
          <w:b/>
        </w:rPr>
        <w:t>Scope:</w:t>
      </w:r>
    </w:p>
    <w:p w14:paraId="09F3E0A0" w14:textId="77777777" w:rsidR="005927F5" w:rsidRDefault="00000000">
      <w:pPr>
        <w:pStyle w:val="ListBullet"/>
        <w:spacing w:after="0"/>
      </w:pPr>
      <w:r>
        <w:t>Encompasses all activities related to testing and ensuring the quality of the software.</w:t>
      </w:r>
    </w:p>
    <w:p w14:paraId="6BFD0F52" w14:textId="77777777" w:rsidR="005927F5" w:rsidRDefault="00000000">
      <w:pPr>
        <w:spacing w:before="200" w:after="0"/>
      </w:pPr>
      <w:r>
        <w:rPr>
          <w:b/>
        </w:rPr>
        <w:t>Process Owner:</w:t>
      </w:r>
    </w:p>
    <w:p w14:paraId="6641BBA4" w14:textId="77777777" w:rsidR="005927F5" w:rsidRDefault="00000000">
      <w:pPr>
        <w:pStyle w:val="ListBullet"/>
        <w:spacing w:after="0"/>
      </w:pPr>
      <w:r>
        <w:t>QA Lead</w:t>
      </w:r>
    </w:p>
    <w:p w14:paraId="02C8705A" w14:textId="77777777" w:rsidR="005927F5" w:rsidRDefault="00000000">
      <w:pPr>
        <w:spacing w:before="200" w:after="0"/>
      </w:pPr>
      <w:r>
        <w:rPr>
          <w:b/>
        </w:rPr>
        <w:t>Triggers:</w:t>
      </w:r>
    </w:p>
    <w:p w14:paraId="5E8AE424" w14:textId="77777777" w:rsidR="005927F5" w:rsidRDefault="00000000">
      <w:pPr>
        <w:pStyle w:val="ListBullet"/>
        <w:spacing w:after="0"/>
      </w:pPr>
      <w:r>
        <w:t>Completed software code</w:t>
      </w:r>
    </w:p>
    <w:p w14:paraId="115F22CF" w14:textId="77777777" w:rsidR="005927F5" w:rsidRDefault="00000000">
      <w:pPr>
        <w:spacing w:before="200" w:after="0"/>
      </w:pPr>
      <w:r>
        <w:rPr>
          <w:b/>
        </w:rPr>
        <w:t>End Conditions:</w:t>
      </w:r>
    </w:p>
    <w:p w14:paraId="09C70EA2" w14:textId="77777777" w:rsidR="005927F5" w:rsidRDefault="00000000">
      <w:pPr>
        <w:pStyle w:val="ListBullet"/>
        <w:spacing w:after="0"/>
      </w:pPr>
      <w:r>
        <w:t>Passed all test cases</w:t>
      </w:r>
    </w:p>
    <w:p w14:paraId="34890F81" w14:textId="77777777" w:rsidR="005927F5" w:rsidRDefault="00000000">
      <w:pPr>
        <w:pStyle w:val="ListBullet"/>
        <w:spacing w:after="0"/>
      </w:pPr>
      <w:r>
        <w:t>Approved test results</w:t>
      </w:r>
    </w:p>
    <w:p w14:paraId="0924999D" w14:textId="77777777" w:rsidR="005927F5" w:rsidRDefault="00000000">
      <w:pPr>
        <w:spacing w:before="200" w:after="0"/>
      </w:pPr>
      <w:r>
        <w:rPr>
          <w:b/>
        </w:rPr>
        <w:t>Step Risks and Controls:</w:t>
      </w:r>
    </w:p>
    <w:p w14:paraId="5C25D607" w14:textId="77777777" w:rsidR="005927F5" w:rsidRDefault="00000000">
      <w:pPr>
        <w:pStyle w:val="ListBullet"/>
        <w:spacing w:after="0"/>
      </w:pPr>
      <w:r>
        <w:lastRenderedPageBreak/>
        <w:t>Risk: Software defects</w:t>
      </w:r>
    </w:p>
    <w:p w14:paraId="3290BB03" w14:textId="77777777" w:rsidR="005927F5" w:rsidRDefault="00000000">
      <w:pPr>
        <w:pStyle w:val="ListBullet"/>
        <w:spacing w:after="0"/>
      </w:pPr>
      <w:r>
        <w:t>Control: Implement thorough testing and bug fixing processes</w:t>
      </w:r>
    </w:p>
    <w:p w14:paraId="75632E37" w14:textId="77777777" w:rsidR="005927F5" w:rsidRDefault="00000000">
      <w:pPr>
        <w:spacing w:before="200" w:after="0"/>
      </w:pPr>
      <w:r>
        <w:rPr>
          <w:b/>
        </w:rPr>
        <w:t>Governance Requirements:</w:t>
      </w:r>
    </w:p>
    <w:p w14:paraId="78F0E2CC" w14:textId="77777777" w:rsidR="005927F5" w:rsidRDefault="00000000">
      <w:pPr>
        <w:pStyle w:val="ListBullet"/>
        <w:spacing w:after="0"/>
      </w:pPr>
      <w:r>
        <w:t>Regular testing audits</w:t>
      </w:r>
    </w:p>
    <w:p w14:paraId="4C399ED3" w14:textId="77777777" w:rsidR="005927F5" w:rsidRDefault="00000000">
      <w:pPr>
        <w:pStyle w:val="ListBullet"/>
        <w:spacing w:after="0"/>
      </w:pPr>
      <w:r>
        <w:t>Compliance with testing standards</w:t>
      </w:r>
    </w:p>
    <w:p w14:paraId="598EE216" w14:textId="77777777" w:rsidR="005927F5" w:rsidRDefault="00000000">
      <w:pPr>
        <w:spacing w:before="200" w:after="0"/>
      </w:pPr>
      <w:r>
        <w:rPr>
          <w:b/>
        </w:rPr>
        <w:t>Change Management:</w:t>
      </w:r>
    </w:p>
    <w:p w14:paraId="5984533D" w14:textId="77777777" w:rsidR="005927F5" w:rsidRDefault="00000000">
      <w:pPr>
        <w:pStyle w:val="ListBullet"/>
        <w:spacing w:after="0"/>
      </w:pPr>
      <w:r>
        <w:t>Change Request Process: Formal change control process</w:t>
      </w:r>
    </w:p>
    <w:p w14:paraId="447A1E8E" w14:textId="77777777" w:rsidR="005927F5" w:rsidRDefault="00000000">
      <w:pPr>
        <w:pStyle w:val="ListBullet"/>
        <w:spacing w:after="0"/>
      </w:pPr>
      <w:r>
        <w:t>Versioning Rules: Code versioning</w:t>
      </w:r>
    </w:p>
    <w:p w14:paraId="1BF30DCC" w14:textId="77777777" w:rsidR="005927F5" w:rsidRDefault="00000000">
      <w:pPr>
        <w:spacing w:before="200" w:after="0"/>
      </w:pPr>
      <w:r>
        <w:rPr>
          <w:b/>
        </w:rPr>
        <w:t>Continuous Improvement:</w:t>
      </w:r>
    </w:p>
    <w:p w14:paraId="56650747" w14:textId="77777777" w:rsidR="005927F5" w:rsidRDefault="00000000">
      <w:pPr>
        <w:pStyle w:val="ListBullet"/>
        <w:spacing w:after="0"/>
      </w:pPr>
      <w:r>
        <w:t>Review Frequency: Monthly</w:t>
      </w:r>
    </w:p>
    <w:p w14:paraId="7CD50329" w14:textId="77777777" w:rsidR="005927F5" w:rsidRDefault="00000000">
      <w:pPr>
        <w:spacing w:before="200" w:after="0"/>
      </w:pPr>
      <w:r>
        <w:rPr>
          <w:b/>
        </w:rPr>
        <w:t>Improvement Inputs:</w:t>
      </w:r>
    </w:p>
    <w:p w14:paraId="12E729F8" w14:textId="77777777" w:rsidR="005927F5" w:rsidRDefault="00000000">
      <w:pPr>
        <w:pStyle w:val="ListBullet"/>
        <w:spacing w:after="0"/>
      </w:pPr>
      <w:r>
        <w:t>Test results</w:t>
      </w:r>
    </w:p>
    <w:p w14:paraId="4941BC20" w14:textId="77777777" w:rsidR="005927F5" w:rsidRDefault="00000000">
      <w:pPr>
        <w:pStyle w:val="ListBullet"/>
        <w:spacing w:after="0"/>
      </w:pPr>
      <w:r>
        <w:t>Bug reports</w:t>
      </w:r>
    </w:p>
    <w:p w14:paraId="79DAF7D4" w14:textId="77777777" w:rsidR="005927F5" w:rsidRDefault="005927F5"/>
    <w:p w14:paraId="606288E8" w14:textId="77777777" w:rsidR="005927F5" w:rsidRDefault="00000000">
      <w:pPr>
        <w:pStyle w:val="Heading4"/>
      </w:pPr>
      <w:r>
        <w:t>SDLC – Deployment</w:t>
      </w:r>
    </w:p>
    <w:p w14:paraId="3F2B2717" w14:textId="77777777" w:rsidR="005927F5" w:rsidRDefault="00000000">
      <w:pPr>
        <w:spacing w:before="200" w:after="0"/>
      </w:pPr>
      <w:r>
        <w:rPr>
          <w:b/>
        </w:rPr>
        <w:t>Description:</w:t>
      </w:r>
    </w:p>
    <w:p w14:paraId="75876C07" w14:textId="77777777" w:rsidR="005927F5" w:rsidRDefault="00000000">
      <w:pPr>
        <w:pStyle w:val="ListBullet"/>
        <w:spacing w:after="0"/>
      </w:pPr>
      <w:r>
        <w:t>In this phase, the tested software is deployed to the production environment. This includes configuring the environment, deploying the code, and performing final testing to ensure everything is working as expected. The DevOps team automates the deployment process to ensure it is efficient and reliable.</w:t>
      </w:r>
    </w:p>
    <w:p w14:paraId="67483E1A" w14:textId="77777777" w:rsidR="005927F5" w:rsidRDefault="00000000">
      <w:pPr>
        <w:spacing w:before="200" w:after="0"/>
      </w:pPr>
      <w:r>
        <w:rPr>
          <w:b/>
        </w:rPr>
        <w:t>Responsible Party:</w:t>
      </w:r>
    </w:p>
    <w:p w14:paraId="59836B7F" w14:textId="77777777" w:rsidR="005927F5" w:rsidRDefault="00000000">
      <w:pPr>
        <w:pStyle w:val="ListBullet"/>
        <w:spacing w:after="0"/>
      </w:pPr>
      <w:r>
        <w:t>DevOps Engineer</w:t>
      </w:r>
    </w:p>
    <w:p w14:paraId="21BFD13D" w14:textId="77777777" w:rsidR="005927F5" w:rsidRDefault="00000000">
      <w:pPr>
        <w:spacing w:before="200" w:after="0"/>
      </w:pPr>
      <w:r>
        <w:rPr>
          <w:b/>
        </w:rPr>
        <w:t>Inputs:</w:t>
      </w:r>
    </w:p>
    <w:p w14:paraId="56CACC6D" w14:textId="77777777" w:rsidR="005927F5" w:rsidRDefault="00000000">
      <w:pPr>
        <w:pStyle w:val="ListBullet"/>
        <w:spacing w:after="0"/>
      </w:pPr>
      <w:r>
        <w:t>Software code</w:t>
      </w:r>
    </w:p>
    <w:p w14:paraId="3D116570" w14:textId="77777777" w:rsidR="005927F5" w:rsidRDefault="00000000">
      <w:pPr>
        <w:pStyle w:val="ListBullet"/>
        <w:spacing w:after="0"/>
      </w:pPr>
      <w:r>
        <w:t>Test plans</w:t>
      </w:r>
    </w:p>
    <w:p w14:paraId="5F6D4C7B" w14:textId="77777777" w:rsidR="005927F5" w:rsidRDefault="00000000">
      <w:pPr>
        <w:pStyle w:val="ListBullet"/>
        <w:spacing w:after="0"/>
      </w:pPr>
      <w:r>
        <w:t>Test results</w:t>
      </w:r>
    </w:p>
    <w:p w14:paraId="7F1BFFDE" w14:textId="77777777" w:rsidR="005927F5" w:rsidRDefault="00000000">
      <w:pPr>
        <w:spacing w:before="200" w:after="0"/>
      </w:pPr>
      <w:r>
        <w:rPr>
          <w:b/>
        </w:rPr>
        <w:t>Outputs:</w:t>
      </w:r>
    </w:p>
    <w:p w14:paraId="7033EB25" w14:textId="77777777" w:rsidR="005927F5" w:rsidRDefault="00000000">
      <w:pPr>
        <w:pStyle w:val="ListBullet"/>
        <w:spacing w:after="0"/>
      </w:pPr>
      <w:r>
        <w:t>Deployment plans</w:t>
      </w:r>
    </w:p>
    <w:p w14:paraId="12D0E241" w14:textId="77777777" w:rsidR="005927F5" w:rsidRDefault="00000000">
      <w:pPr>
        <w:pStyle w:val="ListBullet"/>
        <w:spacing w:after="0"/>
      </w:pPr>
      <w:r>
        <w:t>Configuration files</w:t>
      </w:r>
    </w:p>
    <w:p w14:paraId="72849C2B" w14:textId="77777777" w:rsidR="005927F5" w:rsidRDefault="00000000">
      <w:pPr>
        <w:pStyle w:val="ListBullet"/>
        <w:spacing w:after="0"/>
      </w:pPr>
      <w:r>
        <w:t>Deployment reports</w:t>
      </w:r>
    </w:p>
    <w:p w14:paraId="6468258A" w14:textId="77777777" w:rsidR="005927F5" w:rsidRDefault="00000000">
      <w:pPr>
        <w:spacing w:before="200" w:after="0"/>
      </w:pPr>
      <w:r>
        <w:rPr>
          <w:b/>
        </w:rPr>
        <w:t>Estimated Duration:</w:t>
      </w:r>
    </w:p>
    <w:p w14:paraId="0A750C02" w14:textId="77777777" w:rsidR="005927F5" w:rsidRDefault="00000000">
      <w:pPr>
        <w:pStyle w:val="ListBullet"/>
        <w:spacing w:after="0"/>
      </w:pPr>
      <w:r>
        <w:t>1 day</w:t>
      </w:r>
    </w:p>
    <w:p w14:paraId="475A5948" w14:textId="77777777" w:rsidR="005927F5" w:rsidRDefault="00000000">
      <w:pPr>
        <w:spacing w:before="200" w:after="0"/>
      </w:pPr>
      <w:r>
        <w:rPr>
          <w:b/>
        </w:rPr>
        <w:t>Dependencies:</w:t>
      </w:r>
    </w:p>
    <w:p w14:paraId="701FED9B" w14:textId="77777777" w:rsidR="005927F5" w:rsidRDefault="00000000">
      <w:pPr>
        <w:pStyle w:val="ListBullet"/>
        <w:spacing w:after="0"/>
      </w:pPr>
      <w:r>
        <w:t>Testing and QA</w:t>
      </w:r>
    </w:p>
    <w:p w14:paraId="13EB33F8" w14:textId="77777777" w:rsidR="005927F5" w:rsidRDefault="00000000">
      <w:pPr>
        <w:spacing w:before="200" w:after="0"/>
      </w:pPr>
      <w:r>
        <w:rPr>
          <w:b/>
        </w:rPr>
        <w:lastRenderedPageBreak/>
        <w:t>Success Criteria:</w:t>
      </w:r>
    </w:p>
    <w:p w14:paraId="413570B5" w14:textId="77777777" w:rsidR="005927F5" w:rsidRDefault="00000000">
      <w:pPr>
        <w:pStyle w:val="ListBullet"/>
        <w:spacing w:after="0"/>
      </w:pPr>
      <w:r>
        <w:t>Successful deployment to production</w:t>
      </w:r>
    </w:p>
    <w:p w14:paraId="3A31B1C3" w14:textId="77777777" w:rsidR="005927F5" w:rsidRDefault="00000000">
      <w:pPr>
        <w:pStyle w:val="ListBullet"/>
        <w:spacing w:after="0"/>
      </w:pPr>
      <w:r>
        <w:t>Minimal downtime</w:t>
      </w:r>
    </w:p>
    <w:p w14:paraId="1F7D4FCC" w14:textId="77777777" w:rsidR="005927F5" w:rsidRDefault="00000000">
      <w:pPr>
        <w:pStyle w:val="ListBullet"/>
        <w:spacing w:after="0"/>
      </w:pPr>
      <w:r>
        <w:t>Stable environment</w:t>
      </w:r>
    </w:p>
    <w:p w14:paraId="256B034D" w14:textId="77777777" w:rsidR="005927F5" w:rsidRDefault="00000000">
      <w:pPr>
        <w:spacing w:before="200" w:after="0"/>
      </w:pPr>
      <w:r>
        <w:rPr>
          <w:b/>
        </w:rPr>
        <w:t>Purpose:</w:t>
      </w:r>
    </w:p>
    <w:p w14:paraId="156A71AC" w14:textId="77777777" w:rsidR="005927F5" w:rsidRDefault="00000000">
      <w:pPr>
        <w:pStyle w:val="ListBullet"/>
        <w:spacing w:after="0"/>
      </w:pPr>
      <w:r>
        <w:t>To make the software available to users.</w:t>
      </w:r>
    </w:p>
    <w:p w14:paraId="2F979F03" w14:textId="77777777" w:rsidR="005927F5" w:rsidRDefault="00000000">
      <w:pPr>
        <w:spacing w:before="200" w:after="0"/>
      </w:pPr>
      <w:r>
        <w:rPr>
          <w:b/>
        </w:rPr>
        <w:t>Scope:</w:t>
      </w:r>
    </w:p>
    <w:p w14:paraId="66BC1386" w14:textId="77777777" w:rsidR="005927F5" w:rsidRDefault="00000000">
      <w:pPr>
        <w:pStyle w:val="ListBullet"/>
        <w:spacing w:after="0"/>
      </w:pPr>
      <w:r>
        <w:t>Encompasses all activities related to deploying the software to the production environment.</w:t>
      </w:r>
    </w:p>
    <w:p w14:paraId="5845E8ED" w14:textId="77777777" w:rsidR="005927F5" w:rsidRDefault="00000000">
      <w:pPr>
        <w:spacing w:before="200" w:after="0"/>
      </w:pPr>
      <w:r>
        <w:rPr>
          <w:b/>
        </w:rPr>
        <w:t>Process Owner:</w:t>
      </w:r>
    </w:p>
    <w:p w14:paraId="0D059F7F" w14:textId="77777777" w:rsidR="005927F5" w:rsidRDefault="00000000">
      <w:pPr>
        <w:pStyle w:val="ListBullet"/>
        <w:spacing w:after="0"/>
      </w:pPr>
      <w:r>
        <w:t>DevOps Engineer</w:t>
      </w:r>
    </w:p>
    <w:p w14:paraId="2BC484FC" w14:textId="77777777" w:rsidR="005927F5" w:rsidRDefault="00000000">
      <w:pPr>
        <w:spacing w:before="200" w:after="0"/>
      </w:pPr>
      <w:r>
        <w:rPr>
          <w:b/>
        </w:rPr>
        <w:t>Triggers:</w:t>
      </w:r>
    </w:p>
    <w:p w14:paraId="2D2E73B7" w14:textId="77777777" w:rsidR="005927F5" w:rsidRDefault="00000000">
      <w:pPr>
        <w:pStyle w:val="ListBullet"/>
        <w:spacing w:after="0"/>
      </w:pPr>
      <w:r>
        <w:t>Approved test results</w:t>
      </w:r>
    </w:p>
    <w:p w14:paraId="6A1A07D9" w14:textId="77777777" w:rsidR="005927F5" w:rsidRDefault="00000000">
      <w:pPr>
        <w:spacing w:before="200" w:after="0"/>
      </w:pPr>
      <w:r>
        <w:rPr>
          <w:b/>
        </w:rPr>
        <w:t>End Conditions:</w:t>
      </w:r>
    </w:p>
    <w:p w14:paraId="03ABFDE8" w14:textId="77777777" w:rsidR="005927F5" w:rsidRDefault="00000000">
      <w:pPr>
        <w:pStyle w:val="ListBullet"/>
        <w:spacing w:after="0"/>
      </w:pPr>
      <w:r>
        <w:t>Successful deployment</w:t>
      </w:r>
    </w:p>
    <w:p w14:paraId="78385A3C" w14:textId="77777777" w:rsidR="005927F5" w:rsidRDefault="00000000">
      <w:pPr>
        <w:pStyle w:val="ListBullet"/>
        <w:spacing w:after="0"/>
      </w:pPr>
      <w:r>
        <w:t>Verified functionality</w:t>
      </w:r>
    </w:p>
    <w:p w14:paraId="24EAAF67" w14:textId="77777777" w:rsidR="005927F5" w:rsidRDefault="00000000">
      <w:pPr>
        <w:spacing w:before="200" w:after="0"/>
      </w:pPr>
      <w:r>
        <w:rPr>
          <w:b/>
        </w:rPr>
        <w:t>Step Risks and Controls:</w:t>
      </w:r>
    </w:p>
    <w:p w14:paraId="5A57C2C8" w14:textId="77777777" w:rsidR="005927F5" w:rsidRDefault="00000000">
      <w:pPr>
        <w:pStyle w:val="ListBullet"/>
        <w:spacing w:after="0"/>
      </w:pPr>
      <w:r>
        <w:t>Risk: Deployment failures</w:t>
      </w:r>
    </w:p>
    <w:p w14:paraId="73D84D9E" w14:textId="77777777" w:rsidR="005927F5" w:rsidRDefault="00000000">
      <w:pPr>
        <w:pStyle w:val="ListBullet"/>
        <w:spacing w:after="0"/>
      </w:pPr>
      <w:r>
        <w:t>Control: Implement automated deployment processes and rollback plans</w:t>
      </w:r>
    </w:p>
    <w:p w14:paraId="4C2693DE" w14:textId="77777777" w:rsidR="005927F5" w:rsidRDefault="00000000">
      <w:pPr>
        <w:spacing w:before="200" w:after="0"/>
      </w:pPr>
      <w:r>
        <w:rPr>
          <w:b/>
        </w:rPr>
        <w:t>Governance Requirements:</w:t>
      </w:r>
    </w:p>
    <w:p w14:paraId="7F039405" w14:textId="77777777" w:rsidR="005927F5" w:rsidRDefault="00000000">
      <w:pPr>
        <w:pStyle w:val="ListBullet"/>
        <w:spacing w:after="0"/>
      </w:pPr>
      <w:r>
        <w:t>Regular deployment audits</w:t>
      </w:r>
    </w:p>
    <w:p w14:paraId="475284FE" w14:textId="77777777" w:rsidR="005927F5" w:rsidRDefault="00000000">
      <w:pPr>
        <w:pStyle w:val="ListBullet"/>
        <w:spacing w:after="0"/>
      </w:pPr>
      <w:r>
        <w:t>Compliance with security standards</w:t>
      </w:r>
    </w:p>
    <w:p w14:paraId="43C4E3CF" w14:textId="77777777" w:rsidR="005927F5" w:rsidRDefault="00000000">
      <w:pPr>
        <w:spacing w:before="200" w:after="0"/>
      </w:pPr>
      <w:r>
        <w:rPr>
          <w:b/>
        </w:rPr>
        <w:t>Change Management:</w:t>
      </w:r>
    </w:p>
    <w:p w14:paraId="73644660" w14:textId="77777777" w:rsidR="005927F5" w:rsidRDefault="00000000">
      <w:pPr>
        <w:pStyle w:val="ListBullet"/>
        <w:spacing w:after="0"/>
      </w:pPr>
      <w:r>
        <w:t>Change Request Process: Formal change control process</w:t>
      </w:r>
    </w:p>
    <w:p w14:paraId="68ECCA55" w14:textId="77777777" w:rsidR="005927F5" w:rsidRDefault="00000000">
      <w:pPr>
        <w:pStyle w:val="ListBullet"/>
        <w:spacing w:after="0"/>
      </w:pPr>
      <w:r>
        <w:t>Versioning Rules: Code versioning</w:t>
      </w:r>
    </w:p>
    <w:p w14:paraId="5F1B09A6" w14:textId="77777777" w:rsidR="005927F5" w:rsidRDefault="00000000">
      <w:pPr>
        <w:spacing w:before="200" w:after="0"/>
      </w:pPr>
      <w:r>
        <w:rPr>
          <w:b/>
        </w:rPr>
        <w:t>Continuous Improvement:</w:t>
      </w:r>
    </w:p>
    <w:p w14:paraId="2B4E1F4A" w14:textId="77777777" w:rsidR="005927F5" w:rsidRDefault="00000000">
      <w:pPr>
        <w:pStyle w:val="ListBullet"/>
        <w:spacing w:after="0"/>
      </w:pPr>
      <w:r>
        <w:t>Review Frequency: Monthly</w:t>
      </w:r>
    </w:p>
    <w:p w14:paraId="6F1328A1" w14:textId="77777777" w:rsidR="005927F5" w:rsidRDefault="00000000">
      <w:pPr>
        <w:spacing w:before="200" w:after="0"/>
      </w:pPr>
      <w:r>
        <w:rPr>
          <w:b/>
        </w:rPr>
        <w:t>Improvement Inputs:</w:t>
      </w:r>
    </w:p>
    <w:p w14:paraId="4D0AA505" w14:textId="77777777" w:rsidR="005927F5" w:rsidRDefault="00000000">
      <w:pPr>
        <w:pStyle w:val="ListBullet"/>
        <w:spacing w:after="0"/>
      </w:pPr>
      <w:r>
        <w:t>Deployment reports</w:t>
      </w:r>
    </w:p>
    <w:p w14:paraId="2C698650" w14:textId="77777777" w:rsidR="005927F5" w:rsidRDefault="00000000">
      <w:pPr>
        <w:pStyle w:val="ListBullet"/>
        <w:spacing w:after="0"/>
      </w:pPr>
      <w:r>
        <w:t>Performance metrics</w:t>
      </w:r>
    </w:p>
    <w:p w14:paraId="67526834" w14:textId="77777777" w:rsidR="005927F5" w:rsidRDefault="005927F5"/>
    <w:p w14:paraId="5F74751F" w14:textId="77777777" w:rsidR="005927F5" w:rsidRDefault="00000000">
      <w:pPr>
        <w:pStyle w:val="Heading4"/>
      </w:pPr>
      <w:r>
        <w:t>SDLC – Maintenance and Support</w:t>
      </w:r>
    </w:p>
    <w:p w14:paraId="11BE0520" w14:textId="77777777" w:rsidR="005927F5" w:rsidRDefault="00000000">
      <w:pPr>
        <w:spacing w:before="200" w:after="0"/>
      </w:pPr>
      <w:r>
        <w:rPr>
          <w:b/>
        </w:rPr>
        <w:t>Description:</w:t>
      </w:r>
    </w:p>
    <w:p w14:paraId="41D74E74" w14:textId="77777777" w:rsidR="005927F5" w:rsidRDefault="00000000">
      <w:pPr>
        <w:pStyle w:val="ListBullet"/>
        <w:spacing w:after="0"/>
      </w:pPr>
      <w:r>
        <w:lastRenderedPageBreak/>
        <w:t>This ongoing phase involves providing maintenance and support for the deployed software. This includes monitoring the system, fixing bugs, and providing customer support. The support team works closely with the development team to resolve any issues and ensure the software continues to meet user needs.</w:t>
      </w:r>
    </w:p>
    <w:p w14:paraId="7BE989F6" w14:textId="77777777" w:rsidR="005927F5" w:rsidRDefault="00000000">
      <w:pPr>
        <w:spacing w:before="200" w:after="0"/>
      </w:pPr>
      <w:r>
        <w:rPr>
          <w:b/>
        </w:rPr>
        <w:t>Responsible Party:</w:t>
      </w:r>
    </w:p>
    <w:p w14:paraId="495E89B1" w14:textId="77777777" w:rsidR="005927F5" w:rsidRDefault="00000000">
      <w:pPr>
        <w:pStyle w:val="ListBullet"/>
        <w:spacing w:after="0"/>
      </w:pPr>
      <w:r>
        <w:t>Support Team</w:t>
      </w:r>
    </w:p>
    <w:p w14:paraId="4AD537B9" w14:textId="77777777" w:rsidR="005927F5" w:rsidRDefault="00000000">
      <w:pPr>
        <w:spacing w:before="200" w:after="0"/>
      </w:pPr>
      <w:r>
        <w:rPr>
          <w:b/>
        </w:rPr>
        <w:t>Inputs:</w:t>
      </w:r>
    </w:p>
    <w:p w14:paraId="70C787AD" w14:textId="77777777" w:rsidR="005927F5" w:rsidRDefault="00000000">
      <w:pPr>
        <w:pStyle w:val="ListBullet"/>
        <w:spacing w:after="0"/>
      </w:pPr>
      <w:r>
        <w:t>Customer feedback</w:t>
      </w:r>
    </w:p>
    <w:p w14:paraId="31ACDF06" w14:textId="77777777" w:rsidR="005927F5" w:rsidRDefault="00000000">
      <w:pPr>
        <w:pStyle w:val="ListBullet"/>
        <w:spacing w:after="0"/>
      </w:pPr>
      <w:r>
        <w:t>Bug reports</w:t>
      </w:r>
    </w:p>
    <w:p w14:paraId="4FF4C7AA" w14:textId="77777777" w:rsidR="005927F5" w:rsidRDefault="00000000">
      <w:pPr>
        <w:pStyle w:val="ListBullet"/>
        <w:spacing w:after="0"/>
      </w:pPr>
      <w:r>
        <w:t>Performance data</w:t>
      </w:r>
    </w:p>
    <w:p w14:paraId="7C9CA077" w14:textId="77777777" w:rsidR="005927F5" w:rsidRDefault="00000000">
      <w:pPr>
        <w:spacing w:before="200" w:after="0"/>
      </w:pPr>
      <w:r>
        <w:rPr>
          <w:b/>
        </w:rPr>
        <w:t>Outputs:</w:t>
      </w:r>
    </w:p>
    <w:p w14:paraId="1FC50206" w14:textId="77777777" w:rsidR="005927F5" w:rsidRDefault="00000000">
      <w:pPr>
        <w:pStyle w:val="ListBullet"/>
        <w:spacing w:after="0"/>
      </w:pPr>
      <w:r>
        <w:t>Bug fixes</w:t>
      </w:r>
    </w:p>
    <w:p w14:paraId="63EB5F58" w14:textId="77777777" w:rsidR="005927F5" w:rsidRDefault="00000000">
      <w:pPr>
        <w:pStyle w:val="ListBullet"/>
        <w:spacing w:after="0"/>
      </w:pPr>
      <w:r>
        <w:t>Performance improvements</w:t>
      </w:r>
    </w:p>
    <w:p w14:paraId="57B59187" w14:textId="77777777" w:rsidR="005927F5" w:rsidRDefault="00000000">
      <w:pPr>
        <w:pStyle w:val="ListBullet"/>
        <w:spacing w:after="0"/>
      </w:pPr>
      <w:r>
        <w:t>Support documentation</w:t>
      </w:r>
    </w:p>
    <w:p w14:paraId="6B9CCAB9" w14:textId="77777777" w:rsidR="005927F5" w:rsidRDefault="00000000">
      <w:pPr>
        <w:spacing w:before="200" w:after="0"/>
      </w:pPr>
      <w:r>
        <w:rPr>
          <w:b/>
        </w:rPr>
        <w:t>Estimated Duration:</w:t>
      </w:r>
    </w:p>
    <w:p w14:paraId="7919FD83" w14:textId="77777777" w:rsidR="005927F5" w:rsidRDefault="00000000">
      <w:pPr>
        <w:pStyle w:val="ListBullet"/>
        <w:spacing w:after="0"/>
      </w:pPr>
      <w:r>
        <w:t>Ongoing</w:t>
      </w:r>
    </w:p>
    <w:p w14:paraId="751F706A" w14:textId="77777777" w:rsidR="005927F5" w:rsidRDefault="00000000">
      <w:pPr>
        <w:spacing w:before="200" w:after="0"/>
      </w:pPr>
      <w:r>
        <w:rPr>
          <w:b/>
        </w:rPr>
        <w:t>Dependencies:</w:t>
      </w:r>
    </w:p>
    <w:p w14:paraId="52288D04" w14:textId="77777777" w:rsidR="005927F5" w:rsidRDefault="00000000">
      <w:pPr>
        <w:pStyle w:val="ListBullet"/>
        <w:spacing w:after="0"/>
      </w:pPr>
      <w:r>
        <w:t>Deployment</w:t>
      </w:r>
    </w:p>
    <w:p w14:paraId="78B6ABB1" w14:textId="77777777" w:rsidR="005927F5" w:rsidRDefault="00000000">
      <w:pPr>
        <w:spacing w:before="200" w:after="0"/>
      </w:pPr>
      <w:r>
        <w:rPr>
          <w:b/>
        </w:rPr>
        <w:t>Success Criteria:</w:t>
      </w:r>
    </w:p>
    <w:p w14:paraId="12E58BF5" w14:textId="77777777" w:rsidR="005927F5" w:rsidRDefault="00000000">
      <w:pPr>
        <w:pStyle w:val="ListBullet"/>
        <w:spacing w:after="0"/>
      </w:pPr>
      <w:r>
        <w:t>High customer satisfaction</w:t>
      </w:r>
    </w:p>
    <w:p w14:paraId="0B36E3A4" w14:textId="77777777" w:rsidR="005927F5" w:rsidRDefault="00000000">
      <w:pPr>
        <w:pStyle w:val="ListBullet"/>
        <w:spacing w:after="0"/>
      </w:pPr>
      <w:r>
        <w:t>Minimal downtime</w:t>
      </w:r>
    </w:p>
    <w:p w14:paraId="53C7AF71" w14:textId="77777777" w:rsidR="005927F5" w:rsidRDefault="00000000">
      <w:pPr>
        <w:pStyle w:val="ListBullet"/>
        <w:spacing w:after="0"/>
      </w:pPr>
      <w:r>
        <w:t>Timely bug fixes</w:t>
      </w:r>
    </w:p>
    <w:p w14:paraId="2EA269FA" w14:textId="77777777" w:rsidR="005927F5" w:rsidRDefault="00000000">
      <w:pPr>
        <w:spacing w:before="200" w:after="0"/>
      </w:pPr>
      <w:r>
        <w:rPr>
          <w:b/>
        </w:rPr>
        <w:t>Purpose:</w:t>
      </w:r>
    </w:p>
    <w:p w14:paraId="27C87330" w14:textId="77777777" w:rsidR="005927F5" w:rsidRDefault="00000000">
      <w:pPr>
        <w:pStyle w:val="ListBullet"/>
        <w:spacing w:after="0"/>
      </w:pPr>
      <w:r>
        <w:t>To ensure the software continues to meet user needs and remains stable.</w:t>
      </w:r>
    </w:p>
    <w:p w14:paraId="4FF7CA55" w14:textId="77777777" w:rsidR="005927F5" w:rsidRDefault="00000000">
      <w:pPr>
        <w:spacing w:before="200" w:after="0"/>
      </w:pPr>
      <w:r>
        <w:rPr>
          <w:b/>
        </w:rPr>
        <w:t>Scope:</w:t>
      </w:r>
    </w:p>
    <w:p w14:paraId="701A0D2C" w14:textId="77777777" w:rsidR="005927F5" w:rsidRDefault="00000000">
      <w:pPr>
        <w:pStyle w:val="ListBullet"/>
        <w:spacing w:after="0"/>
      </w:pPr>
      <w:r>
        <w:t>Encompasses all activities related to maintaining and supporting the deployed software.</w:t>
      </w:r>
    </w:p>
    <w:p w14:paraId="32783936" w14:textId="77777777" w:rsidR="005927F5" w:rsidRDefault="00000000">
      <w:pPr>
        <w:spacing w:before="200" w:after="0"/>
      </w:pPr>
      <w:r>
        <w:rPr>
          <w:b/>
        </w:rPr>
        <w:t>Process Owner:</w:t>
      </w:r>
    </w:p>
    <w:p w14:paraId="49379991" w14:textId="77777777" w:rsidR="005927F5" w:rsidRDefault="00000000">
      <w:pPr>
        <w:pStyle w:val="ListBullet"/>
        <w:spacing w:after="0"/>
      </w:pPr>
      <w:r>
        <w:t>Support Team Lead</w:t>
      </w:r>
    </w:p>
    <w:p w14:paraId="750B3E6B" w14:textId="77777777" w:rsidR="005927F5" w:rsidRDefault="00000000">
      <w:pPr>
        <w:spacing w:before="200" w:after="0"/>
      </w:pPr>
      <w:r>
        <w:rPr>
          <w:b/>
        </w:rPr>
        <w:t>Triggers:</w:t>
      </w:r>
    </w:p>
    <w:p w14:paraId="4B667A8B" w14:textId="77777777" w:rsidR="005927F5" w:rsidRDefault="00000000">
      <w:pPr>
        <w:pStyle w:val="ListBullet"/>
        <w:spacing w:after="0"/>
      </w:pPr>
      <w:r>
        <w:t>Customer feedback</w:t>
      </w:r>
    </w:p>
    <w:p w14:paraId="35780116" w14:textId="77777777" w:rsidR="005927F5" w:rsidRDefault="00000000">
      <w:pPr>
        <w:pStyle w:val="ListBullet"/>
        <w:spacing w:after="0"/>
      </w:pPr>
      <w:r>
        <w:t>Bug reports</w:t>
      </w:r>
    </w:p>
    <w:p w14:paraId="57CE739F" w14:textId="77777777" w:rsidR="005927F5" w:rsidRDefault="00000000">
      <w:pPr>
        <w:spacing w:before="200" w:after="0"/>
      </w:pPr>
      <w:r>
        <w:rPr>
          <w:b/>
        </w:rPr>
        <w:t>End Conditions:</w:t>
      </w:r>
    </w:p>
    <w:p w14:paraId="2636714E" w14:textId="77777777" w:rsidR="005927F5" w:rsidRDefault="00000000">
      <w:pPr>
        <w:pStyle w:val="ListBullet"/>
        <w:spacing w:after="0"/>
      </w:pPr>
      <w:r>
        <w:t>Resolved issues</w:t>
      </w:r>
    </w:p>
    <w:p w14:paraId="11A58F50" w14:textId="77777777" w:rsidR="005927F5" w:rsidRDefault="00000000">
      <w:pPr>
        <w:pStyle w:val="ListBullet"/>
        <w:spacing w:after="0"/>
      </w:pPr>
      <w:r>
        <w:t>Satisfied customers</w:t>
      </w:r>
    </w:p>
    <w:p w14:paraId="1777989A" w14:textId="77777777" w:rsidR="005927F5" w:rsidRDefault="00000000">
      <w:pPr>
        <w:spacing w:before="200" w:after="0"/>
      </w:pPr>
      <w:r>
        <w:rPr>
          <w:b/>
        </w:rPr>
        <w:lastRenderedPageBreak/>
        <w:t>Step Risks and Controls:</w:t>
      </w:r>
    </w:p>
    <w:p w14:paraId="622609AF" w14:textId="77777777" w:rsidR="005927F5" w:rsidRDefault="00000000">
      <w:pPr>
        <w:pStyle w:val="ListBullet"/>
        <w:spacing w:after="0"/>
      </w:pPr>
      <w:r>
        <w:t>Risk: Software defects and performance issues</w:t>
      </w:r>
    </w:p>
    <w:p w14:paraId="684E7230" w14:textId="77777777" w:rsidR="005927F5" w:rsidRDefault="00000000">
      <w:pPr>
        <w:pStyle w:val="ListBullet"/>
        <w:spacing w:after="0"/>
      </w:pPr>
      <w:r>
        <w:t>Control: Implement monitoring and bug fixing processes</w:t>
      </w:r>
    </w:p>
    <w:p w14:paraId="247F7FB2" w14:textId="77777777" w:rsidR="005927F5" w:rsidRDefault="00000000">
      <w:pPr>
        <w:spacing w:before="200" w:after="0"/>
      </w:pPr>
      <w:r>
        <w:rPr>
          <w:b/>
        </w:rPr>
        <w:t>Governance Requirements:</w:t>
      </w:r>
    </w:p>
    <w:p w14:paraId="4A52847D" w14:textId="77777777" w:rsidR="005927F5" w:rsidRDefault="00000000">
      <w:pPr>
        <w:pStyle w:val="ListBullet"/>
        <w:spacing w:after="0"/>
      </w:pPr>
      <w:r>
        <w:t>Regular support audits</w:t>
      </w:r>
    </w:p>
    <w:p w14:paraId="5AB18B6C" w14:textId="77777777" w:rsidR="005927F5" w:rsidRDefault="00000000">
      <w:pPr>
        <w:pStyle w:val="ListBullet"/>
        <w:spacing w:after="0"/>
      </w:pPr>
      <w:r>
        <w:t>Compliance with service level agreements (SLAs)</w:t>
      </w:r>
    </w:p>
    <w:p w14:paraId="683E8A2B" w14:textId="77777777" w:rsidR="005927F5" w:rsidRDefault="00000000">
      <w:pPr>
        <w:spacing w:before="200" w:after="0"/>
      </w:pPr>
      <w:r>
        <w:rPr>
          <w:b/>
        </w:rPr>
        <w:t>Change Management:</w:t>
      </w:r>
    </w:p>
    <w:p w14:paraId="42478EF4" w14:textId="77777777" w:rsidR="005927F5" w:rsidRDefault="00000000">
      <w:pPr>
        <w:pStyle w:val="ListBullet"/>
        <w:spacing w:after="0"/>
      </w:pPr>
      <w:r>
        <w:t>Change Request Process: Formal change control process</w:t>
      </w:r>
    </w:p>
    <w:p w14:paraId="4E43FFBB" w14:textId="77777777" w:rsidR="005927F5" w:rsidRDefault="00000000">
      <w:pPr>
        <w:pStyle w:val="ListBullet"/>
        <w:spacing w:after="0"/>
      </w:pPr>
      <w:r>
        <w:t>Versioning Rules: Code versioning</w:t>
      </w:r>
    </w:p>
    <w:p w14:paraId="21B681A7" w14:textId="77777777" w:rsidR="005927F5" w:rsidRDefault="00000000">
      <w:pPr>
        <w:spacing w:before="200" w:after="0"/>
      </w:pPr>
      <w:r>
        <w:rPr>
          <w:b/>
        </w:rPr>
        <w:t>Continuous Improvement:</w:t>
      </w:r>
    </w:p>
    <w:p w14:paraId="7198998A" w14:textId="77777777" w:rsidR="005927F5" w:rsidRDefault="00000000">
      <w:pPr>
        <w:pStyle w:val="ListBullet"/>
        <w:spacing w:after="0"/>
      </w:pPr>
      <w:r>
        <w:t>Review Frequency: Monthly</w:t>
      </w:r>
    </w:p>
    <w:p w14:paraId="064733FB" w14:textId="77777777" w:rsidR="005927F5" w:rsidRDefault="00000000">
      <w:pPr>
        <w:spacing w:before="200" w:after="0"/>
      </w:pPr>
      <w:r>
        <w:rPr>
          <w:b/>
        </w:rPr>
        <w:t>Improvement Inputs:</w:t>
      </w:r>
    </w:p>
    <w:p w14:paraId="74A1C66C" w14:textId="77777777" w:rsidR="005927F5" w:rsidRDefault="00000000">
      <w:pPr>
        <w:pStyle w:val="ListBullet"/>
        <w:spacing w:after="0"/>
      </w:pPr>
      <w:r>
        <w:t>Customer feedback</w:t>
      </w:r>
    </w:p>
    <w:p w14:paraId="7D461DCF" w14:textId="77777777" w:rsidR="005927F5" w:rsidRDefault="00000000">
      <w:pPr>
        <w:pStyle w:val="ListBullet"/>
        <w:spacing w:after="0"/>
      </w:pPr>
      <w:r>
        <w:t>Support ticket analysis</w:t>
      </w:r>
    </w:p>
    <w:p w14:paraId="05F282B7" w14:textId="77777777" w:rsidR="005927F5" w:rsidRDefault="005927F5"/>
    <w:p w14:paraId="438D6B57" w14:textId="77777777" w:rsidR="005927F5" w:rsidRDefault="005927F5">
      <w:pPr>
        <w:spacing w:after="0"/>
      </w:pPr>
    </w:p>
    <w:p w14:paraId="235BBFAD" w14:textId="77777777" w:rsidR="005927F5" w:rsidRDefault="00000000">
      <w:pPr>
        <w:pStyle w:val="Heading2"/>
      </w:pPr>
      <w:r>
        <w:t>3.5 Customer Success</w:t>
      </w:r>
    </w:p>
    <w:p w14:paraId="11D505E0" w14:textId="77777777" w:rsidR="005927F5" w:rsidRDefault="00000000">
      <w:pPr>
        <w:spacing w:before="200" w:after="0"/>
      </w:pPr>
      <w:r>
        <w:rPr>
          <w:b/>
        </w:rPr>
        <w:t>Description:</w:t>
      </w:r>
    </w:p>
    <w:p w14:paraId="344F146E" w14:textId="77777777" w:rsidR="005927F5" w:rsidRDefault="00000000">
      <w:pPr>
        <w:pStyle w:val="ListBullet"/>
        <w:spacing w:after="0"/>
      </w:pPr>
      <w:r>
        <w:t>This phase focuses on onboarding, supporting, and retaining customers. It includes customer onboarding, training, and ongoing support.</w:t>
      </w:r>
    </w:p>
    <w:p w14:paraId="58CF8053" w14:textId="77777777" w:rsidR="005927F5" w:rsidRDefault="00000000">
      <w:pPr>
        <w:spacing w:before="200" w:after="0"/>
      </w:pPr>
      <w:r>
        <w:rPr>
          <w:b/>
        </w:rPr>
        <w:t>Responsible Parties:</w:t>
      </w:r>
    </w:p>
    <w:p w14:paraId="2B7ACB1E" w14:textId="77777777" w:rsidR="005927F5" w:rsidRDefault="00000000">
      <w:pPr>
        <w:pStyle w:val="ListBullet"/>
        <w:spacing w:after="0"/>
      </w:pPr>
      <w:r>
        <w:t>VP of Customer Success</w:t>
      </w:r>
    </w:p>
    <w:p w14:paraId="20CF0502" w14:textId="77777777" w:rsidR="005927F5" w:rsidRDefault="00000000">
      <w:pPr>
        <w:spacing w:before="200" w:after="0"/>
      </w:pPr>
      <w:r>
        <w:rPr>
          <w:b/>
        </w:rPr>
        <w:t>Inputs:</w:t>
      </w:r>
    </w:p>
    <w:p w14:paraId="40FFDFAA" w14:textId="77777777" w:rsidR="005927F5" w:rsidRDefault="00000000">
      <w:pPr>
        <w:pStyle w:val="ListBullet"/>
        <w:spacing w:after="0"/>
      </w:pPr>
      <w:r>
        <w:t>Customer feedback</w:t>
      </w:r>
    </w:p>
    <w:p w14:paraId="3334509B" w14:textId="77777777" w:rsidR="005927F5" w:rsidRDefault="00000000">
      <w:pPr>
        <w:pStyle w:val="ListBullet"/>
        <w:spacing w:after="0"/>
      </w:pPr>
      <w:r>
        <w:t>Usage data</w:t>
      </w:r>
    </w:p>
    <w:p w14:paraId="79050799" w14:textId="77777777" w:rsidR="005927F5" w:rsidRDefault="00000000">
      <w:pPr>
        <w:pStyle w:val="ListBullet"/>
        <w:spacing w:after="0"/>
      </w:pPr>
      <w:r>
        <w:t>Support tickets</w:t>
      </w:r>
    </w:p>
    <w:p w14:paraId="510168C0" w14:textId="77777777" w:rsidR="005927F5" w:rsidRDefault="00000000">
      <w:pPr>
        <w:spacing w:before="200" w:after="0"/>
      </w:pPr>
      <w:r>
        <w:rPr>
          <w:b/>
        </w:rPr>
        <w:t>Outputs:</w:t>
      </w:r>
    </w:p>
    <w:p w14:paraId="3E1C6471" w14:textId="77777777" w:rsidR="005927F5" w:rsidRDefault="00000000">
      <w:pPr>
        <w:pStyle w:val="ListBullet"/>
        <w:spacing w:after="0"/>
      </w:pPr>
      <w:r>
        <w:t>Customer satisfaction scores</w:t>
      </w:r>
    </w:p>
    <w:p w14:paraId="624622F5" w14:textId="77777777" w:rsidR="005927F5" w:rsidRDefault="00000000">
      <w:pPr>
        <w:pStyle w:val="ListBullet"/>
        <w:spacing w:after="0"/>
      </w:pPr>
      <w:r>
        <w:t>Retention rates</w:t>
      </w:r>
    </w:p>
    <w:p w14:paraId="37B7FE07" w14:textId="77777777" w:rsidR="005927F5" w:rsidRDefault="00000000">
      <w:pPr>
        <w:pStyle w:val="ListBullet"/>
        <w:spacing w:after="0"/>
      </w:pPr>
      <w:r>
        <w:t>Customer success stories</w:t>
      </w:r>
    </w:p>
    <w:p w14:paraId="28991109" w14:textId="77777777" w:rsidR="005927F5" w:rsidRDefault="00000000">
      <w:pPr>
        <w:spacing w:before="200" w:after="0"/>
      </w:pPr>
      <w:r>
        <w:rPr>
          <w:b/>
        </w:rPr>
        <w:t>Success Criteria:</w:t>
      </w:r>
    </w:p>
    <w:p w14:paraId="132F4C7B" w14:textId="77777777" w:rsidR="005927F5" w:rsidRDefault="00000000">
      <w:pPr>
        <w:pStyle w:val="ListBullet"/>
        <w:spacing w:after="0"/>
      </w:pPr>
      <w:r>
        <w:t>High customer satisfaction</w:t>
      </w:r>
    </w:p>
    <w:p w14:paraId="1895C5BB" w14:textId="77777777" w:rsidR="005927F5" w:rsidRDefault="00000000">
      <w:pPr>
        <w:pStyle w:val="ListBullet"/>
        <w:spacing w:after="0"/>
      </w:pPr>
      <w:r>
        <w:t>Low churn rate</w:t>
      </w:r>
    </w:p>
    <w:p w14:paraId="44CF4F81" w14:textId="77777777" w:rsidR="005927F5" w:rsidRDefault="00000000">
      <w:pPr>
        <w:pStyle w:val="ListBullet"/>
        <w:spacing w:after="0"/>
      </w:pPr>
      <w:r>
        <w:t>Increased customer lifetime value (CLTV)</w:t>
      </w:r>
    </w:p>
    <w:p w14:paraId="6029E705" w14:textId="77777777" w:rsidR="005927F5" w:rsidRDefault="00000000">
      <w:pPr>
        <w:pStyle w:val="Heading3"/>
      </w:pPr>
      <w:r>
        <w:lastRenderedPageBreak/>
        <w:t>Required Sub Process(es) for the Step "Customer Success"</w:t>
      </w:r>
    </w:p>
    <w:p w14:paraId="42909EE1" w14:textId="77777777" w:rsidR="005927F5" w:rsidRDefault="00000000">
      <w:r>
        <w:t>The following details the subprocess flows for the step "Customer Success".</w:t>
      </w:r>
    </w:p>
    <w:p w14:paraId="412C0570" w14:textId="77777777" w:rsidR="005927F5" w:rsidRDefault="00000000">
      <w:r>
        <w:rPr>
          <w:noProof/>
        </w:rPr>
        <w:drawing>
          <wp:inline distT="0" distB="0" distL="0" distR="0" wp14:anchorId="049CC629" wp14:editId="0D6AC014">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uccess.png"/>
                    <pic:cNvPicPr/>
                  </pic:nvPicPr>
                  <pic:blipFill>
                    <a:blip r:embed="rId10"/>
                    <a:stretch>
                      <a:fillRect/>
                    </a:stretch>
                  </pic:blipFill>
                  <pic:spPr>
                    <a:xfrm>
                      <a:off x="0" y="0"/>
                      <a:ext cx="5029200" cy="2794000"/>
                    </a:xfrm>
                    <a:prstGeom prst="rect">
                      <a:avLst/>
                    </a:prstGeom>
                  </pic:spPr>
                </pic:pic>
              </a:graphicData>
            </a:graphic>
          </wp:inline>
        </w:drawing>
      </w:r>
    </w:p>
    <w:p w14:paraId="50D98283" w14:textId="77777777" w:rsidR="005927F5" w:rsidRDefault="005927F5"/>
    <w:p w14:paraId="4370B9DA" w14:textId="77777777" w:rsidR="005927F5" w:rsidRDefault="00000000">
      <w:pPr>
        <w:pStyle w:val="Heading4"/>
      </w:pPr>
      <w:r>
        <w:t>Customer Success – Customer Onboarding</w:t>
      </w:r>
    </w:p>
    <w:p w14:paraId="5696A700" w14:textId="77777777" w:rsidR="005927F5" w:rsidRDefault="00000000">
      <w:pPr>
        <w:spacing w:before="200" w:after="0"/>
      </w:pPr>
      <w:r>
        <w:rPr>
          <w:b/>
        </w:rPr>
        <w:t>Description:</w:t>
      </w:r>
    </w:p>
    <w:p w14:paraId="6C919DCA" w14:textId="77777777" w:rsidR="005927F5" w:rsidRDefault="00000000">
      <w:pPr>
        <w:pStyle w:val="ListBullet"/>
        <w:spacing w:after="0"/>
      </w:pPr>
      <w:r>
        <w:t>The customer onboarding process begins immediately after a new customer signs up for the SaaS product. This involves setting up the customer's account, providing initial training, and ensuring they understand the basic functionalities of the software. The goal is to make the customer feel welcome and confident in using the product.</w:t>
      </w:r>
    </w:p>
    <w:p w14:paraId="295F32B7" w14:textId="77777777" w:rsidR="005927F5" w:rsidRDefault="00000000">
      <w:pPr>
        <w:spacing w:before="200" w:after="0"/>
      </w:pPr>
      <w:r>
        <w:rPr>
          <w:b/>
        </w:rPr>
        <w:t>Responsible Party:</w:t>
      </w:r>
    </w:p>
    <w:p w14:paraId="44295259" w14:textId="77777777" w:rsidR="005927F5" w:rsidRDefault="00000000">
      <w:pPr>
        <w:pStyle w:val="ListBullet"/>
        <w:spacing w:after="0"/>
      </w:pPr>
      <w:r>
        <w:t>Customer Success Manager</w:t>
      </w:r>
    </w:p>
    <w:p w14:paraId="0048FF32" w14:textId="77777777" w:rsidR="005927F5" w:rsidRDefault="00000000">
      <w:pPr>
        <w:spacing w:before="200" w:after="0"/>
      </w:pPr>
      <w:r>
        <w:rPr>
          <w:b/>
        </w:rPr>
        <w:t>Inputs:</w:t>
      </w:r>
    </w:p>
    <w:p w14:paraId="0B72D2FF" w14:textId="77777777" w:rsidR="005927F5" w:rsidRDefault="00000000">
      <w:pPr>
        <w:pStyle w:val="ListBullet"/>
        <w:spacing w:after="0"/>
      </w:pPr>
      <w:r>
        <w:t>New customer data</w:t>
      </w:r>
    </w:p>
    <w:p w14:paraId="4F152C19" w14:textId="77777777" w:rsidR="005927F5" w:rsidRDefault="00000000">
      <w:pPr>
        <w:pStyle w:val="ListBullet"/>
        <w:spacing w:after="0"/>
      </w:pPr>
      <w:r>
        <w:t>Sales handover notes</w:t>
      </w:r>
    </w:p>
    <w:p w14:paraId="7A498A6B" w14:textId="77777777" w:rsidR="005927F5" w:rsidRDefault="00000000">
      <w:pPr>
        <w:spacing w:before="200" w:after="0"/>
      </w:pPr>
      <w:r>
        <w:rPr>
          <w:b/>
        </w:rPr>
        <w:t>Outputs:</w:t>
      </w:r>
    </w:p>
    <w:p w14:paraId="7250297F" w14:textId="77777777" w:rsidR="005927F5" w:rsidRDefault="00000000">
      <w:pPr>
        <w:pStyle w:val="ListBullet"/>
        <w:spacing w:after="0"/>
      </w:pPr>
      <w:r>
        <w:t>Customer account setup</w:t>
      </w:r>
    </w:p>
    <w:p w14:paraId="0854EC4B" w14:textId="77777777" w:rsidR="005927F5" w:rsidRDefault="00000000">
      <w:pPr>
        <w:pStyle w:val="ListBullet"/>
        <w:spacing w:after="0"/>
      </w:pPr>
      <w:r>
        <w:t>Onboarding completion report</w:t>
      </w:r>
    </w:p>
    <w:p w14:paraId="3CF9B62A" w14:textId="77777777" w:rsidR="005927F5" w:rsidRDefault="00000000">
      <w:pPr>
        <w:pStyle w:val="ListBullet"/>
        <w:spacing w:after="0"/>
      </w:pPr>
      <w:r>
        <w:t>Initial training materials</w:t>
      </w:r>
    </w:p>
    <w:p w14:paraId="52CE3695" w14:textId="77777777" w:rsidR="005927F5" w:rsidRDefault="00000000">
      <w:pPr>
        <w:spacing w:before="200" w:after="0"/>
      </w:pPr>
      <w:r>
        <w:rPr>
          <w:b/>
        </w:rPr>
        <w:t>Estimated Duration:</w:t>
      </w:r>
    </w:p>
    <w:p w14:paraId="4C10DD5A" w14:textId="77777777" w:rsidR="005927F5" w:rsidRDefault="00000000">
      <w:pPr>
        <w:pStyle w:val="ListBullet"/>
        <w:spacing w:after="0"/>
      </w:pPr>
      <w:r>
        <w:t>1-3 days</w:t>
      </w:r>
    </w:p>
    <w:p w14:paraId="3E089CC3" w14:textId="77777777" w:rsidR="005927F5" w:rsidRDefault="00000000">
      <w:pPr>
        <w:spacing w:before="200" w:after="0"/>
      </w:pPr>
      <w:r>
        <w:rPr>
          <w:b/>
        </w:rPr>
        <w:t>Dependencies:</w:t>
      </w:r>
    </w:p>
    <w:p w14:paraId="6B72C139" w14:textId="77777777" w:rsidR="005927F5" w:rsidRDefault="00000000">
      <w:pPr>
        <w:spacing w:before="200" w:after="0"/>
      </w:pPr>
      <w:r>
        <w:rPr>
          <w:b/>
        </w:rPr>
        <w:lastRenderedPageBreak/>
        <w:t>Success Criteria:</w:t>
      </w:r>
    </w:p>
    <w:p w14:paraId="2C6BA67D" w14:textId="77777777" w:rsidR="005927F5" w:rsidRDefault="00000000">
      <w:pPr>
        <w:pStyle w:val="ListBullet"/>
        <w:spacing w:after="0"/>
      </w:pPr>
      <w:r>
        <w:t>Customer account successfully set up</w:t>
      </w:r>
    </w:p>
    <w:p w14:paraId="38DEC9C6" w14:textId="77777777" w:rsidR="005927F5" w:rsidRDefault="00000000">
      <w:pPr>
        <w:pStyle w:val="ListBullet"/>
        <w:spacing w:after="0"/>
      </w:pPr>
      <w:r>
        <w:t>Customer completes initial training</w:t>
      </w:r>
    </w:p>
    <w:p w14:paraId="55EF8BE4" w14:textId="77777777" w:rsidR="005927F5" w:rsidRDefault="00000000">
      <w:pPr>
        <w:pStyle w:val="ListBullet"/>
        <w:spacing w:after="0"/>
      </w:pPr>
      <w:r>
        <w:t>Positive initial customer feedback</w:t>
      </w:r>
    </w:p>
    <w:p w14:paraId="61D6974C" w14:textId="77777777" w:rsidR="005927F5" w:rsidRDefault="00000000">
      <w:pPr>
        <w:spacing w:before="200" w:after="0"/>
      </w:pPr>
      <w:r>
        <w:rPr>
          <w:b/>
        </w:rPr>
        <w:t>Purpose:</w:t>
      </w:r>
    </w:p>
    <w:p w14:paraId="007726EA" w14:textId="77777777" w:rsidR="005927F5" w:rsidRDefault="00000000">
      <w:pPr>
        <w:pStyle w:val="ListBullet"/>
        <w:spacing w:after="0"/>
      </w:pPr>
      <w:r>
        <w:t>To ensure new customers are properly set up and trained to use the SaaS product.</w:t>
      </w:r>
    </w:p>
    <w:p w14:paraId="761C8C7C" w14:textId="77777777" w:rsidR="005927F5" w:rsidRDefault="00000000">
      <w:pPr>
        <w:spacing w:before="200" w:after="0"/>
      </w:pPr>
      <w:r>
        <w:rPr>
          <w:b/>
        </w:rPr>
        <w:t>Scope:</w:t>
      </w:r>
    </w:p>
    <w:p w14:paraId="40467B11" w14:textId="77777777" w:rsidR="005927F5" w:rsidRDefault="00000000">
      <w:pPr>
        <w:pStyle w:val="ListBullet"/>
        <w:spacing w:after="0"/>
      </w:pPr>
      <w:r>
        <w:t>Encompasses all activities related to setting up a new customer's account and providing initial training.</w:t>
      </w:r>
    </w:p>
    <w:p w14:paraId="6AEC1084" w14:textId="77777777" w:rsidR="005927F5" w:rsidRDefault="00000000">
      <w:pPr>
        <w:spacing w:before="200" w:after="0"/>
      </w:pPr>
      <w:r>
        <w:rPr>
          <w:b/>
        </w:rPr>
        <w:t>Process Owner:</w:t>
      </w:r>
    </w:p>
    <w:p w14:paraId="7D4293E2" w14:textId="77777777" w:rsidR="005927F5" w:rsidRDefault="00000000">
      <w:pPr>
        <w:pStyle w:val="ListBullet"/>
        <w:spacing w:after="0"/>
      </w:pPr>
      <w:r>
        <w:t>VP of Customer Success</w:t>
      </w:r>
    </w:p>
    <w:p w14:paraId="7E302F92" w14:textId="77777777" w:rsidR="005927F5" w:rsidRDefault="00000000">
      <w:pPr>
        <w:spacing w:before="200" w:after="0"/>
      </w:pPr>
      <w:r>
        <w:rPr>
          <w:b/>
        </w:rPr>
        <w:t>Triggers:</w:t>
      </w:r>
    </w:p>
    <w:p w14:paraId="199DF897" w14:textId="77777777" w:rsidR="005927F5" w:rsidRDefault="00000000">
      <w:pPr>
        <w:pStyle w:val="ListBullet"/>
        <w:spacing w:after="0"/>
      </w:pPr>
      <w:r>
        <w:t>New customer acquisition</w:t>
      </w:r>
    </w:p>
    <w:p w14:paraId="5C5678C5" w14:textId="77777777" w:rsidR="005927F5" w:rsidRDefault="00000000">
      <w:pPr>
        <w:spacing w:before="200" w:after="0"/>
      </w:pPr>
      <w:r>
        <w:rPr>
          <w:b/>
        </w:rPr>
        <w:t>End Conditions:</w:t>
      </w:r>
    </w:p>
    <w:p w14:paraId="7C63F514" w14:textId="77777777" w:rsidR="005927F5" w:rsidRDefault="00000000">
      <w:pPr>
        <w:pStyle w:val="ListBullet"/>
        <w:spacing w:after="0"/>
      </w:pPr>
      <w:r>
        <w:t>Customer completes onboarding process</w:t>
      </w:r>
    </w:p>
    <w:p w14:paraId="21BE0677" w14:textId="77777777" w:rsidR="005927F5" w:rsidRDefault="00000000">
      <w:pPr>
        <w:spacing w:before="200" w:after="0"/>
      </w:pPr>
      <w:r>
        <w:rPr>
          <w:b/>
        </w:rPr>
        <w:t>Step Risks and Controls:</w:t>
      </w:r>
    </w:p>
    <w:p w14:paraId="120AC2FF" w14:textId="77777777" w:rsidR="005927F5" w:rsidRDefault="00000000">
      <w:pPr>
        <w:pStyle w:val="ListBullet"/>
        <w:spacing w:after="0"/>
      </w:pPr>
      <w:r>
        <w:t>Risk: Incomplete onboarding leading to customer frustration</w:t>
      </w:r>
    </w:p>
    <w:p w14:paraId="41E77A37" w14:textId="77777777" w:rsidR="005927F5" w:rsidRDefault="00000000">
      <w:pPr>
        <w:pStyle w:val="ListBullet"/>
        <w:spacing w:after="0"/>
      </w:pPr>
      <w:r>
        <w:t>Control: Standardized onboarding checklist and process</w:t>
      </w:r>
    </w:p>
    <w:p w14:paraId="6848780E" w14:textId="77777777" w:rsidR="005927F5" w:rsidRDefault="00000000">
      <w:pPr>
        <w:spacing w:before="200" w:after="0"/>
      </w:pPr>
      <w:r>
        <w:rPr>
          <w:b/>
        </w:rPr>
        <w:t>Governance Requirements:</w:t>
      </w:r>
    </w:p>
    <w:p w14:paraId="3F329664" w14:textId="77777777" w:rsidR="005927F5" w:rsidRDefault="00000000">
      <w:pPr>
        <w:pStyle w:val="ListBullet"/>
        <w:spacing w:after="0"/>
      </w:pPr>
      <w:r>
        <w:t>Regular review of onboarding process</w:t>
      </w:r>
    </w:p>
    <w:p w14:paraId="12C043FC" w14:textId="77777777" w:rsidR="005927F5" w:rsidRDefault="00000000">
      <w:pPr>
        <w:pStyle w:val="ListBullet"/>
        <w:spacing w:after="0"/>
      </w:pPr>
      <w:r>
        <w:t>Customer satisfaction surveys</w:t>
      </w:r>
    </w:p>
    <w:p w14:paraId="74FCE339" w14:textId="77777777" w:rsidR="005927F5" w:rsidRDefault="00000000">
      <w:pPr>
        <w:spacing w:before="200" w:after="0"/>
      </w:pPr>
      <w:r>
        <w:rPr>
          <w:b/>
        </w:rPr>
        <w:t>Change Management:</w:t>
      </w:r>
    </w:p>
    <w:p w14:paraId="24A60941" w14:textId="77777777" w:rsidR="005927F5" w:rsidRDefault="00000000">
      <w:pPr>
        <w:pStyle w:val="ListBullet"/>
        <w:spacing w:after="0"/>
      </w:pPr>
      <w:r>
        <w:t>Change Request Process: Formal change control process</w:t>
      </w:r>
    </w:p>
    <w:p w14:paraId="10BDCCB8" w14:textId="77777777" w:rsidR="005927F5" w:rsidRDefault="00000000">
      <w:pPr>
        <w:pStyle w:val="ListBullet"/>
        <w:spacing w:after="0"/>
      </w:pPr>
      <w:r>
        <w:t>Versioning Rules: Document versioning</w:t>
      </w:r>
    </w:p>
    <w:p w14:paraId="5C637AF8" w14:textId="77777777" w:rsidR="005927F5" w:rsidRDefault="00000000">
      <w:pPr>
        <w:spacing w:before="200" w:after="0"/>
      </w:pPr>
      <w:r>
        <w:rPr>
          <w:b/>
        </w:rPr>
        <w:t>Continuous Improvement:</w:t>
      </w:r>
    </w:p>
    <w:p w14:paraId="6F716AE9" w14:textId="77777777" w:rsidR="005927F5" w:rsidRDefault="00000000">
      <w:pPr>
        <w:pStyle w:val="ListBullet"/>
        <w:spacing w:after="0"/>
      </w:pPr>
      <w:r>
        <w:t>Review Frequency: Monthly</w:t>
      </w:r>
    </w:p>
    <w:p w14:paraId="6D1F5F48" w14:textId="77777777" w:rsidR="005927F5" w:rsidRDefault="00000000">
      <w:pPr>
        <w:spacing w:before="200" w:after="0"/>
      </w:pPr>
      <w:r>
        <w:rPr>
          <w:b/>
        </w:rPr>
        <w:t>Improvement Inputs:</w:t>
      </w:r>
    </w:p>
    <w:p w14:paraId="679749E9" w14:textId="77777777" w:rsidR="005927F5" w:rsidRDefault="00000000">
      <w:pPr>
        <w:pStyle w:val="ListBullet"/>
        <w:spacing w:after="0"/>
      </w:pPr>
      <w:r>
        <w:t>Customer feedback</w:t>
      </w:r>
    </w:p>
    <w:p w14:paraId="31FB5A1E" w14:textId="77777777" w:rsidR="005927F5" w:rsidRDefault="00000000">
      <w:pPr>
        <w:pStyle w:val="ListBullet"/>
        <w:spacing w:after="0"/>
      </w:pPr>
      <w:r>
        <w:t>Onboarding completion rates</w:t>
      </w:r>
    </w:p>
    <w:p w14:paraId="12BD0F03" w14:textId="77777777" w:rsidR="005927F5" w:rsidRDefault="005927F5"/>
    <w:p w14:paraId="79F59EF5" w14:textId="77777777" w:rsidR="005927F5" w:rsidRDefault="00000000">
      <w:pPr>
        <w:pStyle w:val="Heading4"/>
      </w:pPr>
      <w:r>
        <w:t>Customer Success – Ongoing Customer Support</w:t>
      </w:r>
    </w:p>
    <w:p w14:paraId="5EE01809" w14:textId="77777777" w:rsidR="005927F5" w:rsidRDefault="00000000">
      <w:pPr>
        <w:spacing w:before="200" w:after="0"/>
      </w:pPr>
      <w:r>
        <w:rPr>
          <w:b/>
        </w:rPr>
        <w:t>Description:</w:t>
      </w:r>
    </w:p>
    <w:p w14:paraId="5606F4D9" w14:textId="77777777" w:rsidR="005927F5" w:rsidRDefault="00000000">
      <w:pPr>
        <w:pStyle w:val="ListBullet"/>
        <w:spacing w:after="0"/>
      </w:pPr>
      <w:r>
        <w:t xml:space="preserve">Providing ongoing support to customers is crucial for addressing their questions, resolving issues, and ensuring they continue to derive value from the SaaS product. This </w:t>
      </w:r>
      <w:r>
        <w:lastRenderedPageBreak/>
        <w:t>includes responding to support tickets, providing technical assistance, and offering guidance on best practices. The aim is to maintain high levels of customer satisfaction and prevent churn.</w:t>
      </w:r>
    </w:p>
    <w:p w14:paraId="63EC1208" w14:textId="77777777" w:rsidR="005927F5" w:rsidRDefault="00000000">
      <w:pPr>
        <w:spacing w:before="200" w:after="0"/>
      </w:pPr>
      <w:r>
        <w:rPr>
          <w:b/>
        </w:rPr>
        <w:t>Responsible Party:</w:t>
      </w:r>
    </w:p>
    <w:p w14:paraId="727C97A4" w14:textId="77777777" w:rsidR="005927F5" w:rsidRDefault="00000000">
      <w:pPr>
        <w:pStyle w:val="ListBullet"/>
        <w:spacing w:after="0"/>
      </w:pPr>
      <w:r>
        <w:t>Support Team</w:t>
      </w:r>
    </w:p>
    <w:p w14:paraId="30D26D82" w14:textId="77777777" w:rsidR="005927F5" w:rsidRDefault="00000000">
      <w:pPr>
        <w:spacing w:before="200" w:after="0"/>
      </w:pPr>
      <w:r>
        <w:rPr>
          <w:b/>
        </w:rPr>
        <w:t>Inputs:</w:t>
      </w:r>
    </w:p>
    <w:p w14:paraId="13BFE288" w14:textId="77777777" w:rsidR="005927F5" w:rsidRDefault="00000000">
      <w:pPr>
        <w:pStyle w:val="ListBullet"/>
        <w:spacing w:after="0"/>
      </w:pPr>
      <w:r>
        <w:t>Support tickets</w:t>
      </w:r>
    </w:p>
    <w:p w14:paraId="436227C4" w14:textId="77777777" w:rsidR="005927F5" w:rsidRDefault="00000000">
      <w:pPr>
        <w:pStyle w:val="ListBullet"/>
        <w:spacing w:after="0"/>
      </w:pPr>
      <w:r>
        <w:t>Customer inquiries</w:t>
      </w:r>
    </w:p>
    <w:p w14:paraId="279C5210" w14:textId="77777777" w:rsidR="005927F5" w:rsidRDefault="00000000">
      <w:pPr>
        <w:pStyle w:val="ListBullet"/>
        <w:spacing w:after="0"/>
      </w:pPr>
      <w:r>
        <w:t>Usage data</w:t>
      </w:r>
    </w:p>
    <w:p w14:paraId="3304EAB5" w14:textId="77777777" w:rsidR="005927F5" w:rsidRDefault="00000000">
      <w:pPr>
        <w:spacing w:before="200" w:after="0"/>
      </w:pPr>
      <w:r>
        <w:rPr>
          <w:b/>
        </w:rPr>
        <w:t>Outputs:</w:t>
      </w:r>
    </w:p>
    <w:p w14:paraId="5EACF2C0" w14:textId="77777777" w:rsidR="005927F5" w:rsidRDefault="00000000">
      <w:pPr>
        <w:pStyle w:val="ListBullet"/>
        <w:spacing w:after="0"/>
      </w:pPr>
      <w:r>
        <w:t>Resolved support tickets</w:t>
      </w:r>
    </w:p>
    <w:p w14:paraId="2BE99727" w14:textId="77777777" w:rsidR="005927F5" w:rsidRDefault="00000000">
      <w:pPr>
        <w:pStyle w:val="ListBullet"/>
        <w:spacing w:after="0"/>
      </w:pPr>
      <w:r>
        <w:t>Customer satisfaction ratings</w:t>
      </w:r>
    </w:p>
    <w:p w14:paraId="3B58801F" w14:textId="77777777" w:rsidR="005927F5" w:rsidRDefault="00000000">
      <w:pPr>
        <w:pStyle w:val="ListBullet"/>
        <w:spacing w:after="0"/>
      </w:pPr>
      <w:r>
        <w:t>Knowledge base articles</w:t>
      </w:r>
    </w:p>
    <w:p w14:paraId="4D37EDA4" w14:textId="77777777" w:rsidR="005927F5" w:rsidRDefault="00000000">
      <w:pPr>
        <w:spacing w:before="200" w:after="0"/>
      </w:pPr>
      <w:r>
        <w:rPr>
          <w:b/>
        </w:rPr>
        <w:t>Estimated Duration:</w:t>
      </w:r>
    </w:p>
    <w:p w14:paraId="75A4983F" w14:textId="77777777" w:rsidR="005927F5" w:rsidRDefault="00000000">
      <w:pPr>
        <w:pStyle w:val="ListBullet"/>
        <w:spacing w:after="0"/>
      </w:pPr>
      <w:r>
        <w:t>Ongoing</w:t>
      </w:r>
    </w:p>
    <w:p w14:paraId="4671A9C3" w14:textId="77777777" w:rsidR="005927F5" w:rsidRDefault="00000000">
      <w:pPr>
        <w:spacing w:before="200" w:after="0"/>
      </w:pPr>
      <w:r>
        <w:rPr>
          <w:b/>
        </w:rPr>
        <w:t>Dependencies:</w:t>
      </w:r>
    </w:p>
    <w:p w14:paraId="118A87DE" w14:textId="77777777" w:rsidR="005927F5" w:rsidRDefault="00000000">
      <w:pPr>
        <w:pStyle w:val="ListBullet"/>
        <w:spacing w:after="0"/>
      </w:pPr>
      <w:r>
        <w:t>Customer Onboarding</w:t>
      </w:r>
    </w:p>
    <w:p w14:paraId="0A8B03F4" w14:textId="77777777" w:rsidR="005927F5" w:rsidRDefault="00000000">
      <w:pPr>
        <w:spacing w:before="200" w:after="0"/>
      </w:pPr>
      <w:r>
        <w:rPr>
          <w:b/>
        </w:rPr>
        <w:t>Success Criteria:</w:t>
      </w:r>
    </w:p>
    <w:p w14:paraId="122352E1" w14:textId="77777777" w:rsidR="005927F5" w:rsidRDefault="00000000">
      <w:pPr>
        <w:pStyle w:val="ListBullet"/>
        <w:spacing w:after="0"/>
      </w:pPr>
      <w:r>
        <w:t>Timely resolution of support tickets</w:t>
      </w:r>
    </w:p>
    <w:p w14:paraId="702F2DCB" w14:textId="77777777" w:rsidR="005927F5" w:rsidRDefault="00000000">
      <w:pPr>
        <w:pStyle w:val="ListBullet"/>
        <w:spacing w:after="0"/>
      </w:pPr>
      <w:r>
        <w:t>High customer satisfaction ratings</w:t>
      </w:r>
    </w:p>
    <w:p w14:paraId="5CFCBD74" w14:textId="77777777" w:rsidR="005927F5" w:rsidRDefault="00000000">
      <w:pPr>
        <w:pStyle w:val="ListBullet"/>
        <w:spacing w:after="0"/>
      </w:pPr>
      <w:r>
        <w:t>Reduced churn rate</w:t>
      </w:r>
    </w:p>
    <w:p w14:paraId="66FCFCF4" w14:textId="77777777" w:rsidR="005927F5" w:rsidRDefault="00000000">
      <w:pPr>
        <w:spacing w:before="200" w:after="0"/>
      </w:pPr>
      <w:r>
        <w:rPr>
          <w:b/>
        </w:rPr>
        <w:t>Purpose:</w:t>
      </w:r>
    </w:p>
    <w:p w14:paraId="12811979" w14:textId="77777777" w:rsidR="005927F5" w:rsidRDefault="00000000">
      <w:pPr>
        <w:pStyle w:val="ListBullet"/>
        <w:spacing w:after="0"/>
      </w:pPr>
      <w:r>
        <w:t>To provide continuous support and assistance to customers, ensuring they derive maximum value from the SaaS product.</w:t>
      </w:r>
    </w:p>
    <w:p w14:paraId="7DBB01F5" w14:textId="77777777" w:rsidR="005927F5" w:rsidRDefault="00000000">
      <w:pPr>
        <w:spacing w:before="200" w:after="0"/>
      </w:pPr>
      <w:r>
        <w:rPr>
          <w:b/>
        </w:rPr>
        <w:t>Scope:</w:t>
      </w:r>
    </w:p>
    <w:p w14:paraId="0A470D64" w14:textId="77777777" w:rsidR="005927F5" w:rsidRDefault="00000000">
      <w:pPr>
        <w:pStyle w:val="ListBullet"/>
        <w:spacing w:after="0"/>
      </w:pPr>
      <w:r>
        <w:t>Encompasses all activities related to addressing customer inquiries, resolving issues, and providing technical assistance.</w:t>
      </w:r>
    </w:p>
    <w:p w14:paraId="62D972B1" w14:textId="77777777" w:rsidR="005927F5" w:rsidRDefault="00000000">
      <w:pPr>
        <w:spacing w:before="200" w:after="0"/>
      </w:pPr>
      <w:r>
        <w:rPr>
          <w:b/>
        </w:rPr>
        <w:t>Process Owner:</w:t>
      </w:r>
    </w:p>
    <w:p w14:paraId="4B11E770" w14:textId="77777777" w:rsidR="005927F5" w:rsidRDefault="00000000">
      <w:pPr>
        <w:pStyle w:val="ListBullet"/>
        <w:spacing w:after="0"/>
      </w:pPr>
      <w:r>
        <w:t>VP of Customer Success</w:t>
      </w:r>
    </w:p>
    <w:p w14:paraId="08E88630" w14:textId="77777777" w:rsidR="005927F5" w:rsidRDefault="00000000">
      <w:pPr>
        <w:spacing w:before="200" w:after="0"/>
      </w:pPr>
      <w:r>
        <w:rPr>
          <w:b/>
        </w:rPr>
        <w:t>Triggers:</w:t>
      </w:r>
    </w:p>
    <w:p w14:paraId="5B709263" w14:textId="77777777" w:rsidR="005927F5" w:rsidRDefault="00000000">
      <w:pPr>
        <w:pStyle w:val="ListBullet"/>
        <w:spacing w:after="0"/>
      </w:pPr>
      <w:r>
        <w:t>Support requests</w:t>
      </w:r>
    </w:p>
    <w:p w14:paraId="08ACCD97" w14:textId="77777777" w:rsidR="005927F5" w:rsidRDefault="00000000">
      <w:pPr>
        <w:pStyle w:val="ListBullet"/>
        <w:spacing w:after="0"/>
      </w:pPr>
      <w:r>
        <w:t>Customer feedback</w:t>
      </w:r>
    </w:p>
    <w:p w14:paraId="6857C35D" w14:textId="77777777" w:rsidR="005927F5" w:rsidRDefault="00000000">
      <w:pPr>
        <w:spacing w:before="200" w:after="0"/>
      </w:pPr>
      <w:r>
        <w:rPr>
          <w:b/>
        </w:rPr>
        <w:t>End Conditions:</w:t>
      </w:r>
    </w:p>
    <w:p w14:paraId="09EEB8C1" w14:textId="77777777" w:rsidR="005927F5" w:rsidRDefault="00000000">
      <w:pPr>
        <w:pStyle w:val="ListBullet"/>
        <w:spacing w:after="0"/>
      </w:pPr>
      <w:r>
        <w:t>Support ticket resolved</w:t>
      </w:r>
    </w:p>
    <w:p w14:paraId="26328228" w14:textId="77777777" w:rsidR="005927F5" w:rsidRDefault="00000000">
      <w:pPr>
        <w:pStyle w:val="ListBullet"/>
        <w:spacing w:after="0"/>
      </w:pPr>
      <w:r>
        <w:t>Customer issue addressed</w:t>
      </w:r>
    </w:p>
    <w:p w14:paraId="7AB7FB4A" w14:textId="77777777" w:rsidR="005927F5" w:rsidRDefault="00000000">
      <w:pPr>
        <w:spacing w:before="200" w:after="0"/>
      </w:pPr>
      <w:r>
        <w:rPr>
          <w:b/>
        </w:rPr>
        <w:lastRenderedPageBreak/>
        <w:t>Step Risks and Controls:</w:t>
      </w:r>
    </w:p>
    <w:p w14:paraId="7F304003" w14:textId="77777777" w:rsidR="005927F5" w:rsidRDefault="00000000">
      <w:pPr>
        <w:pStyle w:val="ListBullet"/>
        <w:spacing w:after="0"/>
      </w:pPr>
      <w:r>
        <w:t>Risk: Delayed or inadequate support leading to customer dissatisfaction</w:t>
      </w:r>
    </w:p>
    <w:p w14:paraId="7914B623" w14:textId="77777777" w:rsidR="005927F5" w:rsidRDefault="00000000">
      <w:pPr>
        <w:pStyle w:val="ListBullet"/>
        <w:spacing w:after="0"/>
      </w:pPr>
      <w:r>
        <w:t>Control: Service level agreements (SLAs) and support ticket prioritization</w:t>
      </w:r>
    </w:p>
    <w:p w14:paraId="2A9C5115" w14:textId="77777777" w:rsidR="005927F5" w:rsidRDefault="00000000">
      <w:pPr>
        <w:spacing w:before="200" w:after="0"/>
      </w:pPr>
      <w:r>
        <w:rPr>
          <w:b/>
        </w:rPr>
        <w:t>Governance Requirements:</w:t>
      </w:r>
    </w:p>
    <w:p w14:paraId="49DF498D" w14:textId="77777777" w:rsidR="005927F5" w:rsidRDefault="00000000">
      <w:pPr>
        <w:pStyle w:val="ListBullet"/>
        <w:spacing w:after="0"/>
      </w:pPr>
      <w:r>
        <w:t>Regular monitoring of support ticket resolution times</w:t>
      </w:r>
    </w:p>
    <w:p w14:paraId="16158589" w14:textId="77777777" w:rsidR="005927F5" w:rsidRDefault="00000000">
      <w:pPr>
        <w:pStyle w:val="ListBullet"/>
        <w:spacing w:after="0"/>
      </w:pPr>
      <w:r>
        <w:t>Customer satisfaction surveys</w:t>
      </w:r>
    </w:p>
    <w:p w14:paraId="52B08E0B" w14:textId="77777777" w:rsidR="005927F5" w:rsidRDefault="00000000">
      <w:pPr>
        <w:spacing w:before="200" w:after="0"/>
      </w:pPr>
      <w:r>
        <w:rPr>
          <w:b/>
        </w:rPr>
        <w:t>Change Management:</w:t>
      </w:r>
    </w:p>
    <w:p w14:paraId="5A461B74" w14:textId="77777777" w:rsidR="005927F5" w:rsidRDefault="00000000">
      <w:pPr>
        <w:pStyle w:val="ListBullet"/>
        <w:spacing w:after="0"/>
      </w:pPr>
      <w:r>
        <w:t>Change Request Process: Formal change control process</w:t>
      </w:r>
    </w:p>
    <w:p w14:paraId="4E981AB7" w14:textId="77777777" w:rsidR="005927F5" w:rsidRDefault="00000000">
      <w:pPr>
        <w:pStyle w:val="ListBullet"/>
        <w:spacing w:after="0"/>
      </w:pPr>
      <w:r>
        <w:t>Versioning Rules: Document versioning</w:t>
      </w:r>
    </w:p>
    <w:p w14:paraId="3C45B5B3" w14:textId="77777777" w:rsidR="005927F5" w:rsidRDefault="00000000">
      <w:pPr>
        <w:spacing w:before="200" w:after="0"/>
      </w:pPr>
      <w:r>
        <w:rPr>
          <w:b/>
        </w:rPr>
        <w:t>Continuous Improvement:</w:t>
      </w:r>
    </w:p>
    <w:p w14:paraId="595857FC" w14:textId="77777777" w:rsidR="005927F5" w:rsidRDefault="00000000">
      <w:pPr>
        <w:pStyle w:val="ListBullet"/>
        <w:spacing w:after="0"/>
      </w:pPr>
      <w:r>
        <w:t>Review Frequency: Monthly</w:t>
      </w:r>
    </w:p>
    <w:p w14:paraId="2D345516" w14:textId="77777777" w:rsidR="005927F5" w:rsidRDefault="00000000">
      <w:pPr>
        <w:spacing w:before="200" w:after="0"/>
      </w:pPr>
      <w:r>
        <w:rPr>
          <w:b/>
        </w:rPr>
        <w:t>Improvement Inputs:</w:t>
      </w:r>
    </w:p>
    <w:p w14:paraId="4BB0EE1B" w14:textId="77777777" w:rsidR="005927F5" w:rsidRDefault="00000000">
      <w:pPr>
        <w:pStyle w:val="ListBullet"/>
        <w:spacing w:after="0"/>
      </w:pPr>
      <w:r>
        <w:t>Support ticket analysis</w:t>
      </w:r>
    </w:p>
    <w:p w14:paraId="5DAB55BA" w14:textId="77777777" w:rsidR="005927F5" w:rsidRDefault="00000000">
      <w:pPr>
        <w:pStyle w:val="ListBullet"/>
        <w:spacing w:after="0"/>
      </w:pPr>
      <w:r>
        <w:t>Customer satisfaction ratings</w:t>
      </w:r>
    </w:p>
    <w:p w14:paraId="1104AB32" w14:textId="77777777" w:rsidR="005927F5" w:rsidRDefault="005927F5"/>
    <w:p w14:paraId="7B2862D8" w14:textId="77777777" w:rsidR="005927F5" w:rsidRDefault="00000000">
      <w:pPr>
        <w:pStyle w:val="Heading4"/>
      </w:pPr>
      <w:r>
        <w:t>Customer Success – Customer Training Programs</w:t>
      </w:r>
    </w:p>
    <w:p w14:paraId="5764F5D3" w14:textId="77777777" w:rsidR="005927F5" w:rsidRDefault="00000000">
      <w:pPr>
        <w:spacing w:before="200" w:after="0"/>
      </w:pPr>
      <w:r>
        <w:rPr>
          <w:b/>
        </w:rPr>
        <w:t>Description:</w:t>
      </w:r>
    </w:p>
    <w:p w14:paraId="57377525" w14:textId="77777777" w:rsidR="005927F5" w:rsidRDefault="00000000">
      <w:pPr>
        <w:pStyle w:val="ListBullet"/>
        <w:spacing w:after="0"/>
      </w:pPr>
      <w:r>
        <w:t>Developing and delivering customer training programs is essential for ensuring customers fully understand and utilize the SaaS product's features. These programs can include webinars, online courses, and in-person training sessions. The goal is to empower customers to maximize their use of the product and achieve their desired outcomes.</w:t>
      </w:r>
    </w:p>
    <w:p w14:paraId="0595EFF3" w14:textId="77777777" w:rsidR="005927F5" w:rsidRDefault="00000000">
      <w:pPr>
        <w:spacing w:before="200" w:after="0"/>
      </w:pPr>
      <w:r>
        <w:rPr>
          <w:b/>
        </w:rPr>
        <w:t>Responsible Party:</w:t>
      </w:r>
    </w:p>
    <w:p w14:paraId="6422F925" w14:textId="77777777" w:rsidR="005927F5" w:rsidRDefault="00000000">
      <w:pPr>
        <w:pStyle w:val="ListBullet"/>
        <w:spacing w:after="0"/>
      </w:pPr>
      <w:r>
        <w:t>Training Specialist</w:t>
      </w:r>
    </w:p>
    <w:p w14:paraId="2CBCDF4D" w14:textId="77777777" w:rsidR="005927F5" w:rsidRDefault="00000000">
      <w:pPr>
        <w:spacing w:before="200" w:after="0"/>
      </w:pPr>
      <w:r>
        <w:rPr>
          <w:b/>
        </w:rPr>
        <w:t>Inputs:</w:t>
      </w:r>
    </w:p>
    <w:p w14:paraId="64CF6529" w14:textId="77777777" w:rsidR="005927F5" w:rsidRDefault="00000000">
      <w:pPr>
        <w:pStyle w:val="ListBullet"/>
        <w:spacing w:after="0"/>
      </w:pPr>
      <w:r>
        <w:t>Customer feedback</w:t>
      </w:r>
    </w:p>
    <w:p w14:paraId="0368CE15" w14:textId="77777777" w:rsidR="005927F5" w:rsidRDefault="00000000">
      <w:pPr>
        <w:pStyle w:val="ListBullet"/>
        <w:spacing w:after="0"/>
      </w:pPr>
      <w:r>
        <w:t>Usage data</w:t>
      </w:r>
    </w:p>
    <w:p w14:paraId="66B6BC97" w14:textId="77777777" w:rsidR="005927F5" w:rsidRDefault="00000000">
      <w:pPr>
        <w:pStyle w:val="ListBullet"/>
        <w:spacing w:after="0"/>
      </w:pPr>
      <w:r>
        <w:t>Product updates</w:t>
      </w:r>
    </w:p>
    <w:p w14:paraId="0B6DD935" w14:textId="77777777" w:rsidR="005927F5" w:rsidRDefault="00000000">
      <w:pPr>
        <w:spacing w:before="200" w:after="0"/>
      </w:pPr>
      <w:r>
        <w:rPr>
          <w:b/>
        </w:rPr>
        <w:t>Outputs:</w:t>
      </w:r>
    </w:p>
    <w:p w14:paraId="10326C65" w14:textId="77777777" w:rsidR="005927F5" w:rsidRDefault="00000000">
      <w:pPr>
        <w:pStyle w:val="ListBullet"/>
        <w:spacing w:after="0"/>
      </w:pPr>
      <w:r>
        <w:t>Training materials</w:t>
      </w:r>
    </w:p>
    <w:p w14:paraId="7975239F" w14:textId="77777777" w:rsidR="005927F5" w:rsidRDefault="00000000">
      <w:pPr>
        <w:pStyle w:val="ListBullet"/>
        <w:spacing w:after="0"/>
      </w:pPr>
      <w:r>
        <w:t>Webinar recordings</w:t>
      </w:r>
    </w:p>
    <w:p w14:paraId="1DE48F2A" w14:textId="77777777" w:rsidR="005927F5" w:rsidRDefault="00000000">
      <w:pPr>
        <w:pStyle w:val="ListBullet"/>
        <w:spacing w:after="0"/>
      </w:pPr>
      <w:r>
        <w:t>Training completion reports</w:t>
      </w:r>
    </w:p>
    <w:p w14:paraId="6454F03C" w14:textId="77777777" w:rsidR="005927F5" w:rsidRDefault="00000000">
      <w:pPr>
        <w:spacing w:before="200" w:after="0"/>
      </w:pPr>
      <w:r>
        <w:rPr>
          <w:b/>
        </w:rPr>
        <w:t>Estimated Duration:</w:t>
      </w:r>
    </w:p>
    <w:p w14:paraId="29910D8F" w14:textId="77777777" w:rsidR="005927F5" w:rsidRDefault="00000000">
      <w:pPr>
        <w:pStyle w:val="ListBullet"/>
        <w:spacing w:after="0"/>
      </w:pPr>
      <w:r>
        <w:t>1 week per program</w:t>
      </w:r>
    </w:p>
    <w:p w14:paraId="3CC1DFAC" w14:textId="77777777" w:rsidR="005927F5" w:rsidRDefault="00000000">
      <w:pPr>
        <w:spacing w:before="200" w:after="0"/>
      </w:pPr>
      <w:r>
        <w:rPr>
          <w:b/>
        </w:rPr>
        <w:t>Dependencies:</w:t>
      </w:r>
    </w:p>
    <w:p w14:paraId="74AE9037" w14:textId="77777777" w:rsidR="005927F5" w:rsidRDefault="00000000">
      <w:pPr>
        <w:pStyle w:val="ListBullet"/>
        <w:spacing w:after="0"/>
      </w:pPr>
      <w:r>
        <w:lastRenderedPageBreak/>
        <w:t>Customer Onboarding</w:t>
      </w:r>
    </w:p>
    <w:p w14:paraId="67DF79CD" w14:textId="77777777" w:rsidR="005927F5" w:rsidRDefault="00000000">
      <w:pPr>
        <w:spacing w:before="200" w:after="0"/>
      </w:pPr>
      <w:r>
        <w:rPr>
          <w:b/>
        </w:rPr>
        <w:t>Success Criteria:</w:t>
      </w:r>
    </w:p>
    <w:p w14:paraId="03509600" w14:textId="77777777" w:rsidR="005927F5" w:rsidRDefault="00000000">
      <w:pPr>
        <w:pStyle w:val="ListBullet"/>
        <w:spacing w:after="0"/>
      </w:pPr>
      <w:r>
        <w:t>High attendance rates for training programs</w:t>
      </w:r>
    </w:p>
    <w:p w14:paraId="45974063" w14:textId="77777777" w:rsidR="005927F5" w:rsidRDefault="00000000">
      <w:pPr>
        <w:pStyle w:val="ListBullet"/>
        <w:spacing w:after="0"/>
      </w:pPr>
      <w:r>
        <w:t>Positive customer feedback on training content</w:t>
      </w:r>
    </w:p>
    <w:p w14:paraId="568DED42" w14:textId="77777777" w:rsidR="005927F5" w:rsidRDefault="00000000">
      <w:pPr>
        <w:pStyle w:val="ListBullet"/>
        <w:spacing w:after="0"/>
      </w:pPr>
      <w:r>
        <w:t>Increased product usage among trained customers</w:t>
      </w:r>
    </w:p>
    <w:p w14:paraId="1DD3DEE9" w14:textId="77777777" w:rsidR="005927F5" w:rsidRDefault="00000000">
      <w:pPr>
        <w:spacing w:before="200" w:after="0"/>
      </w:pPr>
      <w:r>
        <w:rPr>
          <w:b/>
        </w:rPr>
        <w:t>Purpose:</w:t>
      </w:r>
    </w:p>
    <w:p w14:paraId="641B53A1" w14:textId="77777777" w:rsidR="005927F5" w:rsidRDefault="00000000">
      <w:pPr>
        <w:pStyle w:val="ListBullet"/>
        <w:spacing w:after="0"/>
      </w:pPr>
      <w:r>
        <w:t>To provide comprehensive training programs that enable customers to fully utilize the SaaS product.</w:t>
      </w:r>
    </w:p>
    <w:p w14:paraId="0764302B" w14:textId="77777777" w:rsidR="005927F5" w:rsidRDefault="00000000">
      <w:pPr>
        <w:spacing w:before="200" w:after="0"/>
      </w:pPr>
      <w:r>
        <w:rPr>
          <w:b/>
        </w:rPr>
        <w:t>Scope:</w:t>
      </w:r>
    </w:p>
    <w:p w14:paraId="29988B95" w14:textId="77777777" w:rsidR="005927F5" w:rsidRDefault="00000000">
      <w:pPr>
        <w:pStyle w:val="ListBullet"/>
        <w:spacing w:after="0"/>
      </w:pPr>
      <w:r>
        <w:t>Encompasses all activities related to developing and delivering customer training programs.</w:t>
      </w:r>
    </w:p>
    <w:p w14:paraId="5C2FA22D" w14:textId="77777777" w:rsidR="005927F5" w:rsidRDefault="00000000">
      <w:pPr>
        <w:spacing w:before="200" w:after="0"/>
      </w:pPr>
      <w:r>
        <w:rPr>
          <w:b/>
        </w:rPr>
        <w:t>Process Owner:</w:t>
      </w:r>
    </w:p>
    <w:p w14:paraId="2A6D8A64" w14:textId="77777777" w:rsidR="005927F5" w:rsidRDefault="00000000">
      <w:pPr>
        <w:pStyle w:val="ListBullet"/>
        <w:spacing w:after="0"/>
      </w:pPr>
      <w:r>
        <w:t>VP of Customer Success</w:t>
      </w:r>
    </w:p>
    <w:p w14:paraId="4762E356" w14:textId="77777777" w:rsidR="005927F5" w:rsidRDefault="00000000">
      <w:pPr>
        <w:spacing w:before="200" w:after="0"/>
      </w:pPr>
      <w:r>
        <w:rPr>
          <w:b/>
        </w:rPr>
        <w:t>Triggers:</w:t>
      </w:r>
    </w:p>
    <w:p w14:paraId="37B83F3F" w14:textId="77777777" w:rsidR="005927F5" w:rsidRDefault="00000000">
      <w:pPr>
        <w:pStyle w:val="ListBullet"/>
        <w:spacing w:after="0"/>
      </w:pPr>
      <w:r>
        <w:t>Product updates</w:t>
      </w:r>
    </w:p>
    <w:p w14:paraId="325F2808" w14:textId="77777777" w:rsidR="005927F5" w:rsidRDefault="00000000">
      <w:pPr>
        <w:pStyle w:val="ListBullet"/>
        <w:spacing w:after="0"/>
      </w:pPr>
      <w:r>
        <w:t>Customer feedback</w:t>
      </w:r>
    </w:p>
    <w:p w14:paraId="078F9413" w14:textId="77777777" w:rsidR="005927F5" w:rsidRDefault="00000000">
      <w:pPr>
        <w:pStyle w:val="ListBullet"/>
        <w:spacing w:after="0"/>
      </w:pPr>
      <w:r>
        <w:t>Low product usage</w:t>
      </w:r>
    </w:p>
    <w:p w14:paraId="2A305639" w14:textId="77777777" w:rsidR="005927F5" w:rsidRDefault="00000000">
      <w:pPr>
        <w:spacing w:before="200" w:after="0"/>
      </w:pPr>
      <w:r>
        <w:rPr>
          <w:b/>
        </w:rPr>
        <w:t>End Conditions:</w:t>
      </w:r>
    </w:p>
    <w:p w14:paraId="1B68A0D3" w14:textId="77777777" w:rsidR="005927F5" w:rsidRDefault="00000000">
      <w:pPr>
        <w:pStyle w:val="ListBullet"/>
        <w:spacing w:after="0"/>
      </w:pPr>
      <w:r>
        <w:t>Training program completed</w:t>
      </w:r>
    </w:p>
    <w:p w14:paraId="17EE8982" w14:textId="77777777" w:rsidR="005927F5" w:rsidRDefault="00000000">
      <w:pPr>
        <w:pStyle w:val="ListBullet"/>
        <w:spacing w:after="0"/>
      </w:pPr>
      <w:r>
        <w:t>Training materials updated</w:t>
      </w:r>
    </w:p>
    <w:p w14:paraId="351E0550" w14:textId="77777777" w:rsidR="005927F5" w:rsidRDefault="00000000">
      <w:pPr>
        <w:spacing w:before="200" w:after="0"/>
      </w:pPr>
      <w:r>
        <w:rPr>
          <w:b/>
        </w:rPr>
        <w:t>Step Risks and Controls:</w:t>
      </w:r>
    </w:p>
    <w:p w14:paraId="5BBE93AB" w14:textId="77777777" w:rsidR="005927F5" w:rsidRDefault="00000000">
      <w:pPr>
        <w:pStyle w:val="ListBullet"/>
        <w:spacing w:after="0"/>
      </w:pPr>
      <w:r>
        <w:t>Risk: Irrelevant or outdated training content</w:t>
      </w:r>
    </w:p>
    <w:p w14:paraId="3933FD82" w14:textId="77777777" w:rsidR="005927F5" w:rsidRDefault="00000000">
      <w:pPr>
        <w:pStyle w:val="ListBullet"/>
        <w:spacing w:after="0"/>
      </w:pPr>
      <w:r>
        <w:t>Control: Regular review and update of training materials</w:t>
      </w:r>
    </w:p>
    <w:p w14:paraId="1A913DC5" w14:textId="77777777" w:rsidR="005927F5" w:rsidRDefault="00000000">
      <w:pPr>
        <w:spacing w:before="200" w:after="0"/>
      </w:pPr>
      <w:r>
        <w:rPr>
          <w:b/>
        </w:rPr>
        <w:t>Governance Requirements:</w:t>
      </w:r>
    </w:p>
    <w:p w14:paraId="50FB645D" w14:textId="77777777" w:rsidR="005927F5" w:rsidRDefault="00000000">
      <w:pPr>
        <w:pStyle w:val="ListBullet"/>
        <w:spacing w:after="0"/>
      </w:pPr>
      <w:r>
        <w:t>Regular review of training program effectiveness</w:t>
      </w:r>
    </w:p>
    <w:p w14:paraId="57462DA8" w14:textId="77777777" w:rsidR="005927F5" w:rsidRDefault="00000000">
      <w:pPr>
        <w:pStyle w:val="ListBullet"/>
        <w:spacing w:after="0"/>
      </w:pPr>
      <w:r>
        <w:t>Customer feedback surveys</w:t>
      </w:r>
    </w:p>
    <w:p w14:paraId="3A52791F" w14:textId="77777777" w:rsidR="005927F5" w:rsidRDefault="00000000">
      <w:pPr>
        <w:spacing w:before="200" w:after="0"/>
      </w:pPr>
      <w:r>
        <w:rPr>
          <w:b/>
        </w:rPr>
        <w:t>Change Management:</w:t>
      </w:r>
    </w:p>
    <w:p w14:paraId="08FD741B" w14:textId="77777777" w:rsidR="005927F5" w:rsidRDefault="00000000">
      <w:pPr>
        <w:pStyle w:val="ListBullet"/>
        <w:spacing w:after="0"/>
      </w:pPr>
      <w:r>
        <w:t>Change Request Process: Formal change control process</w:t>
      </w:r>
    </w:p>
    <w:p w14:paraId="7E5BDB1D" w14:textId="77777777" w:rsidR="005927F5" w:rsidRDefault="00000000">
      <w:pPr>
        <w:pStyle w:val="ListBullet"/>
        <w:spacing w:after="0"/>
      </w:pPr>
      <w:r>
        <w:t>Versioning Rules: Document versioning</w:t>
      </w:r>
    </w:p>
    <w:p w14:paraId="24F1E74A" w14:textId="77777777" w:rsidR="005927F5" w:rsidRDefault="00000000">
      <w:pPr>
        <w:spacing w:before="200" w:after="0"/>
      </w:pPr>
      <w:r>
        <w:rPr>
          <w:b/>
        </w:rPr>
        <w:t>Continuous Improvement:</w:t>
      </w:r>
    </w:p>
    <w:p w14:paraId="6F42D02E" w14:textId="77777777" w:rsidR="005927F5" w:rsidRDefault="00000000">
      <w:pPr>
        <w:pStyle w:val="ListBullet"/>
        <w:spacing w:after="0"/>
      </w:pPr>
      <w:r>
        <w:t>Review Frequency: Quarterly</w:t>
      </w:r>
    </w:p>
    <w:p w14:paraId="71396DCB" w14:textId="77777777" w:rsidR="005927F5" w:rsidRDefault="00000000">
      <w:pPr>
        <w:spacing w:before="200" w:after="0"/>
      </w:pPr>
      <w:r>
        <w:rPr>
          <w:b/>
        </w:rPr>
        <w:t>Improvement Inputs:</w:t>
      </w:r>
    </w:p>
    <w:p w14:paraId="4335F2F7" w14:textId="77777777" w:rsidR="005927F5" w:rsidRDefault="00000000">
      <w:pPr>
        <w:pStyle w:val="ListBullet"/>
        <w:spacing w:after="0"/>
      </w:pPr>
      <w:r>
        <w:t>Customer feedback</w:t>
      </w:r>
    </w:p>
    <w:p w14:paraId="07B6CF11" w14:textId="77777777" w:rsidR="005927F5" w:rsidRDefault="00000000">
      <w:pPr>
        <w:pStyle w:val="ListBullet"/>
        <w:spacing w:after="0"/>
      </w:pPr>
      <w:r>
        <w:t>Training completion rates</w:t>
      </w:r>
    </w:p>
    <w:p w14:paraId="0B3270C8" w14:textId="77777777" w:rsidR="005927F5" w:rsidRDefault="005927F5"/>
    <w:p w14:paraId="291D6593" w14:textId="77777777" w:rsidR="005927F5" w:rsidRDefault="00000000">
      <w:pPr>
        <w:pStyle w:val="Heading4"/>
      </w:pPr>
      <w:r>
        <w:lastRenderedPageBreak/>
        <w:t>Customer Success – Proactive Customer Engagement</w:t>
      </w:r>
    </w:p>
    <w:p w14:paraId="67CE85BA" w14:textId="77777777" w:rsidR="005927F5" w:rsidRDefault="00000000">
      <w:pPr>
        <w:spacing w:before="200" w:after="0"/>
      </w:pPr>
      <w:r>
        <w:rPr>
          <w:b/>
        </w:rPr>
        <w:t>Description:</w:t>
      </w:r>
    </w:p>
    <w:p w14:paraId="78ED1BCA" w14:textId="77777777" w:rsidR="005927F5" w:rsidRDefault="00000000">
      <w:pPr>
        <w:pStyle w:val="ListBullet"/>
        <w:spacing w:after="0"/>
      </w:pPr>
      <w:r>
        <w:t>Proactively engaging with customers helps identify potential issues before they escalate and ensures customers are continuously deriving value from the SaaS product. This involves regular check-in calls, usage data analysis, and personalized recommendations. The objective is to build strong customer relationships and foster long-term loyalty.</w:t>
      </w:r>
    </w:p>
    <w:p w14:paraId="3B5011D0" w14:textId="77777777" w:rsidR="005927F5" w:rsidRDefault="00000000">
      <w:pPr>
        <w:spacing w:before="200" w:after="0"/>
      </w:pPr>
      <w:r>
        <w:rPr>
          <w:b/>
        </w:rPr>
        <w:t>Responsible Party:</w:t>
      </w:r>
    </w:p>
    <w:p w14:paraId="09C834F4" w14:textId="77777777" w:rsidR="005927F5" w:rsidRDefault="00000000">
      <w:pPr>
        <w:pStyle w:val="ListBullet"/>
        <w:spacing w:after="0"/>
      </w:pPr>
      <w:r>
        <w:t>Customer Success Manager</w:t>
      </w:r>
    </w:p>
    <w:p w14:paraId="60A426B1" w14:textId="77777777" w:rsidR="005927F5" w:rsidRDefault="00000000">
      <w:pPr>
        <w:spacing w:before="200" w:after="0"/>
      </w:pPr>
      <w:r>
        <w:rPr>
          <w:b/>
        </w:rPr>
        <w:t>Inputs:</w:t>
      </w:r>
    </w:p>
    <w:p w14:paraId="146D3B08" w14:textId="77777777" w:rsidR="005927F5" w:rsidRDefault="00000000">
      <w:pPr>
        <w:pStyle w:val="ListBullet"/>
        <w:spacing w:after="0"/>
      </w:pPr>
      <w:r>
        <w:t>Usage data</w:t>
      </w:r>
    </w:p>
    <w:p w14:paraId="3D7E5682" w14:textId="77777777" w:rsidR="005927F5" w:rsidRDefault="00000000">
      <w:pPr>
        <w:pStyle w:val="ListBullet"/>
        <w:spacing w:after="0"/>
      </w:pPr>
      <w:r>
        <w:t>Customer feedback</w:t>
      </w:r>
    </w:p>
    <w:p w14:paraId="32C98056" w14:textId="77777777" w:rsidR="005927F5" w:rsidRDefault="00000000">
      <w:pPr>
        <w:pStyle w:val="ListBullet"/>
        <w:spacing w:after="0"/>
      </w:pPr>
      <w:r>
        <w:t>Support tickets</w:t>
      </w:r>
    </w:p>
    <w:p w14:paraId="774D252D" w14:textId="77777777" w:rsidR="005927F5" w:rsidRDefault="00000000">
      <w:pPr>
        <w:spacing w:before="200" w:after="0"/>
      </w:pPr>
      <w:r>
        <w:rPr>
          <w:b/>
        </w:rPr>
        <w:t>Outputs:</w:t>
      </w:r>
    </w:p>
    <w:p w14:paraId="6598298E" w14:textId="77777777" w:rsidR="005927F5" w:rsidRDefault="00000000">
      <w:pPr>
        <w:pStyle w:val="ListBullet"/>
        <w:spacing w:after="0"/>
      </w:pPr>
      <w:r>
        <w:t>Customer engagement reports</w:t>
      </w:r>
    </w:p>
    <w:p w14:paraId="197F1051" w14:textId="77777777" w:rsidR="005927F5" w:rsidRDefault="00000000">
      <w:pPr>
        <w:pStyle w:val="ListBullet"/>
        <w:spacing w:after="0"/>
      </w:pPr>
      <w:r>
        <w:t>Personalized recommendations</w:t>
      </w:r>
    </w:p>
    <w:p w14:paraId="3AA1C433" w14:textId="77777777" w:rsidR="005927F5" w:rsidRDefault="00000000">
      <w:pPr>
        <w:pStyle w:val="ListBullet"/>
        <w:spacing w:after="0"/>
      </w:pPr>
      <w:r>
        <w:t>Customer success stories</w:t>
      </w:r>
    </w:p>
    <w:p w14:paraId="6AF0AB05" w14:textId="77777777" w:rsidR="005927F5" w:rsidRDefault="00000000">
      <w:pPr>
        <w:spacing w:before="200" w:after="0"/>
      </w:pPr>
      <w:r>
        <w:rPr>
          <w:b/>
        </w:rPr>
        <w:t>Estimated Duration:</w:t>
      </w:r>
    </w:p>
    <w:p w14:paraId="2DDDDE7F" w14:textId="77777777" w:rsidR="005927F5" w:rsidRDefault="00000000">
      <w:pPr>
        <w:pStyle w:val="ListBullet"/>
        <w:spacing w:after="0"/>
      </w:pPr>
      <w:r>
        <w:t>Ongoing</w:t>
      </w:r>
    </w:p>
    <w:p w14:paraId="33AD7565" w14:textId="77777777" w:rsidR="005927F5" w:rsidRDefault="00000000">
      <w:pPr>
        <w:spacing w:before="200" w:after="0"/>
      </w:pPr>
      <w:r>
        <w:rPr>
          <w:b/>
        </w:rPr>
        <w:t>Dependencies:</w:t>
      </w:r>
    </w:p>
    <w:p w14:paraId="207D7391" w14:textId="77777777" w:rsidR="005927F5" w:rsidRDefault="00000000">
      <w:pPr>
        <w:pStyle w:val="ListBullet"/>
        <w:spacing w:after="0"/>
      </w:pPr>
      <w:r>
        <w:t>Customer Onboarding</w:t>
      </w:r>
    </w:p>
    <w:p w14:paraId="07C74D48" w14:textId="77777777" w:rsidR="005927F5" w:rsidRDefault="00000000">
      <w:pPr>
        <w:pStyle w:val="ListBullet"/>
        <w:spacing w:after="0"/>
      </w:pPr>
      <w:r>
        <w:t>Ongoing Customer Support</w:t>
      </w:r>
    </w:p>
    <w:p w14:paraId="03EC8133" w14:textId="77777777" w:rsidR="005927F5" w:rsidRDefault="00000000">
      <w:pPr>
        <w:spacing w:before="200" w:after="0"/>
      </w:pPr>
      <w:r>
        <w:rPr>
          <w:b/>
        </w:rPr>
        <w:t>Success Criteria:</w:t>
      </w:r>
    </w:p>
    <w:p w14:paraId="2325444A" w14:textId="77777777" w:rsidR="005927F5" w:rsidRDefault="00000000">
      <w:pPr>
        <w:pStyle w:val="ListBullet"/>
        <w:spacing w:after="0"/>
      </w:pPr>
      <w:r>
        <w:t>Increased customer engagement</w:t>
      </w:r>
    </w:p>
    <w:p w14:paraId="67B99EA7" w14:textId="77777777" w:rsidR="005927F5" w:rsidRDefault="00000000">
      <w:pPr>
        <w:pStyle w:val="ListBullet"/>
        <w:spacing w:after="0"/>
      </w:pPr>
      <w:r>
        <w:t>Reduced churn rate</w:t>
      </w:r>
    </w:p>
    <w:p w14:paraId="5708495A" w14:textId="77777777" w:rsidR="005927F5" w:rsidRDefault="00000000">
      <w:pPr>
        <w:pStyle w:val="ListBullet"/>
        <w:spacing w:after="0"/>
      </w:pPr>
      <w:r>
        <w:t>Positive customer feedback</w:t>
      </w:r>
    </w:p>
    <w:p w14:paraId="73F2F5FB" w14:textId="77777777" w:rsidR="005927F5" w:rsidRDefault="00000000">
      <w:pPr>
        <w:spacing w:before="200" w:after="0"/>
      </w:pPr>
      <w:r>
        <w:rPr>
          <w:b/>
        </w:rPr>
        <w:t>Purpose:</w:t>
      </w:r>
    </w:p>
    <w:p w14:paraId="4AD39ACA" w14:textId="77777777" w:rsidR="005927F5" w:rsidRDefault="00000000">
      <w:pPr>
        <w:pStyle w:val="ListBullet"/>
        <w:spacing w:after="0"/>
      </w:pPr>
      <w:r>
        <w:t>To proactively engage with customers, identify potential issues, and ensure they continuously derive value from the SaaS product.</w:t>
      </w:r>
    </w:p>
    <w:p w14:paraId="32E613EC" w14:textId="77777777" w:rsidR="005927F5" w:rsidRDefault="00000000">
      <w:pPr>
        <w:spacing w:before="200" w:after="0"/>
      </w:pPr>
      <w:r>
        <w:rPr>
          <w:b/>
        </w:rPr>
        <w:t>Scope:</w:t>
      </w:r>
    </w:p>
    <w:p w14:paraId="3F9704B9" w14:textId="77777777" w:rsidR="005927F5" w:rsidRDefault="00000000">
      <w:pPr>
        <w:pStyle w:val="ListBullet"/>
        <w:spacing w:after="0"/>
      </w:pPr>
      <w:r>
        <w:t>Encompasses all activities related to proactively engaging with customers and providing personalized support.</w:t>
      </w:r>
    </w:p>
    <w:p w14:paraId="1F9D0BB2" w14:textId="77777777" w:rsidR="005927F5" w:rsidRDefault="00000000">
      <w:pPr>
        <w:spacing w:before="200" w:after="0"/>
      </w:pPr>
      <w:r>
        <w:rPr>
          <w:b/>
        </w:rPr>
        <w:t>Process Owner:</w:t>
      </w:r>
    </w:p>
    <w:p w14:paraId="66D66103" w14:textId="77777777" w:rsidR="005927F5" w:rsidRDefault="00000000">
      <w:pPr>
        <w:pStyle w:val="ListBullet"/>
        <w:spacing w:after="0"/>
      </w:pPr>
      <w:r>
        <w:t>VP of Customer Success</w:t>
      </w:r>
    </w:p>
    <w:p w14:paraId="49549684" w14:textId="77777777" w:rsidR="005927F5" w:rsidRDefault="00000000">
      <w:pPr>
        <w:spacing w:before="200" w:after="0"/>
      </w:pPr>
      <w:r>
        <w:rPr>
          <w:b/>
        </w:rPr>
        <w:t>Triggers:</w:t>
      </w:r>
    </w:p>
    <w:p w14:paraId="4D1F2B68" w14:textId="77777777" w:rsidR="005927F5" w:rsidRDefault="00000000">
      <w:pPr>
        <w:pStyle w:val="ListBullet"/>
        <w:spacing w:after="0"/>
      </w:pPr>
      <w:r>
        <w:t>Low product usage</w:t>
      </w:r>
    </w:p>
    <w:p w14:paraId="3FD10C5F" w14:textId="77777777" w:rsidR="005927F5" w:rsidRDefault="00000000">
      <w:pPr>
        <w:pStyle w:val="ListBullet"/>
        <w:spacing w:after="0"/>
      </w:pPr>
      <w:r>
        <w:lastRenderedPageBreak/>
        <w:t>Customer feedback</w:t>
      </w:r>
    </w:p>
    <w:p w14:paraId="51D47F50" w14:textId="77777777" w:rsidR="005927F5" w:rsidRDefault="00000000">
      <w:pPr>
        <w:pStyle w:val="ListBullet"/>
        <w:spacing w:after="0"/>
      </w:pPr>
      <w:r>
        <w:t>Upcoming contract renewal</w:t>
      </w:r>
    </w:p>
    <w:p w14:paraId="602501FE" w14:textId="77777777" w:rsidR="005927F5" w:rsidRDefault="00000000">
      <w:pPr>
        <w:spacing w:before="200" w:after="0"/>
      </w:pPr>
      <w:r>
        <w:rPr>
          <w:b/>
        </w:rPr>
        <w:t>End Conditions:</w:t>
      </w:r>
    </w:p>
    <w:p w14:paraId="06CA56A0" w14:textId="77777777" w:rsidR="005927F5" w:rsidRDefault="00000000">
      <w:pPr>
        <w:pStyle w:val="ListBullet"/>
        <w:spacing w:after="0"/>
      </w:pPr>
      <w:r>
        <w:t>Customer issue addressed</w:t>
      </w:r>
    </w:p>
    <w:p w14:paraId="1B69FA70" w14:textId="77777777" w:rsidR="005927F5" w:rsidRDefault="00000000">
      <w:pPr>
        <w:pStyle w:val="ListBullet"/>
        <w:spacing w:after="0"/>
      </w:pPr>
      <w:r>
        <w:t>Customer engagement goals achieved</w:t>
      </w:r>
    </w:p>
    <w:p w14:paraId="4BB96B03" w14:textId="77777777" w:rsidR="005927F5" w:rsidRDefault="00000000">
      <w:pPr>
        <w:spacing w:before="200" w:after="0"/>
      </w:pPr>
      <w:r>
        <w:rPr>
          <w:b/>
        </w:rPr>
        <w:t>Step Risks and Controls:</w:t>
      </w:r>
    </w:p>
    <w:p w14:paraId="234B2124" w14:textId="77777777" w:rsidR="005927F5" w:rsidRDefault="00000000">
      <w:pPr>
        <w:pStyle w:val="ListBullet"/>
        <w:spacing w:after="0"/>
      </w:pPr>
      <w:r>
        <w:t>Risk: Lack of proactive engagement leading to customer churn</w:t>
      </w:r>
    </w:p>
    <w:p w14:paraId="14432DC2" w14:textId="77777777" w:rsidR="005927F5" w:rsidRDefault="00000000">
      <w:pPr>
        <w:pStyle w:val="ListBullet"/>
        <w:spacing w:after="0"/>
      </w:pPr>
      <w:r>
        <w:t>Control: Regular check-in calls and usage data analysis</w:t>
      </w:r>
    </w:p>
    <w:p w14:paraId="703F307C" w14:textId="77777777" w:rsidR="005927F5" w:rsidRDefault="00000000">
      <w:pPr>
        <w:spacing w:before="200" w:after="0"/>
      </w:pPr>
      <w:r>
        <w:rPr>
          <w:b/>
        </w:rPr>
        <w:t>Governance Requirements:</w:t>
      </w:r>
    </w:p>
    <w:p w14:paraId="4333EA0D" w14:textId="77777777" w:rsidR="005927F5" w:rsidRDefault="00000000">
      <w:pPr>
        <w:pStyle w:val="ListBullet"/>
        <w:spacing w:after="0"/>
      </w:pPr>
      <w:r>
        <w:t>Regular monitoring of customer engagement metrics</w:t>
      </w:r>
    </w:p>
    <w:p w14:paraId="39A6C8DE" w14:textId="77777777" w:rsidR="005927F5" w:rsidRDefault="00000000">
      <w:pPr>
        <w:pStyle w:val="ListBullet"/>
        <w:spacing w:after="0"/>
      </w:pPr>
      <w:r>
        <w:t>Customer satisfaction surveys</w:t>
      </w:r>
    </w:p>
    <w:p w14:paraId="4E74C5D0" w14:textId="77777777" w:rsidR="005927F5" w:rsidRDefault="00000000">
      <w:pPr>
        <w:spacing w:before="200" w:after="0"/>
      </w:pPr>
      <w:r>
        <w:rPr>
          <w:b/>
        </w:rPr>
        <w:t>Change Management:</w:t>
      </w:r>
    </w:p>
    <w:p w14:paraId="70D59C3E" w14:textId="77777777" w:rsidR="005927F5" w:rsidRDefault="00000000">
      <w:pPr>
        <w:pStyle w:val="ListBullet"/>
        <w:spacing w:after="0"/>
      </w:pPr>
      <w:r>
        <w:t>Change Request Process: Formal change control process</w:t>
      </w:r>
    </w:p>
    <w:p w14:paraId="4DD7F500" w14:textId="77777777" w:rsidR="005927F5" w:rsidRDefault="00000000">
      <w:pPr>
        <w:pStyle w:val="ListBullet"/>
        <w:spacing w:after="0"/>
      </w:pPr>
      <w:r>
        <w:t>Versioning Rules: Document versioning</w:t>
      </w:r>
    </w:p>
    <w:p w14:paraId="70DEF237" w14:textId="77777777" w:rsidR="005927F5" w:rsidRDefault="00000000">
      <w:pPr>
        <w:spacing w:before="200" w:after="0"/>
      </w:pPr>
      <w:r>
        <w:rPr>
          <w:b/>
        </w:rPr>
        <w:t>Continuous Improvement:</w:t>
      </w:r>
    </w:p>
    <w:p w14:paraId="33FF136E" w14:textId="77777777" w:rsidR="005927F5" w:rsidRDefault="00000000">
      <w:pPr>
        <w:pStyle w:val="ListBullet"/>
        <w:spacing w:after="0"/>
      </w:pPr>
      <w:r>
        <w:t>Review Frequency: Monthly</w:t>
      </w:r>
    </w:p>
    <w:p w14:paraId="5B992891" w14:textId="77777777" w:rsidR="005927F5" w:rsidRDefault="00000000">
      <w:pPr>
        <w:spacing w:before="200" w:after="0"/>
      </w:pPr>
      <w:r>
        <w:rPr>
          <w:b/>
        </w:rPr>
        <w:t>Improvement Inputs:</w:t>
      </w:r>
    </w:p>
    <w:p w14:paraId="1DB63911" w14:textId="77777777" w:rsidR="005927F5" w:rsidRDefault="00000000">
      <w:pPr>
        <w:pStyle w:val="ListBullet"/>
        <w:spacing w:after="0"/>
      </w:pPr>
      <w:r>
        <w:t>Customer feedback</w:t>
      </w:r>
    </w:p>
    <w:p w14:paraId="72B7F459" w14:textId="77777777" w:rsidR="005927F5" w:rsidRDefault="00000000">
      <w:pPr>
        <w:pStyle w:val="ListBullet"/>
        <w:spacing w:after="0"/>
      </w:pPr>
      <w:r>
        <w:t>Customer engagement metrics</w:t>
      </w:r>
    </w:p>
    <w:p w14:paraId="1625FCDC" w14:textId="77777777" w:rsidR="005927F5" w:rsidRDefault="005927F5"/>
    <w:p w14:paraId="4A62476F" w14:textId="77777777" w:rsidR="005927F5" w:rsidRDefault="00000000">
      <w:pPr>
        <w:pStyle w:val="Heading4"/>
      </w:pPr>
      <w:r>
        <w:t>Customer Success – Customer Retention Strategies</w:t>
      </w:r>
    </w:p>
    <w:p w14:paraId="375B3A0D" w14:textId="77777777" w:rsidR="005927F5" w:rsidRDefault="00000000">
      <w:pPr>
        <w:spacing w:before="200" w:after="0"/>
      </w:pPr>
      <w:r>
        <w:rPr>
          <w:b/>
        </w:rPr>
        <w:t>Description:</w:t>
      </w:r>
    </w:p>
    <w:p w14:paraId="41CEDE90" w14:textId="77777777" w:rsidR="005927F5" w:rsidRDefault="00000000">
      <w:pPr>
        <w:pStyle w:val="ListBullet"/>
        <w:spacing w:after="0"/>
      </w:pPr>
      <w:r>
        <w:t>Implementing effective customer retention strategies is critical for minimizing churn and maximizing customer lifetime value. This includes loyalty programs, personalized offers, and continuous improvement of the SaaS product based on customer feedback. The goal is to ensure customers remain satisfied and continue to renew their subscriptions.</w:t>
      </w:r>
    </w:p>
    <w:p w14:paraId="383D0BFC" w14:textId="77777777" w:rsidR="005927F5" w:rsidRDefault="00000000">
      <w:pPr>
        <w:spacing w:before="200" w:after="0"/>
      </w:pPr>
      <w:r>
        <w:rPr>
          <w:b/>
        </w:rPr>
        <w:t>Responsible Party:</w:t>
      </w:r>
    </w:p>
    <w:p w14:paraId="19019BF0" w14:textId="77777777" w:rsidR="005927F5" w:rsidRDefault="00000000">
      <w:pPr>
        <w:pStyle w:val="ListBullet"/>
        <w:spacing w:after="0"/>
      </w:pPr>
      <w:r>
        <w:t>Customer Success Team</w:t>
      </w:r>
    </w:p>
    <w:p w14:paraId="6DC81469" w14:textId="77777777" w:rsidR="005927F5" w:rsidRDefault="00000000">
      <w:pPr>
        <w:spacing w:before="200" w:after="0"/>
      </w:pPr>
      <w:r>
        <w:rPr>
          <w:b/>
        </w:rPr>
        <w:t>Inputs:</w:t>
      </w:r>
    </w:p>
    <w:p w14:paraId="2FC3F243" w14:textId="77777777" w:rsidR="005927F5" w:rsidRDefault="00000000">
      <w:pPr>
        <w:pStyle w:val="ListBullet"/>
        <w:spacing w:after="0"/>
      </w:pPr>
      <w:r>
        <w:t>Customer feedback</w:t>
      </w:r>
    </w:p>
    <w:p w14:paraId="0B31C065" w14:textId="77777777" w:rsidR="005927F5" w:rsidRDefault="00000000">
      <w:pPr>
        <w:pStyle w:val="ListBullet"/>
        <w:spacing w:after="0"/>
      </w:pPr>
      <w:r>
        <w:t>Churn analysis</w:t>
      </w:r>
    </w:p>
    <w:p w14:paraId="0EAEA42F" w14:textId="77777777" w:rsidR="005927F5" w:rsidRDefault="00000000">
      <w:pPr>
        <w:pStyle w:val="ListBullet"/>
        <w:spacing w:after="0"/>
      </w:pPr>
      <w:r>
        <w:t>Usage data</w:t>
      </w:r>
    </w:p>
    <w:p w14:paraId="5CDD491C" w14:textId="77777777" w:rsidR="005927F5" w:rsidRDefault="00000000">
      <w:pPr>
        <w:spacing w:before="200" w:after="0"/>
      </w:pPr>
      <w:r>
        <w:rPr>
          <w:b/>
        </w:rPr>
        <w:t>Outputs:</w:t>
      </w:r>
    </w:p>
    <w:p w14:paraId="304A8D31" w14:textId="77777777" w:rsidR="005927F5" w:rsidRDefault="00000000">
      <w:pPr>
        <w:pStyle w:val="ListBullet"/>
        <w:spacing w:after="0"/>
      </w:pPr>
      <w:r>
        <w:t>Loyalty program materials</w:t>
      </w:r>
    </w:p>
    <w:p w14:paraId="3717585C" w14:textId="77777777" w:rsidR="005927F5" w:rsidRDefault="00000000">
      <w:pPr>
        <w:pStyle w:val="ListBullet"/>
        <w:spacing w:after="0"/>
      </w:pPr>
      <w:r>
        <w:lastRenderedPageBreak/>
        <w:t>Personalized offers</w:t>
      </w:r>
    </w:p>
    <w:p w14:paraId="15A586CF" w14:textId="77777777" w:rsidR="005927F5" w:rsidRDefault="00000000">
      <w:pPr>
        <w:pStyle w:val="ListBullet"/>
        <w:spacing w:after="0"/>
      </w:pPr>
      <w:r>
        <w:t>Retention reports</w:t>
      </w:r>
    </w:p>
    <w:p w14:paraId="0A316E52" w14:textId="77777777" w:rsidR="005927F5" w:rsidRDefault="00000000">
      <w:pPr>
        <w:spacing w:before="200" w:after="0"/>
      </w:pPr>
      <w:r>
        <w:rPr>
          <w:b/>
        </w:rPr>
        <w:t>Estimated Duration:</w:t>
      </w:r>
    </w:p>
    <w:p w14:paraId="2561FF55" w14:textId="77777777" w:rsidR="005927F5" w:rsidRDefault="00000000">
      <w:pPr>
        <w:pStyle w:val="ListBullet"/>
        <w:spacing w:after="0"/>
      </w:pPr>
      <w:r>
        <w:t>Ongoing</w:t>
      </w:r>
    </w:p>
    <w:p w14:paraId="3B8D148E" w14:textId="77777777" w:rsidR="005927F5" w:rsidRDefault="00000000">
      <w:pPr>
        <w:spacing w:before="200" w:after="0"/>
      </w:pPr>
      <w:r>
        <w:rPr>
          <w:b/>
        </w:rPr>
        <w:t>Dependencies:</w:t>
      </w:r>
    </w:p>
    <w:p w14:paraId="2E5A59AA" w14:textId="77777777" w:rsidR="005927F5" w:rsidRDefault="00000000">
      <w:pPr>
        <w:pStyle w:val="ListBullet"/>
        <w:spacing w:after="0"/>
      </w:pPr>
      <w:r>
        <w:t>Proactive Customer Engagement</w:t>
      </w:r>
    </w:p>
    <w:p w14:paraId="5B2E8C93" w14:textId="77777777" w:rsidR="005927F5" w:rsidRDefault="00000000">
      <w:pPr>
        <w:spacing w:before="200" w:after="0"/>
      </w:pPr>
      <w:r>
        <w:rPr>
          <w:b/>
        </w:rPr>
        <w:t>Success Criteria:</w:t>
      </w:r>
    </w:p>
    <w:p w14:paraId="23D3B7A0" w14:textId="77777777" w:rsidR="005927F5" w:rsidRDefault="00000000">
      <w:pPr>
        <w:pStyle w:val="ListBullet"/>
        <w:spacing w:after="0"/>
      </w:pPr>
      <w:r>
        <w:t>Reduced churn rate</w:t>
      </w:r>
    </w:p>
    <w:p w14:paraId="0C382EE6" w14:textId="77777777" w:rsidR="005927F5" w:rsidRDefault="00000000">
      <w:pPr>
        <w:pStyle w:val="ListBullet"/>
        <w:spacing w:after="0"/>
      </w:pPr>
      <w:r>
        <w:t>Increased customer lifetime value (CLTV)</w:t>
      </w:r>
    </w:p>
    <w:p w14:paraId="626BE2C1" w14:textId="77777777" w:rsidR="005927F5" w:rsidRDefault="00000000">
      <w:pPr>
        <w:pStyle w:val="ListBullet"/>
        <w:spacing w:after="0"/>
      </w:pPr>
      <w:r>
        <w:t>High customer satisfaction</w:t>
      </w:r>
    </w:p>
    <w:p w14:paraId="5FE6DE9A" w14:textId="77777777" w:rsidR="005927F5" w:rsidRDefault="00000000">
      <w:pPr>
        <w:spacing w:before="200" w:after="0"/>
      </w:pPr>
      <w:r>
        <w:rPr>
          <w:b/>
        </w:rPr>
        <w:t>Purpose:</w:t>
      </w:r>
    </w:p>
    <w:p w14:paraId="36F6A7A4" w14:textId="77777777" w:rsidR="005927F5" w:rsidRDefault="00000000">
      <w:pPr>
        <w:pStyle w:val="ListBullet"/>
        <w:spacing w:after="0"/>
      </w:pPr>
      <w:r>
        <w:t>To implement effective strategies that minimize churn and maximize customer lifetime value.</w:t>
      </w:r>
    </w:p>
    <w:p w14:paraId="2F8A156C" w14:textId="77777777" w:rsidR="005927F5" w:rsidRDefault="00000000">
      <w:pPr>
        <w:spacing w:before="200" w:after="0"/>
      </w:pPr>
      <w:r>
        <w:rPr>
          <w:b/>
        </w:rPr>
        <w:t>Scope:</w:t>
      </w:r>
    </w:p>
    <w:p w14:paraId="5F6497B7" w14:textId="77777777" w:rsidR="005927F5" w:rsidRDefault="00000000">
      <w:pPr>
        <w:pStyle w:val="ListBullet"/>
        <w:spacing w:after="0"/>
      </w:pPr>
      <w:r>
        <w:t>Encompasses all activities related to implementing customer retention strategies.</w:t>
      </w:r>
    </w:p>
    <w:p w14:paraId="311D2C43" w14:textId="77777777" w:rsidR="005927F5" w:rsidRDefault="00000000">
      <w:pPr>
        <w:spacing w:before="200" w:after="0"/>
      </w:pPr>
      <w:r>
        <w:rPr>
          <w:b/>
        </w:rPr>
        <w:t>Process Owner:</w:t>
      </w:r>
    </w:p>
    <w:p w14:paraId="4737C594" w14:textId="77777777" w:rsidR="005927F5" w:rsidRDefault="00000000">
      <w:pPr>
        <w:pStyle w:val="ListBullet"/>
        <w:spacing w:after="0"/>
      </w:pPr>
      <w:r>
        <w:t>VP of Customer Success</w:t>
      </w:r>
    </w:p>
    <w:p w14:paraId="41A3A44B" w14:textId="77777777" w:rsidR="005927F5" w:rsidRDefault="00000000">
      <w:pPr>
        <w:spacing w:before="200" w:after="0"/>
      </w:pPr>
      <w:r>
        <w:rPr>
          <w:b/>
        </w:rPr>
        <w:t>Triggers:</w:t>
      </w:r>
    </w:p>
    <w:p w14:paraId="3DE2AFCE" w14:textId="77777777" w:rsidR="005927F5" w:rsidRDefault="00000000">
      <w:pPr>
        <w:pStyle w:val="ListBullet"/>
        <w:spacing w:after="0"/>
      </w:pPr>
      <w:r>
        <w:t>High churn rate</w:t>
      </w:r>
    </w:p>
    <w:p w14:paraId="3C7F5484" w14:textId="77777777" w:rsidR="005927F5" w:rsidRDefault="00000000">
      <w:pPr>
        <w:pStyle w:val="ListBullet"/>
        <w:spacing w:after="0"/>
      </w:pPr>
      <w:r>
        <w:t>Customer feedback</w:t>
      </w:r>
    </w:p>
    <w:p w14:paraId="7BDA2E41" w14:textId="77777777" w:rsidR="005927F5" w:rsidRDefault="00000000">
      <w:pPr>
        <w:pStyle w:val="ListBullet"/>
        <w:spacing w:after="0"/>
      </w:pPr>
      <w:r>
        <w:t>Market trends</w:t>
      </w:r>
    </w:p>
    <w:p w14:paraId="7C2D7FCD" w14:textId="77777777" w:rsidR="005927F5" w:rsidRDefault="00000000">
      <w:pPr>
        <w:spacing w:before="200" w:after="0"/>
      </w:pPr>
      <w:r>
        <w:rPr>
          <w:b/>
        </w:rPr>
        <w:t>End Conditions:</w:t>
      </w:r>
    </w:p>
    <w:p w14:paraId="788CD5FA" w14:textId="77777777" w:rsidR="005927F5" w:rsidRDefault="00000000">
      <w:pPr>
        <w:pStyle w:val="ListBullet"/>
        <w:spacing w:after="0"/>
      </w:pPr>
      <w:r>
        <w:t>Retention goals achieved</w:t>
      </w:r>
    </w:p>
    <w:p w14:paraId="4DF9D76C" w14:textId="77777777" w:rsidR="005927F5" w:rsidRDefault="00000000">
      <w:pPr>
        <w:pStyle w:val="ListBullet"/>
        <w:spacing w:after="0"/>
      </w:pPr>
      <w:r>
        <w:t>Customer contract renewed</w:t>
      </w:r>
    </w:p>
    <w:p w14:paraId="04CA30F7" w14:textId="77777777" w:rsidR="005927F5" w:rsidRDefault="00000000">
      <w:pPr>
        <w:spacing w:before="200" w:after="0"/>
      </w:pPr>
      <w:r>
        <w:rPr>
          <w:b/>
        </w:rPr>
        <w:t>Step Risks and Controls:</w:t>
      </w:r>
    </w:p>
    <w:p w14:paraId="5BC52854" w14:textId="77777777" w:rsidR="005927F5" w:rsidRDefault="00000000">
      <w:pPr>
        <w:pStyle w:val="ListBullet"/>
        <w:spacing w:after="0"/>
      </w:pPr>
      <w:r>
        <w:t>Risk: Ineffective retention strategies leading to customer churn</w:t>
      </w:r>
    </w:p>
    <w:p w14:paraId="35A90BFD" w14:textId="77777777" w:rsidR="005927F5" w:rsidRDefault="00000000">
      <w:pPr>
        <w:pStyle w:val="ListBullet"/>
        <w:spacing w:after="0"/>
      </w:pPr>
      <w:r>
        <w:t>Control: Regular review and optimization of retention strategies</w:t>
      </w:r>
    </w:p>
    <w:p w14:paraId="313DAAD9" w14:textId="77777777" w:rsidR="005927F5" w:rsidRDefault="00000000">
      <w:pPr>
        <w:spacing w:before="200" w:after="0"/>
      </w:pPr>
      <w:r>
        <w:rPr>
          <w:b/>
        </w:rPr>
        <w:t>Governance Requirements:</w:t>
      </w:r>
    </w:p>
    <w:p w14:paraId="25D01AAE" w14:textId="77777777" w:rsidR="005927F5" w:rsidRDefault="00000000">
      <w:pPr>
        <w:pStyle w:val="ListBullet"/>
        <w:spacing w:after="0"/>
      </w:pPr>
      <w:r>
        <w:t>Regular monitoring of churn rate and CLTV</w:t>
      </w:r>
    </w:p>
    <w:p w14:paraId="3B9C4281" w14:textId="77777777" w:rsidR="005927F5" w:rsidRDefault="00000000">
      <w:pPr>
        <w:pStyle w:val="ListBullet"/>
        <w:spacing w:after="0"/>
      </w:pPr>
      <w:r>
        <w:t>Customer satisfaction surveys</w:t>
      </w:r>
    </w:p>
    <w:p w14:paraId="74B018AA" w14:textId="77777777" w:rsidR="005927F5" w:rsidRDefault="00000000">
      <w:pPr>
        <w:spacing w:before="200" w:after="0"/>
      </w:pPr>
      <w:r>
        <w:rPr>
          <w:b/>
        </w:rPr>
        <w:t>Change Management:</w:t>
      </w:r>
    </w:p>
    <w:p w14:paraId="22AF2EBE" w14:textId="77777777" w:rsidR="005927F5" w:rsidRDefault="00000000">
      <w:pPr>
        <w:pStyle w:val="ListBullet"/>
        <w:spacing w:after="0"/>
      </w:pPr>
      <w:r>
        <w:t>Change Request Process: Formal change control process</w:t>
      </w:r>
    </w:p>
    <w:p w14:paraId="35A0E19A" w14:textId="77777777" w:rsidR="005927F5" w:rsidRDefault="00000000">
      <w:pPr>
        <w:pStyle w:val="ListBullet"/>
        <w:spacing w:after="0"/>
      </w:pPr>
      <w:r>
        <w:t>Versioning Rules: Document versioning</w:t>
      </w:r>
    </w:p>
    <w:p w14:paraId="77FB9BB8" w14:textId="77777777" w:rsidR="005927F5" w:rsidRDefault="00000000">
      <w:pPr>
        <w:spacing w:before="200" w:after="0"/>
      </w:pPr>
      <w:r>
        <w:rPr>
          <w:b/>
        </w:rPr>
        <w:t>Continuous Improvement:</w:t>
      </w:r>
    </w:p>
    <w:p w14:paraId="0A91ECB1" w14:textId="77777777" w:rsidR="005927F5" w:rsidRDefault="00000000">
      <w:pPr>
        <w:pStyle w:val="ListBullet"/>
        <w:spacing w:after="0"/>
      </w:pPr>
      <w:r>
        <w:lastRenderedPageBreak/>
        <w:t>Review Frequency: Monthly</w:t>
      </w:r>
    </w:p>
    <w:p w14:paraId="1B31E5BF" w14:textId="77777777" w:rsidR="005927F5" w:rsidRDefault="00000000">
      <w:pPr>
        <w:spacing w:before="200" w:after="0"/>
      </w:pPr>
      <w:r>
        <w:rPr>
          <w:b/>
        </w:rPr>
        <w:t>Improvement Inputs:</w:t>
      </w:r>
    </w:p>
    <w:p w14:paraId="644780A3" w14:textId="77777777" w:rsidR="005927F5" w:rsidRDefault="00000000">
      <w:pPr>
        <w:pStyle w:val="ListBullet"/>
        <w:spacing w:after="0"/>
      </w:pPr>
      <w:r>
        <w:t>Customer feedback</w:t>
      </w:r>
    </w:p>
    <w:p w14:paraId="261EEC85" w14:textId="77777777" w:rsidR="005927F5" w:rsidRDefault="00000000">
      <w:pPr>
        <w:pStyle w:val="ListBullet"/>
        <w:spacing w:after="0"/>
      </w:pPr>
      <w:r>
        <w:t>Churn analysis</w:t>
      </w:r>
    </w:p>
    <w:p w14:paraId="0B647519" w14:textId="77777777" w:rsidR="005927F5" w:rsidRDefault="005927F5"/>
    <w:p w14:paraId="27ECFE33" w14:textId="77777777" w:rsidR="005927F5" w:rsidRDefault="005927F5">
      <w:pPr>
        <w:spacing w:after="0"/>
      </w:pPr>
    </w:p>
    <w:p w14:paraId="49E0B442" w14:textId="77777777" w:rsidR="005927F5" w:rsidRDefault="00000000">
      <w:pPr>
        <w:pStyle w:val="Heading2"/>
      </w:pPr>
      <w:r>
        <w:t>3.6 Corporate Functions</w:t>
      </w:r>
    </w:p>
    <w:p w14:paraId="4C7017A0" w14:textId="77777777" w:rsidR="005927F5" w:rsidRDefault="00000000">
      <w:pPr>
        <w:spacing w:before="200" w:after="0"/>
      </w:pPr>
      <w:r>
        <w:rPr>
          <w:b/>
        </w:rPr>
        <w:t>Description:</w:t>
      </w:r>
    </w:p>
    <w:p w14:paraId="03473231" w14:textId="77777777" w:rsidR="005927F5" w:rsidRDefault="00000000">
      <w:pPr>
        <w:pStyle w:val="ListBullet"/>
        <w:spacing w:after="0"/>
      </w:pPr>
      <w:r>
        <w:t>This phase encompasses all the essential corporate functions that support the SaaS business, including Human Resources (HR), Finance, and Security. These functions ensure the smooth and compliant operation of the company.</w:t>
      </w:r>
    </w:p>
    <w:p w14:paraId="5D5D25D7" w14:textId="77777777" w:rsidR="005927F5" w:rsidRDefault="00000000">
      <w:pPr>
        <w:spacing w:before="200" w:after="0"/>
      </w:pPr>
      <w:r>
        <w:rPr>
          <w:b/>
        </w:rPr>
        <w:t>Responsible Parties:</w:t>
      </w:r>
    </w:p>
    <w:p w14:paraId="5981911B" w14:textId="77777777" w:rsidR="005927F5" w:rsidRDefault="00000000">
      <w:pPr>
        <w:pStyle w:val="ListBullet"/>
        <w:spacing w:after="0"/>
      </w:pPr>
      <w:r>
        <w:t>CFO, HR Director, Security Director</w:t>
      </w:r>
    </w:p>
    <w:p w14:paraId="5AA8AE25" w14:textId="77777777" w:rsidR="005927F5" w:rsidRDefault="00000000">
      <w:pPr>
        <w:spacing w:before="200" w:after="0"/>
      </w:pPr>
      <w:r>
        <w:rPr>
          <w:b/>
        </w:rPr>
        <w:t>Inputs:</w:t>
      </w:r>
    </w:p>
    <w:p w14:paraId="142DAC84" w14:textId="77777777" w:rsidR="005927F5" w:rsidRDefault="00000000">
      <w:pPr>
        <w:pStyle w:val="ListBullet"/>
        <w:spacing w:after="0"/>
      </w:pPr>
      <w:r>
        <w:t>Business performance data</w:t>
      </w:r>
    </w:p>
    <w:p w14:paraId="37400D16" w14:textId="77777777" w:rsidR="005927F5" w:rsidRDefault="00000000">
      <w:pPr>
        <w:pStyle w:val="ListBullet"/>
        <w:spacing w:after="0"/>
      </w:pPr>
      <w:r>
        <w:t>Employee data</w:t>
      </w:r>
    </w:p>
    <w:p w14:paraId="2F42C342" w14:textId="77777777" w:rsidR="005927F5" w:rsidRDefault="00000000">
      <w:pPr>
        <w:pStyle w:val="ListBullet"/>
        <w:spacing w:after="0"/>
      </w:pPr>
      <w:r>
        <w:t>Security threat intelligence</w:t>
      </w:r>
    </w:p>
    <w:p w14:paraId="2F4992A5" w14:textId="77777777" w:rsidR="005927F5" w:rsidRDefault="00000000">
      <w:pPr>
        <w:spacing w:before="200" w:after="0"/>
      </w:pPr>
      <w:r>
        <w:rPr>
          <w:b/>
        </w:rPr>
        <w:t>Outputs:</w:t>
      </w:r>
    </w:p>
    <w:p w14:paraId="348B8B59" w14:textId="77777777" w:rsidR="005927F5" w:rsidRDefault="00000000">
      <w:pPr>
        <w:pStyle w:val="ListBullet"/>
        <w:spacing w:after="0"/>
      </w:pPr>
      <w:r>
        <w:t>Financial reports</w:t>
      </w:r>
    </w:p>
    <w:p w14:paraId="686DB324" w14:textId="77777777" w:rsidR="005927F5" w:rsidRDefault="00000000">
      <w:pPr>
        <w:pStyle w:val="ListBullet"/>
        <w:spacing w:after="0"/>
      </w:pPr>
      <w:r>
        <w:t>Employee training programs</w:t>
      </w:r>
    </w:p>
    <w:p w14:paraId="537E55CD" w14:textId="77777777" w:rsidR="005927F5" w:rsidRDefault="00000000">
      <w:pPr>
        <w:pStyle w:val="ListBullet"/>
        <w:spacing w:after="0"/>
      </w:pPr>
      <w:r>
        <w:t>Security incident reports</w:t>
      </w:r>
    </w:p>
    <w:p w14:paraId="30AE7EA1" w14:textId="77777777" w:rsidR="005927F5" w:rsidRDefault="00000000">
      <w:pPr>
        <w:spacing w:before="200" w:after="0"/>
      </w:pPr>
      <w:r>
        <w:rPr>
          <w:b/>
        </w:rPr>
        <w:t>Success Criteria:</w:t>
      </w:r>
    </w:p>
    <w:p w14:paraId="313CA235" w14:textId="77777777" w:rsidR="005927F5" w:rsidRDefault="00000000">
      <w:pPr>
        <w:pStyle w:val="ListBullet"/>
        <w:spacing w:after="0"/>
      </w:pPr>
      <w:r>
        <w:t>Financial stability</w:t>
      </w:r>
    </w:p>
    <w:p w14:paraId="7E279C2C" w14:textId="77777777" w:rsidR="005927F5" w:rsidRDefault="00000000">
      <w:pPr>
        <w:pStyle w:val="ListBullet"/>
        <w:spacing w:after="0"/>
      </w:pPr>
      <w:r>
        <w:t>Employee satisfaction</w:t>
      </w:r>
    </w:p>
    <w:p w14:paraId="509F4AC8" w14:textId="77777777" w:rsidR="005927F5" w:rsidRDefault="00000000">
      <w:pPr>
        <w:pStyle w:val="ListBullet"/>
        <w:spacing w:after="0"/>
      </w:pPr>
      <w:r>
        <w:t>Secure operating environment</w:t>
      </w:r>
    </w:p>
    <w:p w14:paraId="0A04ABCF" w14:textId="77777777" w:rsidR="005927F5" w:rsidRDefault="00000000">
      <w:pPr>
        <w:pStyle w:val="Heading3"/>
      </w:pPr>
      <w:r>
        <w:t>Required Sub Process(es) for the Step "Corporate Functions"</w:t>
      </w:r>
    </w:p>
    <w:p w14:paraId="703FCCCF" w14:textId="77777777" w:rsidR="005927F5" w:rsidRDefault="00000000">
      <w:r>
        <w:t>The following details the subprocess flows for the step "Corporate Functions".</w:t>
      </w:r>
    </w:p>
    <w:p w14:paraId="5AA10C45" w14:textId="77777777" w:rsidR="005927F5" w:rsidRDefault="00000000">
      <w:r>
        <w:rPr>
          <w:noProof/>
        </w:rPr>
        <w:lastRenderedPageBreak/>
        <w:drawing>
          <wp:inline distT="0" distB="0" distL="0" distR="0" wp14:anchorId="5357870C" wp14:editId="5FE4B1A5">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_Functions.png"/>
                    <pic:cNvPicPr/>
                  </pic:nvPicPr>
                  <pic:blipFill>
                    <a:blip r:embed="rId11"/>
                    <a:stretch>
                      <a:fillRect/>
                    </a:stretch>
                  </pic:blipFill>
                  <pic:spPr>
                    <a:xfrm>
                      <a:off x="0" y="0"/>
                      <a:ext cx="5029200" cy="2794000"/>
                    </a:xfrm>
                    <a:prstGeom prst="rect">
                      <a:avLst/>
                    </a:prstGeom>
                  </pic:spPr>
                </pic:pic>
              </a:graphicData>
            </a:graphic>
          </wp:inline>
        </w:drawing>
      </w:r>
    </w:p>
    <w:p w14:paraId="6F60A2A2" w14:textId="77777777" w:rsidR="005927F5" w:rsidRDefault="005927F5"/>
    <w:p w14:paraId="694C0C72" w14:textId="77777777" w:rsidR="005927F5" w:rsidRDefault="00000000">
      <w:pPr>
        <w:pStyle w:val="Heading4"/>
      </w:pPr>
      <w:r>
        <w:t>Corporate Functions – Financial Planning</w:t>
      </w:r>
    </w:p>
    <w:p w14:paraId="25866B53" w14:textId="77777777" w:rsidR="005927F5" w:rsidRDefault="00000000">
      <w:pPr>
        <w:spacing w:before="200" w:after="0"/>
      </w:pPr>
      <w:r>
        <w:rPr>
          <w:b/>
        </w:rPr>
        <w:t>Description:</w:t>
      </w:r>
    </w:p>
    <w:p w14:paraId="30D016EF" w14:textId="77777777" w:rsidR="005927F5" w:rsidRDefault="00000000">
      <w:pPr>
        <w:pStyle w:val="ListBullet"/>
        <w:spacing w:after="0"/>
      </w:pPr>
      <w:r>
        <w:t>Develop the annual budget and financial forecasts. This includes projecting revenue, expenses, and cash flow. The finance team analyzes market trends, historical data, and strategic initiatives to create realistic and achievable financial targets. They also monitor performance against the budget and make adjustments as needed.</w:t>
      </w:r>
    </w:p>
    <w:p w14:paraId="3A0CA91D" w14:textId="77777777" w:rsidR="005927F5" w:rsidRDefault="00000000">
      <w:pPr>
        <w:spacing w:before="200" w:after="0"/>
      </w:pPr>
      <w:r>
        <w:rPr>
          <w:b/>
        </w:rPr>
        <w:t>Responsible Party:</w:t>
      </w:r>
    </w:p>
    <w:p w14:paraId="12C092A8" w14:textId="77777777" w:rsidR="005927F5" w:rsidRDefault="00000000">
      <w:pPr>
        <w:pStyle w:val="ListBullet"/>
        <w:spacing w:after="0"/>
      </w:pPr>
      <w:r>
        <w:t>CFO, Finance Director</w:t>
      </w:r>
    </w:p>
    <w:p w14:paraId="00C6F7B3" w14:textId="77777777" w:rsidR="005927F5" w:rsidRDefault="00000000">
      <w:pPr>
        <w:spacing w:before="200" w:after="0"/>
      </w:pPr>
      <w:r>
        <w:rPr>
          <w:b/>
        </w:rPr>
        <w:t>Inputs:</w:t>
      </w:r>
    </w:p>
    <w:p w14:paraId="6C193822" w14:textId="77777777" w:rsidR="005927F5" w:rsidRDefault="00000000">
      <w:pPr>
        <w:pStyle w:val="ListBullet"/>
        <w:spacing w:after="0"/>
      </w:pPr>
      <w:r>
        <w:t>Business strategy document</w:t>
      </w:r>
    </w:p>
    <w:p w14:paraId="1E8B73B4" w14:textId="77777777" w:rsidR="005927F5" w:rsidRDefault="00000000">
      <w:pPr>
        <w:pStyle w:val="ListBullet"/>
        <w:spacing w:after="0"/>
      </w:pPr>
      <w:r>
        <w:t>Market analysis report</w:t>
      </w:r>
    </w:p>
    <w:p w14:paraId="66E28F4A" w14:textId="77777777" w:rsidR="005927F5" w:rsidRDefault="00000000">
      <w:pPr>
        <w:pStyle w:val="ListBullet"/>
        <w:spacing w:after="0"/>
      </w:pPr>
      <w:r>
        <w:t>Historical financial data</w:t>
      </w:r>
    </w:p>
    <w:p w14:paraId="1C9FEDFD" w14:textId="77777777" w:rsidR="005927F5" w:rsidRDefault="00000000">
      <w:pPr>
        <w:spacing w:before="200" w:after="0"/>
      </w:pPr>
      <w:r>
        <w:rPr>
          <w:b/>
        </w:rPr>
        <w:t>Outputs:</w:t>
      </w:r>
    </w:p>
    <w:p w14:paraId="3E79D029" w14:textId="77777777" w:rsidR="005927F5" w:rsidRDefault="00000000">
      <w:pPr>
        <w:pStyle w:val="ListBullet"/>
        <w:spacing w:after="0"/>
      </w:pPr>
      <w:r>
        <w:t>Annual budget</w:t>
      </w:r>
    </w:p>
    <w:p w14:paraId="62339926" w14:textId="77777777" w:rsidR="005927F5" w:rsidRDefault="00000000">
      <w:pPr>
        <w:pStyle w:val="ListBullet"/>
        <w:spacing w:after="0"/>
      </w:pPr>
      <w:r>
        <w:t>Financial forecasts</w:t>
      </w:r>
    </w:p>
    <w:p w14:paraId="708721FD" w14:textId="77777777" w:rsidR="005927F5" w:rsidRDefault="00000000">
      <w:pPr>
        <w:pStyle w:val="ListBullet"/>
        <w:spacing w:after="0"/>
      </w:pPr>
      <w:r>
        <w:t>Capital expenditure plan</w:t>
      </w:r>
    </w:p>
    <w:p w14:paraId="0B2FE94A" w14:textId="77777777" w:rsidR="005927F5" w:rsidRDefault="00000000">
      <w:pPr>
        <w:spacing w:before="200" w:after="0"/>
      </w:pPr>
      <w:r>
        <w:rPr>
          <w:b/>
        </w:rPr>
        <w:t>Estimated Duration:</w:t>
      </w:r>
    </w:p>
    <w:p w14:paraId="48157175" w14:textId="77777777" w:rsidR="005927F5" w:rsidRDefault="00000000">
      <w:pPr>
        <w:pStyle w:val="ListBullet"/>
        <w:spacing w:after="0"/>
      </w:pPr>
      <w:r>
        <w:t>2-4 weeks</w:t>
      </w:r>
    </w:p>
    <w:p w14:paraId="79AE6A78" w14:textId="77777777" w:rsidR="005927F5" w:rsidRDefault="00000000">
      <w:pPr>
        <w:spacing w:before="200" w:after="0"/>
      </w:pPr>
      <w:r>
        <w:rPr>
          <w:b/>
        </w:rPr>
        <w:t>Dependencies:</w:t>
      </w:r>
    </w:p>
    <w:p w14:paraId="33377D0C" w14:textId="77777777" w:rsidR="005927F5" w:rsidRDefault="00000000">
      <w:pPr>
        <w:spacing w:before="200" w:after="0"/>
      </w:pPr>
      <w:r>
        <w:rPr>
          <w:b/>
        </w:rPr>
        <w:t>Success Criteria:</w:t>
      </w:r>
    </w:p>
    <w:p w14:paraId="72C50E26" w14:textId="77777777" w:rsidR="005927F5" w:rsidRDefault="00000000">
      <w:pPr>
        <w:pStyle w:val="ListBullet"/>
        <w:spacing w:after="0"/>
      </w:pPr>
      <w:r>
        <w:t>Realistic and achievable financial targets</w:t>
      </w:r>
    </w:p>
    <w:p w14:paraId="0CBCAB03" w14:textId="77777777" w:rsidR="005927F5" w:rsidRDefault="00000000">
      <w:pPr>
        <w:pStyle w:val="ListBullet"/>
        <w:spacing w:after="0"/>
      </w:pPr>
      <w:r>
        <w:lastRenderedPageBreak/>
        <w:t>Alignment with business strategy</w:t>
      </w:r>
    </w:p>
    <w:p w14:paraId="3CF95873" w14:textId="77777777" w:rsidR="005927F5" w:rsidRDefault="00000000">
      <w:pPr>
        <w:pStyle w:val="ListBullet"/>
        <w:spacing w:after="0"/>
      </w:pPr>
      <w:r>
        <w:t>Accurate financial forecasts</w:t>
      </w:r>
    </w:p>
    <w:p w14:paraId="44C2FCC2" w14:textId="77777777" w:rsidR="005927F5" w:rsidRDefault="00000000">
      <w:pPr>
        <w:spacing w:before="200" w:after="0"/>
      </w:pPr>
      <w:r>
        <w:rPr>
          <w:b/>
        </w:rPr>
        <w:t>Purpose:</w:t>
      </w:r>
    </w:p>
    <w:p w14:paraId="0767752C" w14:textId="77777777" w:rsidR="005927F5" w:rsidRDefault="00000000">
      <w:pPr>
        <w:pStyle w:val="ListBullet"/>
        <w:spacing w:after="0"/>
      </w:pPr>
      <w:r>
        <w:t>To establish a financial roadmap for the company and ensure financial stability.</w:t>
      </w:r>
    </w:p>
    <w:p w14:paraId="2706D288" w14:textId="77777777" w:rsidR="005927F5" w:rsidRDefault="00000000">
      <w:pPr>
        <w:spacing w:before="200" w:after="0"/>
      </w:pPr>
      <w:r>
        <w:rPr>
          <w:b/>
        </w:rPr>
        <w:t>Scope:</w:t>
      </w:r>
    </w:p>
    <w:p w14:paraId="4BC77210" w14:textId="77777777" w:rsidR="005927F5" w:rsidRDefault="00000000">
      <w:pPr>
        <w:pStyle w:val="ListBullet"/>
        <w:spacing w:after="0"/>
      </w:pPr>
      <w:r>
        <w:t>Encompasses all financial planning activities, including budgeting, forecasting, and capital expenditure planning.</w:t>
      </w:r>
    </w:p>
    <w:p w14:paraId="3D6FB4AB" w14:textId="77777777" w:rsidR="005927F5" w:rsidRDefault="00000000">
      <w:pPr>
        <w:spacing w:before="200" w:after="0"/>
      </w:pPr>
      <w:r>
        <w:rPr>
          <w:b/>
        </w:rPr>
        <w:t>Process Owner:</w:t>
      </w:r>
    </w:p>
    <w:p w14:paraId="0172CA55" w14:textId="77777777" w:rsidR="005927F5" w:rsidRDefault="00000000">
      <w:pPr>
        <w:pStyle w:val="ListBullet"/>
        <w:spacing w:after="0"/>
      </w:pPr>
      <w:r>
        <w:t>CFO</w:t>
      </w:r>
    </w:p>
    <w:p w14:paraId="2BC8D9ED" w14:textId="77777777" w:rsidR="005927F5" w:rsidRDefault="00000000">
      <w:pPr>
        <w:spacing w:before="200" w:after="0"/>
      </w:pPr>
      <w:r>
        <w:rPr>
          <w:b/>
        </w:rPr>
        <w:t>Triggers:</w:t>
      </w:r>
    </w:p>
    <w:p w14:paraId="535D11AB" w14:textId="77777777" w:rsidR="005927F5" w:rsidRDefault="00000000">
      <w:pPr>
        <w:pStyle w:val="ListBullet"/>
        <w:spacing w:after="0"/>
      </w:pPr>
      <w:r>
        <w:t>Annual planning cycle</w:t>
      </w:r>
    </w:p>
    <w:p w14:paraId="347BB7C8" w14:textId="77777777" w:rsidR="005927F5" w:rsidRDefault="00000000">
      <w:pPr>
        <w:pStyle w:val="ListBullet"/>
        <w:spacing w:after="0"/>
      </w:pPr>
      <w:r>
        <w:t>Significant market changes</w:t>
      </w:r>
    </w:p>
    <w:p w14:paraId="0946500C" w14:textId="77777777" w:rsidR="005927F5" w:rsidRDefault="00000000">
      <w:pPr>
        <w:pStyle w:val="ListBullet"/>
        <w:spacing w:after="0"/>
      </w:pPr>
      <w:r>
        <w:t>Strategic initiatives</w:t>
      </w:r>
    </w:p>
    <w:p w14:paraId="69798E69" w14:textId="77777777" w:rsidR="005927F5" w:rsidRDefault="00000000">
      <w:pPr>
        <w:spacing w:before="200" w:after="0"/>
      </w:pPr>
      <w:r>
        <w:rPr>
          <w:b/>
        </w:rPr>
        <w:t>End Conditions:</w:t>
      </w:r>
    </w:p>
    <w:p w14:paraId="775938DE" w14:textId="77777777" w:rsidR="005927F5" w:rsidRDefault="00000000">
      <w:pPr>
        <w:pStyle w:val="ListBullet"/>
        <w:spacing w:after="0"/>
      </w:pPr>
      <w:r>
        <w:t>Approval of annual budget</w:t>
      </w:r>
    </w:p>
    <w:p w14:paraId="34E79DFA" w14:textId="77777777" w:rsidR="005927F5" w:rsidRDefault="00000000">
      <w:pPr>
        <w:pStyle w:val="ListBullet"/>
        <w:spacing w:after="0"/>
      </w:pPr>
      <w:r>
        <w:t>Completion of financial forecasts</w:t>
      </w:r>
    </w:p>
    <w:p w14:paraId="34A446EE" w14:textId="77777777" w:rsidR="005927F5" w:rsidRDefault="00000000">
      <w:pPr>
        <w:spacing w:before="200" w:after="0"/>
      </w:pPr>
      <w:r>
        <w:rPr>
          <w:b/>
        </w:rPr>
        <w:t>Step Risks and Controls:</w:t>
      </w:r>
    </w:p>
    <w:p w14:paraId="1D41DA66" w14:textId="77777777" w:rsidR="005927F5" w:rsidRDefault="00000000">
      <w:pPr>
        <w:pStyle w:val="ListBullet"/>
        <w:spacing w:after="0"/>
      </w:pPr>
      <w:r>
        <w:t>Risk: Inaccurate financial forecasts</w:t>
      </w:r>
    </w:p>
    <w:p w14:paraId="02644EE7" w14:textId="77777777" w:rsidR="005927F5" w:rsidRDefault="00000000">
      <w:pPr>
        <w:pStyle w:val="ListBullet"/>
        <w:spacing w:after="0"/>
      </w:pPr>
      <w:r>
        <w:t>Control: Conduct thorough market research and analysis</w:t>
      </w:r>
    </w:p>
    <w:p w14:paraId="5D33B135" w14:textId="77777777" w:rsidR="005927F5" w:rsidRDefault="00000000">
      <w:pPr>
        <w:pStyle w:val="ListBullet"/>
        <w:spacing w:after="0"/>
      </w:pPr>
      <w:r>
        <w:t>Risk: Budget overruns</w:t>
      </w:r>
    </w:p>
    <w:p w14:paraId="23222E6D" w14:textId="77777777" w:rsidR="005927F5" w:rsidRDefault="00000000">
      <w:pPr>
        <w:pStyle w:val="ListBullet"/>
        <w:spacing w:after="0"/>
      </w:pPr>
      <w:r>
        <w:t>Control: Regularly monitor performance against the budget</w:t>
      </w:r>
    </w:p>
    <w:p w14:paraId="715BD2DA" w14:textId="77777777" w:rsidR="005927F5" w:rsidRDefault="00000000">
      <w:pPr>
        <w:spacing w:before="200" w:after="0"/>
      </w:pPr>
      <w:r>
        <w:rPr>
          <w:b/>
        </w:rPr>
        <w:t>Governance Requirements:</w:t>
      </w:r>
    </w:p>
    <w:p w14:paraId="6AB4EB6E" w14:textId="77777777" w:rsidR="005927F5" w:rsidRDefault="00000000">
      <w:pPr>
        <w:pStyle w:val="ListBullet"/>
        <w:spacing w:after="0"/>
      </w:pPr>
      <w:r>
        <w:t>Regular financial audits</w:t>
      </w:r>
    </w:p>
    <w:p w14:paraId="39B8CCED" w14:textId="77777777" w:rsidR="005927F5" w:rsidRDefault="00000000">
      <w:pPr>
        <w:pStyle w:val="ListBullet"/>
        <w:spacing w:after="0"/>
      </w:pPr>
      <w:r>
        <w:t>Compliance with accounting standards</w:t>
      </w:r>
    </w:p>
    <w:p w14:paraId="019A8481" w14:textId="77777777" w:rsidR="005927F5" w:rsidRDefault="00000000">
      <w:pPr>
        <w:spacing w:before="200" w:after="0"/>
      </w:pPr>
      <w:r>
        <w:rPr>
          <w:b/>
        </w:rPr>
        <w:t>Change Management:</w:t>
      </w:r>
    </w:p>
    <w:p w14:paraId="1FDA0BA0" w14:textId="77777777" w:rsidR="005927F5" w:rsidRDefault="00000000">
      <w:pPr>
        <w:pStyle w:val="ListBullet"/>
        <w:spacing w:after="0"/>
      </w:pPr>
      <w:r>
        <w:t>Change Request Process: Formal change control process</w:t>
      </w:r>
    </w:p>
    <w:p w14:paraId="0AFCCCE6" w14:textId="77777777" w:rsidR="005927F5" w:rsidRDefault="00000000">
      <w:pPr>
        <w:pStyle w:val="ListBullet"/>
        <w:spacing w:after="0"/>
      </w:pPr>
      <w:r>
        <w:t>Versioning Rules: Document versioning</w:t>
      </w:r>
    </w:p>
    <w:p w14:paraId="1F4D5562" w14:textId="77777777" w:rsidR="005927F5" w:rsidRDefault="00000000">
      <w:pPr>
        <w:spacing w:before="200" w:after="0"/>
      </w:pPr>
      <w:r>
        <w:rPr>
          <w:b/>
        </w:rPr>
        <w:t>Continuous Improvement:</w:t>
      </w:r>
    </w:p>
    <w:p w14:paraId="74D146CF" w14:textId="77777777" w:rsidR="005927F5" w:rsidRDefault="00000000">
      <w:pPr>
        <w:pStyle w:val="ListBullet"/>
        <w:spacing w:after="0"/>
      </w:pPr>
      <w:r>
        <w:t>Review Frequency: Annually</w:t>
      </w:r>
    </w:p>
    <w:p w14:paraId="1B967038" w14:textId="77777777" w:rsidR="005927F5" w:rsidRDefault="00000000">
      <w:pPr>
        <w:spacing w:before="200" w:after="0"/>
      </w:pPr>
      <w:r>
        <w:rPr>
          <w:b/>
        </w:rPr>
        <w:t>Improvement Inputs:</w:t>
      </w:r>
    </w:p>
    <w:p w14:paraId="755BDD8C" w14:textId="77777777" w:rsidR="005927F5" w:rsidRDefault="00000000">
      <w:pPr>
        <w:pStyle w:val="ListBullet"/>
        <w:spacing w:after="0"/>
      </w:pPr>
      <w:r>
        <w:t>Financial performance data</w:t>
      </w:r>
    </w:p>
    <w:p w14:paraId="604F2F74" w14:textId="77777777" w:rsidR="005927F5" w:rsidRDefault="00000000">
      <w:pPr>
        <w:pStyle w:val="ListBullet"/>
        <w:spacing w:after="0"/>
      </w:pPr>
      <w:r>
        <w:t>Market feedback</w:t>
      </w:r>
    </w:p>
    <w:p w14:paraId="58DC6F0C" w14:textId="77777777" w:rsidR="005927F5" w:rsidRDefault="005927F5"/>
    <w:p w14:paraId="1B9D0D82" w14:textId="77777777" w:rsidR="005927F5" w:rsidRDefault="00000000">
      <w:pPr>
        <w:pStyle w:val="Heading4"/>
      </w:pPr>
      <w:r>
        <w:lastRenderedPageBreak/>
        <w:t>Corporate Functions – Talent Acquisition</w:t>
      </w:r>
    </w:p>
    <w:p w14:paraId="731BE826" w14:textId="77777777" w:rsidR="005927F5" w:rsidRDefault="00000000">
      <w:pPr>
        <w:spacing w:before="200" w:after="0"/>
      </w:pPr>
      <w:r>
        <w:rPr>
          <w:b/>
        </w:rPr>
        <w:t>Description:</w:t>
      </w:r>
    </w:p>
    <w:p w14:paraId="10A5F54A" w14:textId="77777777" w:rsidR="005927F5" w:rsidRDefault="00000000">
      <w:pPr>
        <w:pStyle w:val="ListBullet"/>
        <w:spacing w:after="0"/>
      </w:pPr>
      <w:r>
        <w:t>Manage the recruitment and hiring process for all positions within the company. This includes sourcing candidates, conducting interviews, and making job offers. The HR team works closely with hiring managers to understand their needs and ensure that the company attracts and retains top talent. They also manage onboarding to ensure new employees are set up for success.</w:t>
      </w:r>
    </w:p>
    <w:p w14:paraId="49BFD88C" w14:textId="77777777" w:rsidR="005927F5" w:rsidRDefault="00000000">
      <w:pPr>
        <w:spacing w:before="200" w:after="0"/>
      </w:pPr>
      <w:r>
        <w:rPr>
          <w:b/>
        </w:rPr>
        <w:t>Responsible Party:</w:t>
      </w:r>
    </w:p>
    <w:p w14:paraId="5FE34355" w14:textId="77777777" w:rsidR="005927F5" w:rsidRDefault="00000000">
      <w:pPr>
        <w:pStyle w:val="ListBullet"/>
        <w:spacing w:after="0"/>
      </w:pPr>
      <w:r>
        <w:t>HR Director</w:t>
      </w:r>
    </w:p>
    <w:p w14:paraId="2C9AF0DE" w14:textId="77777777" w:rsidR="005927F5" w:rsidRDefault="00000000">
      <w:pPr>
        <w:spacing w:before="200" w:after="0"/>
      </w:pPr>
      <w:r>
        <w:rPr>
          <w:b/>
        </w:rPr>
        <w:t>Inputs:</w:t>
      </w:r>
    </w:p>
    <w:p w14:paraId="4F173815" w14:textId="77777777" w:rsidR="005927F5" w:rsidRDefault="00000000">
      <w:pPr>
        <w:pStyle w:val="ListBullet"/>
        <w:spacing w:after="0"/>
      </w:pPr>
      <w:r>
        <w:t>Approved headcount</w:t>
      </w:r>
    </w:p>
    <w:p w14:paraId="48CF69C0" w14:textId="77777777" w:rsidR="005927F5" w:rsidRDefault="00000000">
      <w:pPr>
        <w:pStyle w:val="ListBullet"/>
        <w:spacing w:after="0"/>
      </w:pPr>
      <w:r>
        <w:t>Job descriptions</w:t>
      </w:r>
    </w:p>
    <w:p w14:paraId="5818C8B5" w14:textId="77777777" w:rsidR="005927F5" w:rsidRDefault="00000000">
      <w:pPr>
        <w:pStyle w:val="ListBullet"/>
        <w:spacing w:after="0"/>
      </w:pPr>
      <w:r>
        <w:t>Recruitment budget</w:t>
      </w:r>
    </w:p>
    <w:p w14:paraId="49D8BF6A" w14:textId="77777777" w:rsidR="005927F5" w:rsidRDefault="00000000">
      <w:pPr>
        <w:spacing w:before="200" w:after="0"/>
      </w:pPr>
      <w:r>
        <w:rPr>
          <w:b/>
        </w:rPr>
        <w:t>Outputs:</w:t>
      </w:r>
    </w:p>
    <w:p w14:paraId="1B34226C" w14:textId="77777777" w:rsidR="005927F5" w:rsidRDefault="00000000">
      <w:pPr>
        <w:pStyle w:val="ListBullet"/>
        <w:spacing w:after="0"/>
      </w:pPr>
      <w:r>
        <w:t>Job postings</w:t>
      </w:r>
    </w:p>
    <w:p w14:paraId="3A1945B4" w14:textId="77777777" w:rsidR="005927F5" w:rsidRDefault="00000000">
      <w:pPr>
        <w:pStyle w:val="ListBullet"/>
        <w:spacing w:after="0"/>
      </w:pPr>
      <w:r>
        <w:t>Candidate resumes</w:t>
      </w:r>
    </w:p>
    <w:p w14:paraId="7693D444" w14:textId="77777777" w:rsidR="005927F5" w:rsidRDefault="00000000">
      <w:pPr>
        <w:pStyle w:val="ListBullet"/>
        <w:spacing w:after="0"/>
      </w:pPr>
      <w:r>
        <w:t>Job offers</w:t>
      </w:r>
    </w:p>
    <w:p w14:paraId="204338A7" w14:textId="77777777" w:rsidR="005927F5" w:rsidRDefault="00000000">
      <w:pPr>
        <w:spacing w:before="200" w:after="0"/>
      </w:pPr>
      <w:r>
        <w:rPr>
          <w:b/>
        </w:rPr>
        <w:t>Estimated Duration:</w:t>
      </w:r>
    </w:p>
    <w:p w14:paraId="4DE13390" w14:textId="77777777" w:rsidR="005927F5" w:rsidRDefault="00000000">
      <w:pPr>
        <w:pStyle w:val="ListBullet"/>
        <w:spacing w:after="0"/>
      </w:pPr>
      <w:r>
        <w:t>Ongoing</w:t>
      </w:r>
    </w:p>
    <w:p w14:paraId="5383ED6F" w14:textId="77777777" w:rsidR="005927F5" w:rsidRDefault="00000000">
      <w:pPr>
        <w:spacing w:before="200" w:after="0"/>
      </w:pPr>
      <w:r>
        <w:rPr>
          <w:b/>
        </w:rPr>
        <w:t>Dependencies:</w:t>
      </w:r>
    </w:p>
    <w:p w14:paraId="0738982A" w14:textId="77777777" w:rsidR="005927F5" w:rsidRDefault="00000000">
      <w:pPr>
        <w:spacing w:before="200" w:after="0"/>
      </w:pPr>
      <w:r>
        <w:rPr>
          <w:b/>
        </w:rPr>
        <w:t>Success Criteria:</w:t>
      </w:r>
    </w:p>
    <w:p w14:paraId="213238C2" w14:textId="77777777" w:rsidR="005927F5" w:rsidRDefault="00000000">
      <w:pPr>
        <w:pStyle w:val="ListBullet"/>
        <w:spacing w:after="0"/>
      </w:pPr>
      <w:r>
        <w:t>Timely filling of open positions</w:t>
      </w:r>
    </w:p>
    <w:p w14:paraId="1EB8387B" w14:textId="77777777" w:rsidR="005927F5" w:rsidRDefault="00000000">
      <w:pPr>
        <w:pStyle w:val="ListBullet"/>
        <w:spacing w:after="0"/>
      </w:pPr>
      <w:r>
        <w:t>High-quality hires</w:t>
      </w:r>
    </w:p>
    <w:p w14:paraId="1C5B7D89" w14:textId="77777777" w:rsidR="005927F5" w:rsidRDefault="00000000">
      <w:pPr>
        <w:pStyle w:val="ListBullet"/>
        <w:spacing w:after="0"/>
      </w:pPr>
      <w:r>
        <w:t>Positive candidate experience</w:t>
      </w:r>
    </w:p>
    <w:p w14:paraId="7CEBA2BE" w14:textId="77777777" w:rsidR="005927F5" w:rsidRDefault="00000000">
      <w:pPr>
        <w:spacing w:before="200" w:after="0"/>
      </w:pPr>
      <w:r>
        <w:rPr>
          <w:b/>
        </w:rPr>
        <w:t>Purpose:</w:t>
      </w:r>
    </w:p>
    <w:p w14:paraId="76CF5924" w14:textId="77777777" w:rsidR="005927F5" w:rsidRDefault="00000000">
      <w:pPr>
        <w:pStyle w:val="ListBullet"/>
        <w:spacing w:after="0"/>
      </w:pPr>
      <w:r>
        <w:t>To attract and retain top talent to support the company's growth and success.</w:t>
      </w:r>
    </w:p>
    <w:p w14:paraId="0B9BBF87" w14:textId="77777777" w:rsidR="005927F5" w:rsidRDefault="00000000">
      <w:pPr>
        <w:spacing w:before="200" w:after="0"/>
      </w:pPr>
      <w:r>
        <w:rPr>
          <w:b/>
        </w:rPr>
        <w:t>Scope:</w:t>
      </w:r>
    </w:p>
    <w:p w14:paraId="710F64D9" w14:textId="77777777" w:rsidR="005927F5" w:rsidRDefault="00000000">
      <w:pPr>
        <w:pStyle w:val="ListBullet"/>
        <w:spacing w:after="0"/>
      </w:pPr>
      <w:r>
        <w:t>Encompasses all activities related to recruitment, hiring, and onboarding.</w:t>
      </w:r>
    </w:p>
    <w:p w14:paraId="769CCB9F" w14:textId="77777777" w:rsidR="005927F5" w:rsidRDefault="00000000">
      <w:pPr>
        <w:spacing w:before="200" w:after="0"/>
      </w:pPr>
      <w:r>
        <w:rPr>
          <w:b/>
        </w:rPr>
        <w:t>Process Owner:</w:t>
      </w:r>
    </w:p>
    <w:p w14:paraId="783C7716" w14:textId="77777777" w:rsidR="005927F5" w:rsidRDefault="00000000">
      <w:pPr>
        <w:pStyle w:val="ListBullet"/>
        <w:spacing w:after="0"/>
      </w:pPr>
      <w:r>
        <w:t>HR Director</w:t>
      </w:r>
    </w:p>
    <w:p w14:paraId="42B18F96" w14:textId="77777777" w:rsidR="005927F5" w:rsidRDefault="00000000">
      <w:pPr>
        <w:spacing w:before="200" w:after="0"/>
      </w:pPr>
      <w:r>
        <w:rPr>
          <w:b/>
        </w:rPr>
        <w:t>Triggers:</w:t>
      </w:r>
    </w:p>
    <w:p w14:paraId="30DE4C6D" w14:textId="77777777" w:rsidR="005927F5" w:rsidRDefault="00000000">
      <w:pPr>
        <w:pStyle w:val="ListBullet"/>
        <w:spacing w:after="0"/>
      </w:pPr>
      <w:r>
        <w:t>Employee attrition</w:t>
      </w:r>
    </w:p>
    <w:p w14:paraId="5B26D0C1" w14:textId="77777777" w:rsidR="005927F5" w:rsidRDefault="00000000">
      <w:pPr>
        <w:pStyle w:val="ListBullet"/>
        <w:spacing w:after="0"/>
      </w:pPr>
      <w:r>
        <w:t>Business growth</w:t>
      </w:r>
    </w:p>
    <w:p w14:paraId="7B23702D" w14:textId="77777777" w:rsidR="005927F5" w:rsidRDefault="00000000">
      <w:pPr>
        <w:pStyle w:val="ListBullet"/>
        <w:spacing w:after="0"/>
      </w:pPr>
      <w:r>
        <w:t>New projects</w:t>
      </w:r>
    </w:p>
    <w:p w14:paraId="1993560D" w14:textId="77777777" w:rsidR="005927F5" w:rsidRDefault="00000000">
      <w:pPr>
        <w:spacing w:before="200" w:after="0"/>
      </w:pPr>
      <w:r>
        <w:rPr>
          <w:b/>
        </w:rPr>
        <w:lastRenderedPageBreak/>
        <w:t>End Conditions:</w:t>
      </w:r>
    </w:p>
    <w:p w14:paraId="4458F32F" w14:textId="77777777" w:rsidR="005927F5" w:rsidRDefault="00000000">
      <w:pPr>
        <w:pStyle w:val="ListBullet"/>
        <w:spacing w:after="0"/>
      </w:pPr>
      <w:r>
        <w:t>Filling of open positions</w:t>
      </w:r>
    </w:p>
    <w:p w14:paraId="23763056" w14:textId="77777777" w:rsidR="005927F5" w:rsidRDefault="00000000">
      <w:pPr>
        <w:pStyle w:val="ListBullet"/>
        <w:spacing w:after="0"/>
      </w:pPr>
      <w:r>
        <w:t>Completion of onboarding process</w:t>
      </w:r>
    </w:p>
    <w:p w14:paraId="08291A0E" w14:textId="77777777" w:rsidR="005927F5" w:rsidRDefault="00000000">
      <w:pPr>
        <w:spacing w:before="200" w:after="0"/>
      </w:pPr>
      <w:r>
        <w:rPr>
          <w:b/>
        </w:rPr>
        <w:t>Step Risks and Controls:</w:t>
      </w:r>
    </w:p>
    <w:p w14:paraId="2BD93127" w14:textId="77777777" w:rsidR="005927F5" w:rsidRDefault="00000000">
      <w:pPr>
        <w:pStyle w:val="ListBullet"/>
        <w:spacing w:after="0"/>
      </w:pPr>
      <w:r>
        <w:t>Risk: Difficulty attracting top talent</w:t>
      </w:r>
    </w:p>
    <w:p w14:paraId="463F6322" w14:textId="77777777" w:rsidR="005927F5" w:rsidRDefault="00000000">
      <w:pPr>
        <w:pStyle w:val="ListBullet"/>
        <w:spacing w:after="0"/>
      </w:pPr>
      <w:r>
        <w:t>Control: Offer competitive compensation and benefits</w:t>
      </w:r>
    </w:p>
    <w:p w14:paraId="08CAF183" w14:textId="77777777" w:rsidR="005927F5" w:rsidRDefault="00000000">
      <w:pPr>
        <w:pStyle w:val="ListBullet"/>
        <w:spacing w:after="0"/>
      </w:pPr>
      <w:r>
        <w:t>Risk: High employee turnover</w:t>
      </w:r>
    </w:p>
    <w:p w14:paraId="6C9FE01D" w14:textId="77777777" w:rsidR="005927F5" w:rsidRDefault="00000000">
      <w:pPr>
        <w:pStyle w:val="ListBullet"/>
        <w:spacing w:after="0"/>
      </w:pPr>
      <w:r>
        <w:t>Control: Provide opportunities for professional development</w:t>
      </w:r>
    </w:p>
    <w:p w14:paraId="4C65BB36" w14:textId="77777777" w:rsidR="005927F5" w:rsidRDefault="00000000">
      <w:pPr>
        <w:spacing w:before="200" w:after="0"/>
      </w:pPr>
      <w:r>
        <w:rPr>
          <w:b/>
        </w:rPr>
        <w:t>Governance Requirements:</w:t>
      </w:r>
    </w:p>
    <w:p w14:paraId="75CBD810" w14:textId="77777777" w:rsidR="005927F5" w:rsidRDefault="00000000">
      <w:pPr>
        <w:pStyle w:val="ListBullet"/>
        <w:spacing w:after="0"/>
      </w:pPr>
      <w:r>
        <w:t>Compliance with employment laws</w:t>
      </w:r>
    </w:p>
    <w:p w14:paraId="282CC8A9" w14:textId="77777777" w:rsidR="005927F5" w:rsidRDefault="00000000">
      <w:pPr>
        <w:pStyle w:val="ListBullet"/>
        <w:spacing w:after="0"/>
      </w:pPr>
      <w:r>
        <w:t>Regular HR audits</w:t>
      </w:r>
    </w:p>
    <w:p w14:paraId="591AD5FB" w14:textId="77777777" w:rsidR="005927F5" w:rsidRDefault="00000000">
      <w:pPr>
        <w:spacing w:before="200" w:after="0"/>
      </w:pPr>
      <w:r>
        <w:rPr>
          <w:b/>
        </w:rPr>
        <w:t>Change Management:</w:t>
      </w:r>
    </w:p>
    <w:p w14:paraId="758FEF2C" w14:textId="77777777" w:rsidR="005927F5" w:rsidRDefault="00000000">
      <w:pPr>
        <w:pStyle w:val="ListBullet"/>
        <w:spacing w:after="0"/>
      </w:pPr>
      <w:r>
        <w:t>Change Request Process: Formal change control process</w:t>
      </w:r>
    </w:p>
    <w:p w14:paraId="2DD767E4" w14:textId="77777777" w:rsidR="005927F5" w:rsidRDefault="00000000">
      <w:pPr>
        <w:pStyle w:val="ListBullet"/>
        <w:spacing w:after="0"/>
      </w:pPr>
      <w:r>
        <w:t>Versioning Rules: Document versioning</w:t>
      </w:r>
    </w:p>
    <w:p w14:paraId="3BB967E0" w14:textId="77777777" w:rsidR="005927F5" w:rsidRDefault="00000000">
      <w:pPr>
        <w:spacing w:before="200" w:after="0"/>
      </w:pPr>
      <w:r>
        <w:rPr>
          <w:b/>
        </w:rPr>
        <w:t>Continuous Improvement:</w:t>
      </w:r>
    </w:p>
    <w:p w14:paraId="52D2D23E" w14:textId="77777777" w:rsidR="005927F5" w:rsidRDefault="00000000">
      <w:pPr>
        <w:pStyle w:val="ListBullet"/>
        <w:spacing w:after="0"/>
      </w:pPr>
      <w:r>
        <w:t>Review Frequency: Annually</w:t>
      </w:r>
    </w:p>
    <w:p w14:paraId="7CD87481" w14:textId="77777777" w:rsidR="005927F5" w:rsidRDefault="00000000">
      <w:pPr>
        <w:spacing w:before="200" w:after="0"/>
      </w:pPr>
      <w:r>
        <w:rPr>
          <w:b/>
        </w:rPr>
        <w:t>Improvement Inputs:</w:t>
      </w:r>
    </w:p>
    <w:p w14:paraId="16FA6CDB" w14:textId="77777777" w:rsidR="005927F5" w:rsidRDefault="00000000">
      <w:pPr>
        <w:pStyle w:val="ListBullet"/>
        <w:spacing w:after="0"/>
      </w:pPr>
      <w:r>
        <w:t>Employee feedback</w:t>
      </w:r>
    </w:p>
    <w:p w14:paraId="202EC7EE" w14:textId="77777777" w:rsidR="005927F5" w:rsidRDefault="00000000">
      <w:pPr>
        <w:pStyle w:val="ListBullet"/>
        <w:spacing w:after="0"/>
      </w:pPr>
      <w:r>
        <w:t>Turnover rates</w:t>
      </w:r>
    </w:p>
    <w:p w14:paraId="3DB8BC0B" w14:textId="77777777" w:rsidR="005927F5" w:rsidRDefault="005927F5"/>
    <w:p w14:paraId="7312CFE1" w14:textId="77777777" w:rsidR="005927F5" w:rsidRDefault="00000000">
      <w:pPr>
        <w:pStyle w:val="Heading4"/>
      </w:pPr>
      <w:r>
        <w:t>Corporate Functions – Security Threat Management</w:t>
      </w:r>
    </w:p>
    <w:p w14:paraId="33BDDB6E" w14:textId="77777777" w:rsidR="005927F5" w:rsidRDefault="00000000">
      <w:pPr>
        <w:spacing w:before="200" w:after="0"/>
      </w:pPr>
      <w:r>
        <w:rPr>
          <w:b/>
        </w:rPr>
        <w:t>Description:</w:t>
      </w:r>
    </w:p>
    <w:p w14:paraId="1597EBFF" w14:textId="77777777" w:rsidR="005927F5" w:rsidRDefault="00000000">
      <w:pPr>
        <w:pStyle w:val="ListBullet"/>
        <w:spacing w:after="0"/>
      </w:pPr>
      <w:r>
        <w:t>Monitor and respond to security threats to protect company data and systems. This includes conducting regular security audits, implementing security measures, and responding to security incidents. The security team works closely with IT to ensure that the company's infrastructure is secure and compliant with industry standards. They also provide security awareness training to employees.</w:t>
      </w:r>
    </w:p>
    <w:p w14:paraId="004551BC" w14:textId="77777777" w:rsidR="005927F5" w:rsidRDefault="00000000">
      <w:pPr>
        <w:spacing w:before="200" w:after="0"/>
      </w:pPr>
      <w:r>
        <w:rPr>
          <w:b/>
        </w:rPr>
        <w:t>Responsible Party:</w:t>
      </w:r>
    </w:p>
    <w:p w14:paraId="7E5D4055" w14:textId="77777777" w:rsidR="005927F5" w:rsidRDefault="00000000">
      <w:pPr>
        <w:pStyle w:val="ListBullet"/>
        <w:spacing w:after="0"/>
      </w:pPr>
      <w:r>
        <w:t>Security Director</w:t>
      </w:r>
    </w:p>
    <w:p w14:paraId="5A79EF12" w14:textId="77777777" w:rsidR="005927F5" w:rsidRDefault="00000000">
      <w:pPr>
        <w:spacing w:before="200" w:after="0"/>
      </w:pPr>
      <w:r>
        <w:rPr>
          <w:b/>
        </w:rPr>
        <w:t>Inputs:</w:t>
      </w:r>
    </w:p>
    <w:p w14:paraId="12D566E0" w14:textId="77777777" w:rsidR="005927F5" w:rsidRDefault="00000000">
      <w:pPr>
        <w:pStyle w:val="ListBullet"/>
        <w:spacing w:after="0"/>
      </w:pPr>
      <w:r>
        <w:t>Security threat intelligence</w:t>
      </w:r>
    </w:p>
    <w:p w14:paraId="1FD850FB" w14:textId="77777777" w:rsidR="005927F5" w:rsidRDefault="00000000">
      <w:pPr>
        <w:pStyle w:val="ListBullet"/>
        <w:spacing w:after="0"/>
      </w:pPr>
      <w:r>
        <w:t>Security audit reports</w:t>
      </w:r>
    </w:p>
    <w:p w14:paraId="48A76A1A" w14:textId="77777777" w:rsidR="005927F5" w:rsidRDefault="00000000">
      <w:pPr>
        <w:pStyle w:val="ListBullet"/>
        <w:spacing w:after="0"/>
      </w:pPr>
      <w:r>
        <w:t>Security incident reports</w:t>
      </w:r>
    </w:p>
    <w:p w14:paraId="599E34C5" w14:textId="77777777" w:rsidR="005927F5" w:rsidRDefault="00000000">
      <w:pPr>
        <w:spacing w:before="200" w:after="0"/>
      </w:pPr>
      <w:r>
        <w:rPr>
          <w:b/>
        </w:rPr>
        <w:t>Outputs:</w:t>
      </w:r>
    </w:p>
    <w:p w14:paraId="255B54CA" w14:textId="77777777" w:rsidR="005927F5" w:rsidRDefault="00000000">
      <w:pPr>
        <w:pStyle w:val="ListBullet"/>
        <w:spacing w:after="0"/>
      </w:pPr>
      <w:r>
        <w:t>Security protocols</w:t>
      </w:r>
    </w:p>
    <w:p w14:paraId="3BD0A073" w14:textId="77777777" w:rsidR="005927F5" w:rsidRDefault="00000000">
      <w:pPr>
        <w:pStyle w:val="ListBullet"/>
        <w:spacing w:after="0"/>
      </w:pPr>
      <w:r>
        <w:t>Security incident reports</w:t>
      </w:r>
    </w:p>
    <w:p w14:paraId="4DA8382A" w14:textId="77777777" w:rsidR="005927F5" w:rsidRDefault="00000000">
      <w:pPr>
        <w:pStyle w:val="ListBullet"/>
        <w:spacing w:after="0"/>
      </w:pPr>
      <w:r>
        <w:lastRenderedPageBreak/>
        <w:t>Security awareness training programs</w:t>
      </w:r>
    </w:p>
    <w:p w14:paraId="497F7BAC" w14:textId="77777777" w:rsidR="005927F5" w:rsidRDefault="00000000">
      <w:pPr>
        <w:spacing w:before="200" w:after="0"/>
      </w:pPr>
      <w:r>
        <w:rPr>
          <w:b/>
        </w:rPr>
        <w:t>Estimated Duration:</w:t>
      </w:r>
    </w:p>
    <w:p w14:paraId="3AB85C36" w14:textId="77777777" w:rsidR="005927F5" w:rsidRDefault="00000000">
      <w:pPr>
        <w:pStyle w:val="ListBullet"/>
        <w:spacing w:after="0"/>
      </w:pPr>
      <w:r>
        <w:t>Ongoing</w:t>
      </w:r>
    </w:p>
    <w:p w14:paraId="4DB65E94" w14:textId="77777777" w:rsidR="005927F5" w:rsidRDefault="00000000">
      <w:pPr>
        <w:spacing w:before="200" w:after="0"/>
      </w:pPr>
      <w:r>
        <w:rPr>
          <w:b/>
        </w:rPr>
        <w:t>Dependencies:</w:t>
      </w:r>
    </w:p>
    <w:p w14:paraId="6857413C" w14:textId="77777777" w:rsidR="005927F5" w:rsidRDefault="00000000">
      <w:pPr>
        <w:spacing w:before="200" w:after="0"/>
      </w:pPr>
      <w:r>
        <w:rPr>
          <w:b/>
        </w:rPr>
        <w:t>Success Criteria:</w:t>
      </w:r>
    </w:p>
    <w:p w14:paraId="766E8318" w14:textId="77777777" w:rsidR="005927F5" w:rsidRDefault="00000000">
      <w:pPr>
        <w:pStyle w:val="ListBullet"/>
        <w:spacing w:after="0"/>
      </w:pPr>
      <w:r>
        <w:t>Minimal security incidents</w:t>
      </w:r>
    </w:p>
    <w:p w14:paraId="08A829EE" w14:textId="77777777" w:rsidR="005927F5" w:rsidRDefault="00000000">
      <w:pPr>
        <w:pStyle w:val="ListBullet"/>
        <w:spacing w:after="0"/>
      </w:pPr>
      <w:r>
        <w:t>Compliance with security standards</w:t>
      </w:r>
    </w:p>
    <w:p w14:paraId="365D4CD4" w14:textId="77777777" w:rsidR="005927F5" w:rsidRDefault="00000000">
      <w:pPr>
        <w:pStyle w:val="ListBullet"/>
        <w:spacing w:after="0"/>
      </w:pPr>
      <w:r>
        <w:t>High level of security awareness among employees</w:t>
      </w:r>
    </w:p>
    <w:p w14:paraId="345931CA" w14:textId="77777777" w:rsidR="005927F5" w:rsidRDefault="00000000">
      <w:pPr>
        <w:spacing w:before="200" w:after="0"/>
      </w:pPr>
      <w:r>
        <w:rPr>
          <w:b/>
        </w:rPr>
        <w:t>Purpose:</w:t>
      </w:r>
    </w:p>
    <w:p w14:paraId="5CD7E4E1" w14:textId="77777777" w:rsidR="005927F5" w:rsidRDefault="00000000">
      <w:pPr>
        <w:pStyle w:val="ListBullet"/>
        <w:spacing w:after="0"/>
      </w:pPr>
      <w:r>
        <w:t>To protect company data and systems from security threats and ensure a secure operating environment.</w:t>
      </w:r>
    </w:p>
    <w:p w14:paraId="6174650D" w14:textId="77777777" w:rsidR="005927F5" w:rsidRDefault="00000000">
      <w:pPr>
        <w:spacing w:before="200" w:after="0"/>
      </w:pPr>
      <w:r>
        <w:rPr>
          <w:b/>
        </w:rPr>
        <w:t>Scope:</w:t>
      </w:r>
    </w:p>
    <w:p w14:paraId="49559158" w14:textId="77777777" w:rsidR="005927F5" w:rsidRDefault="00000000">
      <w:pPr>
        <w:pStyle w:val="ListBullet"/>
        <w:spacing w:after="0"/>
      </w:pPr>
      <w:r>
        <w:t>Encompasses all activities related to security threat management, including monitoring, prevention, and response.</w:t>
      </w:r>
    </w:p>
    <w:p w14:paraId="72B5ACD7" w14:textId="77777777" w:rsidR="005927F5" w:rsidRDefault="00000000">
      <w:pPr>
        <w:spacing w:before="200" w:after="0"/>
      </w:pPr>
      <w:r>
        <w:rPr>
          <w:b/>
        </w:rPr>
        <w:t>Process Owner:</w:t>
      </w:r>
    </w:p>
    <w:p w14:paraId="3EB4A612" w14:textId="77777777" w:rsidR="005927F5" w:rsidRDefault="00000000">
      <w:pPr>
        <w:pStyle w:val="ListBullet"/>
        <w:spacing w:after="0"/>
      </w:pPr>
      <w:r>
        <w:t>Security Director</w:t>
      </w:r>
    </w:p>
    <w:p w14:paraId="3353E505" w14:textId="77777777" w:rsidR="005927F5" w:rsidRDefault="00000000">
      <w:pPr>
        <w:spacing w:before="200" w:after="0"/>
      </w:pPr>
      <w:r>
        <w:rPr>
          <w:b/>
        </w:rPr>
        <w:t>Triggers:</w:t>
      </w:r>
    </w:p>
    <w:p w14:paraId="3485BA8C" w14:textId="77777777" w:rsidR="005927F5" w:rsidRDefault="00000000">
      <w:pPr>
        <w:pStyle w:val="ListBullet"/>
        <w:spacing w:after="0"/>
      </w:pPr>
      <w:r>
        <w:t>Security threats</w:t>
      </w:r>
    </w:p>
    <w:p w14:paraId="09525C83" w14:textId="77777777" w:rsidR="005927F5" w:rsidRDefault="00000000">
      <w:pPr>
        <w:pStyle w:val="ListBullet"/>
        <w:spacing w:after="0"/>
      </w:pPr>
      <w:r>
        <w:t>Security incidents</w:t>
      </w:r>
    </w:p>
    <w:p w14:paraId="37B3C44A" w14:textId="77777777" w:rsidR="005927F5" w:rsidRDefault="00000000">
      <w:pPr>
        <w:pStyle w:val="ListBullet"/>
        <w:spacing w:after="0"/>
      </w:pPr>
      <w:r>
        <w:t>Regulatory changes</w:t>
      </w:r>
    </w:p>
    <w:p w14:paraId="067E154A" w14:textId="77777777" w:rsidR="005927F5" w:rsidRDefault="00000000">
      <w:pPr>
        <w:spacing w:before="200" w:after="0"/>
      </w:pPr>
      <w:r>
        <w:rPr>
          <w:b/>
        </w:rPr>
        <w:t>End Conditions:</w:t>
      </w:r>
    </w:p>
    <w:p w14:paraId="2E037985" w14:textId="77777777" w:rsidR="005927F5" w:rsidRDefault="00000000">
      <w:pPr>
        <w:pStyle w:val="ListBullet"/>
        <w:spacing w:after="0"/>
      </w:pPr>
      <w:r>
        <w:t>Resolution of security incidents</w:t>
      </w:r>
    </w:p>
    <w:p w14:paraId="5659C1A6" w14:textId="77777777" w:rsidR="005927F5" w:rsidRDefault="00000000">
      <w:pPr>
        <w:pStyle w:val="ListBullet"/>
        <w:spacing w:after="0"/>
      </w:pPr>
      <w:r>
        <w:t>Implementation of security measures</w:t>
      </w:r>
    </w:p>
    <w:p w14:paraId="4C66F171" w14:textId="77777777" w:rsidR="005927F5" w:rsidRDefault="00000000">
      <w:pPr>
        <w:spacing w:before="200" w:after="0"/>
      </w:pPr>
      <w:r>
        <w:rPr>
          <w:b/>
        </w:rPr>
        <w:t>Step Risks and Controls:</w:t>
      </w:r>
    </w:p>
    <w:p w14:paraId="24496AB9" w14:textId="77777777" w:rsidR="005927F5" w:rsidRDefault="00000000">
      <w:pPr>
        <w:pStyle w:val="ListBullet"/>
        <w:spacing w:after="0"/>
      </w:pPr>
      <w:r>
        <w:t>Risk: Data breach</w:t>
      </w:r>
    </w:p>
    <w:p w14:paraId="2F8FF98C" w14:textId="77777777" w:rsidR="005927F5" w:rsidRDefault="00000000">
      <w:pPr>
        <w:pStyle w:val="ListBullet"/>
        <w:spacing w:after="0"/>
      </w:pPr>
      <w:r>
        <w:t>Control: Implement security measures and regular security audits</w:t>
      </w:r>
    </w:p>
    <w:p w14:paraId="41654E7E" w14:textId="77777777" w:rsidR="005927F5" w:rsidRDefault="00000000">
      <w:pPr>
        <w:pStyle w:val="ListBullet"/>
        <w:spacing w:after="0"/>
      </w:pPr>
      <w:r>
        <w:t>Risk: Inadequate security awareness</w:t>
      </w:r>
    </w:p>
    <w:p w14:paraId="6681216C" w14:textId="77777777" w:rsidR="005927F5" w:rsidRDefault="00000000">
      <w:pPr>
        <w:pStyle w:val="ListBullet"/>
        <w:spacing w:after="0"/>
      </w:pPr>
      <w:r>
        <w:t>Control: Provide security awareness training to employees</w:t>
      </w:r>
    </w:p>
    <w:p w14:paraId="02EC0A6C" w14:textId="77777777" w:rsidR="005927F5" w:rsidRDefault="00000000">
      <w:pPr>
        <w:spacing w:before="200" w:after="0"/>
      </w:pPr>
      <w:r>
        <w:rPr>
          <w:b/>
        </w:rPr>
        <w:t>Governance Requirements:</w:t>
      </w:r>
    </w:p>
    <w:p w14:paraId="34589113" w14:textId="77777777" w:rsidR="005927F5" w:rsidRDefault="00000000">
      <w:pPr>
        <w:pStyle w:val="ListBullet"/>
        <w:spacing w:after="0"/>
      </w:pPr>
      <w:r>
        <w:t>Compliance with data privacy policies</w:t>
      </w:r>
    </w:p>
    <w:p w14:paraId="44C25674" w14:textId="77777777" w:rsidR="005927F5" w:rsidRDefault="00000000">
      <w:pPr>
        <w:pStyle w:val="ListBullet"/>
        <w:spacing w:after="0"/>
      </w:pPr>
      <w:r>
        <w:t>Regular security audits</w:t>
      </w:r>
    </w:p>
    <w:p w14:paraId="6E7B74BB" w14:textId="77777777" w:rsidR="005927F5" w:rsidRDefault="00000000">
      <w:pPr>
        <w:spacing w:before="200" w:after="0"/>
      </w:pPr>
      <w:r>
        <w:rPr>
          <w:b/>
        </w:rPr>
        <w:t>Change Management:</w:t>
      </w:r>
    </w:p>
    <w:p w14:paraId="113A2CE9" w14:textId="77777777" w:rsidR="005927F5" w:rsidRDefault="00000000">
      <w:pPr>
        <w:pStyle w:val="ListBullet"/>
        <w:spacing w:after="0"/>
      </w:pPr>
      <w:r>
        <w:t>Change Request Process: Formal change control process</w:t>
      </w:r>
    </w:p>
    <w:p w14:paraId="7FD9AD99" w14:textId="77777777" w:rsidR="005927F5" w:rsidRDefault="00000000">
      <w:pPr>
        <w:pStyle w:val="ListBullet"/>
        <w:spacing w:after="0"/>
      </w:pPr>
      <w:r>
        <w:t>Versioning Rules: Document versioning</w:t>
      </w:r>
    </w:p>
    <w:p w14:paraId="5CE5C74F" w14:textId="77777777" w:rsidR="005927F5" w:rsidRDefault="00000000">
      <w:pPr>
        <w:spacing w:before="200" w:after="0"/>
      </w:pPr>
      <w:r>
        <w:rPr>
          <w:b/>
        </w:rPr>
        <w:lastRenderedPageBreak/>
        <w:t>Continuous Improvement:</w:t>
      </w:r>
    </w:p>
    <w:p w14:paraId="761BFDC8" w14:textId="77777777" w:rsidR="005927F5" w:rsidRDefault="00000000">
      <w:pPr>
        <w:pStyle w:val="ListBullet"/>
        <w:spacing w:after="0"/>
      </w:pPr>
      <w:r>
        <w:t>Review Frequency: Annually</w:t>
      </w:r>
    </w:p>
    <w:p w14:paraId="2AE3EAED" w14:textId="77777777" w:rsidR="005927F5" w:rsidRDefault="00000000">
      <w:pPr>
        <w:spacing w:before="200" w:after="0"/>
      </w:pPr>
      <w:r>
        <w:rPr>
          <w:b/>
        </w:rPr>
        <w:t>Improvement Inputs:</w:t>
      </w:r>
    </w:p>
    <w:p w14:paraId="04B856F3" w14:textId="77777777" w:rsidR="005927F5" w:rsidRDefault="00000000">
      <w:pPr>
        <w:pStyle w:val="ListBullet"/>
        <w:spacing w:after="0"/>
      </w:pPr>
      <w:r>
        <w:t>Security incident reports</w:t>
      </w:r>
    </w:p>
    <w:p w14:paraId="2EEC5B61" w14:textId="77777777" w:rsidR="005927F5" w:rsidRDefault="00000000">
      <w:pPr>
        <w:pStyle w:val="ListBullet"/>
        <w:spacing w:after="0"/>
      </w:pPr>
      <w:r>
        <w:t>Security audit reports</w:t>
      </w:r>
    </w:p>
    <w:p w14:paraId="3C7A6D6F" w14:textId="77777777" w:rsidR="005927F5" w:rsidRDefault="005927F5"/>
    <w:p w14:paraId="3FC502F5" w14:textId="77777777" w:rsidR="005927F5" w:rsidRDefault="005927F5">
      <w:pPr>
        <w:spacing w:after="0"/>
      </w:pPr>
    </w:p>
    <w:p w14:paraId="040F3D5C" w14:textId="77777777" w:rsidR="005927F5" w:rsidRDefault="00000000">
      <w:r>
        <w:br w:type="page"/>
      </w:r>
    </w:p>
    <w:p w14:paraId="57B1A96B" w14:textId="77777777" w:rsidR="005927F5" w:rsidRDefault="00000000">
      <w:pPr>
        <w:pStyle w:val="Heading1"/>
      </w:pPr>
      <w:r>
        <w:lastRenderedPageBreak/>
        <w:t>4.0 Supporting Systems and Tools</w:t>
      </w:r>
    </w:p>
    <w:p w14:paraId="55BD5426" w14:textId="77777777" w:rsidR="005927F5" w:rsidRDefault="00000000">
      <w:r>
        <w:t>The following tools and platforms support this process:</w:t>
      </w:r>
    </w:p>
    <w:tbl>
      <w:tblPr>
        <w:tblStyle w:val="TableGrid"/>
        <w:tblW w:w="0" w:type="auto"/>
        <w:tblLook w:val="04A0" w:firstRow="1" w:lastRow="0" w:firstColumn="1" w:lastColumn="0" w:noHBand="0" w:noVBand="1"/>
      </w:tblPr>
      <w:tblGrid>
        <w:gridCol w:w="4320"/>
        <w:gridCol w:w="4320"/>
      </w:tblGrid>
      <w:tr w:rsidR="005927F5" w14:paraId="2963D3D1" w14:textId="77777777">
        <w:tc>
          <w:tcPr>
            <w:tcW w:w="4320" w:type="dxa"/>
          </w:tcPr>
          <w:p w14:paraId="5B520D52" w14:textId="77777777" w:rsidR="005927F5" w:rsidRDefault="00000000">
            <w:r>
              <w:t>Category</w:t>
            </w:r>
          </w:p>
        </w:tc>
        <w:tc>
          <w:tcPr>
            <w:tcW w:w="4320" w:type="dxa"/>
          </w:tcPr>
          <w:p w14:paraId="75D5E29F" w14:textId="77777777" w:rsidR="005927F5" w:rsidRDefault="00000000">
            <w:r>
              <w:t>Tools</w:t>
            </w:r>
          </w:p>
        </w:tc>
      </w:tr>
      <w:tr w:rsidR="005927F5" w14:paraId="6E9582A8" w14:textId="77777777">
        <w:tc>
          <w:tcPr>
            <w:tcW w:w="4320" w:type="dxa"/>
          </w:tcPr>
          <w:p w14:paraId="75C1BB89" w14:textId="77777777" w:rsidR="005927F5" w:rsidRDefault="00000000">
            <w:r>
              <w:t>CRM</w:t>
            </w:r>
          </w:p>
        </w:tc>
        <w:tc>
          <w:tcPr>
            <w:tcW w:w="4320" w:type="dxa"/>
          </w:tcPr>
          <w:p w14:paraId="244462F8" w14:textId="77777777" w:rsidR="005927F5" w:rsidRDefault="00000000">
            <w:r>
              <w:t>Salesforce, HubSpot</w:t>
            </w:r>
          </w:p>
        </w:tc>
      </w:tr>
      <w:tr w:rsidR="005927F5" w14:paraId="11F6FF8A" w14:textId="77777777">
        <w:tc>
          <w:tcPr>
            <w:tcW w:w="4320" w:type="dxa"/>
          </w:tcPr>
          <w:p w14:paraId="78C25A91" w14:textId="77777777" w:rsidR="005927F5" w:rsidRDefault="00000000">
            <w:r>
              <w:t>Project Management</w:t>
            </w:r>
          </w:p>
        </w:tc>
        <w:tc>
          <w:tcPr>
            <w:tcW w:w="4320" w:type="dxa"/>
          </w:tcPr>
          <w:p w14:paraId="53197053" w14:textId="77777777" w:rsidR="005927F5" w:rsidRDefault="00000000">
            <w:r>
              <w:t>Jira, Asana</w:t>
            </w:r>
          </w:p>
        </w:tc>
      </w:tr>
      <w:tr w:rsidR="005927F5" w14:paraId="0BB7BC92" w14:textId="77777777">
        <w:tc>
          <w:tcPr>
            <w:tcW w:w="4320" w:type="dxa"/>
          </w:tcPr>
          <w:p w14:paraId="4BB60D60" w14:textId="77777777" w:rsidR="005927F5" w:rsidRDefault="00000000">
            <w:r>
              <w:t>CI/CD</w:t>
            </w:r>
          </w:p>
        </w:tc>
        <w:tc>
          <w:tcPr>
            <w:tcW w:w="4320" w:type="dxa"/>
          </w:tcPr>
          <w:p w14:paraId="222BF737" w14:textId="77777777" w:rsidR="005927F5" w:rsidRDefault="00000000">
            <w:r>
              <w:t>Jenkins, GitLab CI</w:t>
            </w:r>
          </w:p>
        </w:tc>
      </w:tr>
      <w:tr w:rsidR="005927F5" w14:paraId="75055D7A" w14:textId="77777777">
        <w:tc>
          <w:tcPr>
            <w:tcW w:w="4320" w:type="dxa"/>
          </w:tcPr>
          <w:p w14:paraId="22C9DA5F" w14:textId="77777777" w:rsidR="005927F5" w:rsidRDefault="00000000">
            <w:r>
              <w:t>Customer Support</w:t>
            </w:r>
          </w:p>
        </w:tc>
        <w:tc>
          <w:tcPr>
            <w:tcW w:w="4320" w:type="dxa"/>
          </w:tcPr>
          <w:p w14:paraId="34CB443B" w14:textId="77777777" w:rsidR="005927F5" w:rsidRDefault="00000000">
            <w:r>
              <w:t>Zendesk, Intercom</w:t>
            </w:r>
          </w:p>
        </w:tc>
      </w:tr>
      <w:tr w:rsidR="005927F5" w14:paraId="401850E1" w14:textId="77777777">
        <w:tc>
          <w:tcPr>
            <w:tcW w:w="4320" w:type="dxa"/>
          </w:tcPr>
          <w:p w14:paraId="69E00D8D" w14:textId="77777777" w:rsidR="005927F5" w:rsidRDefault="00000000">
            <w:r>
              <w:t>Financial Accounting</w:t>
            </w:r>
          </w:p>
        </w:tc>
        <w:tc>
          <w:tcPr>
            <w:tcW w:w="4320" w:type="dxa"/>
          </w:tcPr>
          <w:p w14:paraId="5374BA34" w14:textId="77777777" w:rsidR="005927F5" w:rsidRDefault="00000000">
            <w:r>
              <w:t>NetSuite, QuickBooks</w:t>
            </w:r>
          </w:p>
        </w:tc>
      </w:tr>
      <w:tr w:rsidR="005927F5" w14:paraId="6092BC04" w14:textId="77777777">
        <w:tc>
          <w:tcPr>
            <w:tcW w:w="4320" w:type="dxa"/>
          </w:tcPr>
          <w:p w14:paraId="7FE3A878" w14:textId="77777777" w:rsidR="005927F5" w:rsidRDefault="00000000">
            <w:r>
              <w:t>HR Management</w:t>
            </w:r>
          </w:p>
        </w:tc>
        <w:tc>
          <w:tcPr>
            <w:tcW w:w="4320" w:type="dxa"/>
          </w:tcPr>
          <w:p w14:paraId="5BC2F08A" w14:textId="77777777" w:rsidR="005927F5" w:rsidRDefault="00000000">
            <w:r>
              <w:t>Workday, BambooHR</w:t>
            </w:r>
          </w:p>
        </w:tc>
      </w:tr>
      <w:tr w:rsidR="005927F5" w14:paraId="5919467D" w14:textId="77777777">
        <w:tc>
          <w:tcPr>
            <w:tcW w:w="4320" w:type="dxa"/>
          </w:tcPr>
          <w:p w14:paraId="7843D624" w14:textId="77777777" w:rsidR="005927F5" w:rsidRDefault="00000000">
            <w:r>
              <w:t>SIEM</w:t>
            </w:r>
          </w:p>
        </w:tc>
        <w:tc>
          <w:tcPr>
            <w:tcW w:w="4320" w:type="dxa"/>
          </w:tcPr>
          <w:p w14:paraId="5D7B2A79" w14:textId="77777777" w:rsidR="005927F5" w:rsidRDefault="00000000">
            <w:r>
              <w:t>Splunk, QRadar</w:t>
            </w:r>
          </w:p>
        </w:tc>
      </w:tr>
    </w:tbl>
    <w:p w14:paraId="39B1FDC8" w14:textId="77777777" w:rsidR="005927F5" w:rsidRDefault="005927F5"/>
    <w:p w14:paraId="7C61A95C" w14:textId="77777777" w:rsidR="005927F5" w:rsidRDefault="00000000">
      <w:r>
        <w:br w:type="page"/>
      </w:r>
    </w:p>
    <w:p w14:paraId="49AB281B" w14:textId="77777777" w:rsidR="005927F5" w:rsidRDefault="00000000">
      <w:pPr>
        <w:pStyle w:val="Heading1"/>
      </w:pPr>
      <w:r>
        <w:lastRenderedPageBreak/>
        <w:t>5.0 Metrics and Key Performance Indicators (KPIs)</w:t>
      </w:r>
    </w:p>
    <w:p w14:paraId="462E6D0C" w14:textId="77777777" w:rsidR="005927F5" w:rsidRDefault="00000000">
      <w:r>
        <w:t>The following is a list of key metrics associated with this process. These metrics help monitor performance and ensure alignment with business objectives.</w:t>
      </w:r>
    </w:p>
    <w:tbl>
      <w:tblPr>
        <w:tblStyle w:val="TableGrid"/>
        <w:tblW w:w="0" w:type="auto"/>
        <w:tblLook w:val="04A0" w:firstRow="1" w:lastRow="0" w:firstColumn="1" w:lastColumn="0" w:noHBand="0" w:noVBand="1"/>
      </w:tblPr>
      <w:tblGrid>
        <w:gridCol w:w="2160"/>
        <w:gridCol w:w="2160"/>
        <w:gridCol w:w="2160"/>
        <w:gridCol w:w="2160"/>
      </w:tblGrid>
      <w:tr w:rsidR="005927F5" w14:paraId="46C5B253" w14:textId="77777777">
        <w:tc>
          <w:tcPr>
            <w:tcW w:w="2160" w:type="dxa"/>
          </w:tcPr>
          <w:p w14:paraId="7E1A4C02" w14:textId="77777777" w:rsidR="005927F5" w:rsidRDefault="00000000">
            <w:r>
              <w:rPr>
                <w:b/>
              </w:rPr>
              <w:t>Metric</w:t>
            </w:r>
          </w:p>
        </w:tc>
        <w:tc>
          <w:tcPr>
            <w:tcW w:w="2160" w:type="dxa"/>
          </w:tcPr>
          <w:p w14:paraId="51E2E315" w14:textId="77777777" w:rsidR="005927F5" w:rsidRDefault="00000000">
            <w:r>
              <w:rPr>
                <w:b/>
              </w:rPr>
              <w:t>Description</w:t>
            </w:r>
          </w:p>
        </w:tc>
        <w:tc>
          <w:tcPr>
            <w:tcW w:w="2160" w:type="dxa"/>
          </w:tcPr>
          <w:p w14:paraId="082E8E4D" w14:textId="77777777" w:rsidR="005927F5" w:rsidRDefault="00000000">
            <w:r>
              <w:rPr>
                <w:b/>
              </w:rPr>
              <w:t>Measurement / Frequency</w:t>
            </w:r>
          </w:p>
        </w:tc>
        <w:tc>
          <w:tcPr>
            <w:tcW w:w="2160" w:type="dxa"/>
          </w:tcPr>
          <w:p w14:paraId="7D15C223" w14:textId="77777777" w:rsidR="005927F5" w:rsidRDefault="00000000">
            <w:r>
              <w:rPr>
                <w:b/>
              </w:rPr>
              <w:t>Target</w:t>
            </w:r>
          </w:p>
        </w:tc>
      </w:tr>
      <w:tr w:rsidR="005927F5" w14:paraId="1468922B" w14:textId="77777777">
        <w:tc>
          <w:tcPr>
            <w:tcW w:w="2160" w:type="dxa"/>
          </w:tcPr>
          <w:p w14:paraId="2956EC80" w14:textId="77777777" w:rsidR="005927F5" w:rsidRDefault="00000000">
            <w:r>
              <w:t>ARR Growth Rate</w:t>
            </w:r>
          </w:p>
        </w:tc>
        <w:tc>
          <w:tcPr>
            <w:tcW w:w="2160" w:type="dxa"/>
          </w:tcPr>
          <w:p w14:paraId="06BBB5E2" w14:textId="77777777" w:rsidR="005927F5" w:rsidRDefault="00000000">
            <w:r>
              <w:t>Annual Recurring Revenue Growth Rate</w:t>
            </w:r>
          </w:p>
        </w:tc>
        <w:tc>
          <w:tcPr>
            <w:tcW w:w="2160" w:type="dxa"/>
          </w:tcPr>
          <w:p w14:paraId="6A3D483C" w14:textId="77777777" w:rsidR="005927F5" w:rsidRDefault="00000000">
            <w:r>
              <w:t>Monthly</w:t>
            </w:r>
          </w:p>
        </w:tc>
        <w:tc>
          <w:tcPr>
            <w:tcW w:w="2160" w:type="dxa"/>
          </w:tcPr>
          <w:p w14:paraId="4C091B49" w14:textId="77777777" w:rsidR="005927F5" w:rsidRDefault="00000000">
            <w:r>
              <w:t>20%</w:t>
            </w:r>
          </w:p>
        </w:tc>
      </w:tr>
      <w:tr w:rsidR="005927F5" w14:paraId="0500683D" w14:textId="77777777">
        <w:tc>
          <w:tcPr>
            <w:tcW w:w="2160" w:type="dxa"/>
          </w:tcPr>
          <w:p w14:paraId="0ABC3C83" w14:textId="77777777" w:rsidR="005927F5" w:rsidRDefault="00000000">
            <w:r>
              <w:t>Customer Acquisition Cost (CAC)</w:t>
            </w:r>
          </w:p>
        </w:tc>
        <w:tc>
          <w:tcPr>
            <w:tcW w:w="2160" w:type="dxa"/>
          </w:tcPr>
          <w:p w14:paraId="726A2C9A" w14:textId="77777777" w:rsidR="005927F5" w:rsidRDefault="00000000">
            <w:r>
              <w:t>Cost to acquire a new customer</w:t>
            </w:r>
          </w:p>
        </w:tc>
        <w:tc>
          <w:tcPr>
            <w:tcW w:w="2160" w:type="dxa"/>
          </w:tcPr>
          <w:p w14:paraId="6E3E06EE" w14:textId="77777777" w:rsidR="005927F5" w:rsidRDefault="00000000">
            <w:r>
              <w:t>Monthly</w:t>
            </w:r>
          </w:p>
        </w:tc>
        <w:tc>
          <w:tcPr>
            <w:tcW w:w="2160" w:type="dxa"/>
          </w:tcPr>
          <w:p w14:paraId="5C9CC362" w14:textId="77777777" w:rsidR="005927F5" w:rsidRDefault="00000000">
            <w:r>
              <w:t>$500</w:t>
            </w:r>
          </w:p>
        </w:tc>
      </w:tr>
      <w:tr w:rsidR="005927F5" w14:paraId="5B27E02A" w14:textId="77777777">
        <w:tc>
          <w:tcPr>
            <w:tcW w:w="2160" w:type="dxa"/>
          </w:tcPr>
          <w:p w14:paraId="7BAB9345" w14:textId="77777777" w:rsidR="005927F5" w:rsidRDefault="00000000">
            <w:r>
              <w:t>Customer Churn Rate</w:t>
            </w:r>
          </w:p>
        </w:tc>
        <w:tc>
          <w:tcPr>
            <w:tcW w:w="2160" w:type="dxa"/>
          </w:tcPr>
          <w:p w14:paraId="003DB73B" w14:textId="77777777" w:rsidR="005927F5" w:rsidRDefault="00000000">
            <w:r>
              <w:t>Percentage of customers who cancel their subscriptions</w:t>
            </w:r>
          </w:p>
        </w:tc>
        <w:tc>
          <w:tcPr>
            <w:tcW w:w="2160" w:type="dxa"/>
          </w:tcPr>
          <w:p w14:paraId="5AAAFAF8" w14:textId="77777777" w:rsidR="005927F5" w:rsidRDefault="00000000">
            <w:r>
              <w:t>Monthly</w:t>
            </w:r>
          </w:p>
        </w:tc>
        <w:tc>
          <w:tcPr>
            <w:tcW w:w="2160" w:type="dxa"/>
          </w:tcPr>
          <w:p w14:paraId="6C6AE032" w14:textId="77777777" w:rsidR="005927F5" w:rsidRDefault="00000000">
            <w:r>
              <w:t>5%</w:t>
            </w:r>
          </w:p>
        </w:tc>
      </w:tr>
      <w:tr w:rsidR="005927F5" w14:paraId="5AAFD705" w14:textId="77777777">
        <w:tc>
          <w:tcPr>
            <w:tcW w:w="2160" w:type="dxa"/>
          </w:tcPr>
          <w:p w14:paraId="23CF8ACB" w14:textId="77777777" w:rsidR="005927F5" w:rsidRDefault="00000000">
            <w:r>
              <w:t>Customer Lifetime Value (CLTV)</w:t>
            </w:r>
          </w:p>
        </w:tc>
        <w:tc>
          <w:tcPr>
            <w:tcW w:w="2160" w:type="dxa"/>
          </w:tcPr>
          <w:p w14:paraId="6C0C57EC" w14:textId="77777777" w:rsidR="005927F5" w:rsidRDefault="00000000">
            <w:r>
              <w:t>Predicted revenue from a customer during their relationship with the company</w:t>
            </w:r>
          </w:p>
        </w:tc>
        <w:tc>
          <w:tcPr>
            <w:tcW w:w="2160" w:type="dxa"/>
          </w:tcPr>
          <w:p w14:paraId="3095F232" w14:textId="77777777" w:rsidR="005927F5" w:rsidRDefault="00000000">
            <w:r>
              <w:t>Quarterly</w:t>
            </w:r>
          </w:p>
        </w:tc>
        <w:tc>
          <w:tcPr>
            <w:tcW w:w="2160" w:type="dxa"/>
          </w:tcPr>
          <w:p w14:paraId="03792C94" w14:textId="77777777" w:rsidR="005927F5" w:rsidRDefault="00000000">
            <w:r>
              <w:t>$5,000</w:t>
            </w:r>
          </w:p>
        </w:tc>
      </w:tr>
      <w:tr w:rsidR="005927F5" w14:paraId="1DA19E2C" w14:textId="77777777">
        <w:tc>
          <w:tcPr>
            <w:tcW w:w="2160" w:type="dxa"/>
          </w:tcPr>
          <w:p w14:paraId="26D8CFEE" w14:textId="77777777" w:rsidR="005927F5" w:rsidRDefault="00000000">
            <w:r>
              <w:t>Gross Margin</w:t>
            </w:r>
          </w:p>
        </w:tc>
        <w:tc>
          <w:tcPr>
            <w:tcW w:w="2160" w:type="dxa"/>
          </w:tcPr>
          <w:p w14:paraId="66ADB3A0" w14:textId="77777777" w:rsidR="005927F5" w:rsidRDefault="00000000">
            <w:r>
              <w:t>Revenue less cost of goods sold</w:t>
            </w:r>
          </w:p>
        </w:tc>
        <w:tc>
          <w:tcPr>
            <w:tcW w:w="2160" w:type="dxa"/>
          </w:tcPr>
          <w:p w14:paraId="30D0FCFC" w14:textId="77777777" w:rsidR="005927F5" w:rsidRDefault="00000000">
            <w:r>
              <w:t>Monthly</w:t>
            </w:r>
          </w:p>
        </w:tc>
        <w:tc>
          <w:tcPr>
            <w:tcW w:w="2160" w:type="dxa"/>
          </w:tcPr>
          <w:p w14:paraId="5C860CB0" w14:textId="77777777" w:rsidR="005927F5" w:rsidRDefault="00000000">
            <w:r>
              <w:t>70%</w:t>
            </w:r>
          </w:p>
        </w:tc>
      </w:tr>
      <w:tr w:rsidR="005927F5" w14:paraId="76F107C1" w14:textId="77777777">
        <w:tc>
          <w:tcPr>
            <w:tcW w:w="2160" w:type="dxa"/>
          </w:tcPr>
          <w:p w14:paraId="5C3DB67B" w14:textId="77777777" w:rsidR="005927F5" w:rsidRDefault="00000000">
            <w:r>
              <w:t>Employee Satisfaction</w:t>
            </w:r>
          </w:p>
        </w:tc>
        <w:tc>
          <w:tcPr>
            <w:tcW w:w="2160" w:type="dxa"/>
          </w:tcPr>
          <w:p w14:paraId="468E64E0" w14:textId="77777777" w:rsidR="005927F5" w:rsidRDefault="00000000">
            <w:r>
              <w:t>Level of employee satisfaction</w:t>
            </w:r>
          </w:p>
        </w:tc>
        <w:tc>
          <w:tcPr>
            <w:tcW w:w="2160" w:type="dxa"/>
          </w:tcPr>
          <w:p w14:paraId="5FC0B732" w14:textId="77777777" w:rsidR="005927F5" w:rsidRDefault="00000000">
            <w:r>
              <w:t>Annually</w:t>
            </w:r>
          </w:p>
        </w:tc>
        <w:tc>
          <w:tcPr>
            <w:tcW w:w="2160" w:type="dxa"/>
          </w:tcPr>
          <w:p w14:paraId="7F40E07D" w14:textId="77777777" w:rsidR="005927F5" w:rsidRDefault="00000000">
            <w:r>
              <w:t>80%</w:t>
            </w:r>
          </w:p>
        </w:tc>
      </w:tr>
      <w:tr w:rsidR="005927F5" w14:paraId="3E00DF59" w14:textId="77777777">
        <w:tc>
          <w:tcPr>
            <w:tcW w:w="2160" w:type="dxa"/>
          </w:tcPr>
          <w:p w14:paraId="17C369FB" w14:textId="77777777" w:rsidR="005927F5" w:rsidRDefault="00000000">
            <w:r>
              <w:t>Security Incident Count</w:t>
            </w:r>
          </w:p>
        </w:tc>
        <w:tc>
          <w:tcPr>
            <w:tcW w:w="2160" w:type="dxa"/>
          </w:tcPr>
          <w:p w14:paraId="3EC58731" w14:textId="77777777" w:rsidR="005927F5" w:rsidRDefault="00000000">
            <w:r>
              <w:t>Number of security incidents</w:t>
            </w:r>
          </w:p>
        </w:tc>
        <w:tc>
          <w:tcPr>
            <w:tcW w:w="2160" w:type="dxa"/>
          </w:tcPr>
          <w:p w14:paraId="3AE047CE" w14:textId="77777777" w:rsidR="005927F5" w:rsidRDefault="00000000">
            <w:r>
              <w:t>Monthly</w:t>
            </w:r>
          </w:p>
        </w:tc>
        <w:tc>
          <w:tcPr>
            <w:tcW w:w="2160" w:type="dxa"/>
          </w:tcPr>
          <w:p w14:paraId="492F7DFB" w14:textId="77777777" w:rsidR="005927F5" w:rsidRDefault="00000000">
            <w:r>
              <w:t>0</w:t>
            </w:r>
          </w:p>
        </w:tc>
      </w:tr>
    </w:tbl>
    <w:p w14:paraId="42853904" w14:textId="77777777" w:rsidR="005927F5" w:rsidRDefault="005927F5"/>
    <w:p w14:paraId="0BE92693" w14:textId="77777777" w:rsidR="005927F5" w:rsidRDefault="00000000">
      <w:r>
        <w:br w:type="page"/>
      </w:r>
    </w:p>
    <w:p w14:paraId="0A7979E5" w14:textId="77777777" w:rsidR="005927F5" w:rsidRDefault="00000000">
      <w:pPr>
        <w:pStyle w:val="Heading1"/>
      </w:pPr>
      <w:r>
        <w:lastRenderedPageBreak/>
        <w:t>6.0 Critical Success Factors (CSF)</w:t>
      </w:r>
    </w:p>
    <w:p w14:paraId="71460B46" w14:textId="77777777" w:rsidR="005927F5" w:rsidRDefault="00000000">
      <w:r>
        <w:t xml:space="preserve">The following is a list of key CSFs associated with this process. </w:t>
      </w:r>
    </w:p>
    <w:tbl>
      <w:tblPr>
        <w:tblStyle w:val="TableGrid"/>
        <w:tblW w:w="0" w:type="auto"/>
        <w:tblLook w:val="04A0" w:firstRow="1" w:lastRow="0" w:firstColumn="1" w:lastColumn="0" w:noHBand="0" w:noVBand="1"/>
      </w:tblPr>
      <w:tblGrid>
        <w:gridCol w:w="4320"/>
        <w:gridCol w:w="4320"/>
      </w:tblGrid>
      <w:tr w:rsidR="005927F5" w14:paraId="0A9A3377" w14:textId="77777777">
        <w:tc>
          <w:tcPr>
            <w:tcW w:w="4320" w:type="dxa"/>
          </w:tcPr>
          <w:p w14:paraId="272B6867" w14:textId="77777777" w:rsidR="005927F5" w:rsidRDefault="00000000">
            <w:r>
              <w:rPr>
                <w:b/>
              </w:rPr>
              <w:t>Success Factor</w:t>
            </w:r>
          </w:p>
        </w:tc>
        <w:tc>
          <w:tcPr>
            <w:tcW w:w="4320" w:type="dxa"/>
          </w:tcPr>
          <w:p w14:paraId="47510784" w14:textId="77777777" w:rsidR="005927F5" w:rsidRDefault="00000000">
            <w:r>
              <w:rPr>
                <w:b/>
              </w:rPr>
              <w:t>Description</w:t>
            </w:r>
          </w:p>
        </w:tc>
      </w:tr>
      <w:tr w:rsidR="005927F5" w14:paraId="1307959D" w14:textId="77777777">
        <w:tc>
          <w:tcPr>
            <w:tcW w:w="4320" w:type="dxa"/>
          </w:tcPr>
          <w:p w14:paraId="58B50DE8" w14:textId="77777777" w:rsidR="005927F5" w:rsidRDefault="00000000">
            <w:r>
              <w:t>Effective strategic planning and execution</w:t>
            </w:r>
          </w:p>
        </w:tc>
        <w:tc>
          <w:tcPr>
            <w:tcW w:w="4320" w:type="dxa"/>
          </w:tcPr>
          <w:p w14:paraId="34E36788" w14:textId="77777777" w:rsidR="005927F5" w:rsidRDefault="00000000">
            <w:r>
              <w:t>Ability to develop and implement a clear and effective business strategy</w:t>
            </w:r>
          </w:p>
        </w:tc>
      </w:tr>
      <w:tr w:rsidR="005927F5" w14:paraId="4CF425D1" w14:textId="77777777">
        <w:tc>
          <w:tcPr>
            <w:tcW w:w="4320" w:type="dxa"/>
          </w:tcPr>
          <w:p w14:paraId="25036D45" w14:textId="77777777" w:rsidR="005927F5" w:rsidRDefault="00000000">
            <w:r>
              <w:t>Development of innovative and market-leading products</w:t>
            </w:r>
          </w:p>
        </w:tc>
        <w:tc>
          <w:tcPr>
            <w:tcW w:w="4320" w:type="dxa"/>
          </w:tcPr>
          <w:p w14:paraId="0F83C39D" w14:textId="77777777" w:rsidR="005927F5" w:rsidRDefault="00000000">
            <w:r>
              <w:t>Ability to create products that meet customer needs and differentiate from competitors</w:t>
            </w:r>
          </w:p>
        </w:tc>
      </w:tr>
      <w:tr w:rsidR="005927F5" w14:paraId="1561D21D" w14:textId="77777777">
        <w:tc>
          <w:tcPr>
            <w:tcW w:w="4320" w:type="dxa"/>
          </w:tcPr>
          <w:p w14:paraId="4D5B9D37" w14:textId="77777777" w:rsidR="005927F5" w:rsidRDefault="00000000">
            <w:r>
              <w:t>Efficient go-to-market strategy</w:t>
            </w:r>
          </w:p>
        </w:tc>
        <w:tc>
          <w:tcPr>
            <w:tcW w:w="4320" w:type="dxa"/>
          </w:tcPr>
          <w:p w14:paraId="4EAB1C19" w14:textId="77777777" w:rsidR="005927F5" w:rsidRDefault="00000000">
            <w:r>
              <w:t>Ability to effectively reach and engage target customers</w:t>
            </w:r>
          </w:p>
        </w:tc>
      </w:tr>
      <w:tr w:rsidR="005927F5" w14:paraId="45E997E5" w14:textId="77777777">
        <w:tc>
          <w:tcPr>
            <w:tcW w:w="4320" w:type="dxa"/>
          </w:tcPr>
          <w:p w14:paraId="64C64CA5" w14:textId="77777777" w:rsidR="005927F5" w:rsidRDefault="00000000">
            <w:r>
              <w:t>High-quality software development</w:t>
            </w:r>
          </w:p>
        </w:tc>
        <w:tc>
          <w:tcPr>
            <w:tcW w:w="4320" w:type="dxa"/>
          </w:tcPr>
          <w:p w14:paraId="267732EE" w14:textId="77777777" w:rsidR="005927F5" w:rsidRDefault="00000000">
            <w:r>
              <w:t>Ability to develop and deliver reliable and scalable software</w:t>
            </w:r>
          </w:p>
        </w:tc>
      </w:tr>
      <w:tr w:rsidR="005927F5" w14:paraId="2F3F1E7A" w14:textId="77777777">
        <w:tc>
          <w:tcPr>
            <w:tcW w:w="4320" w:type="dxa"/>
          </w:tcPr>
          <w:p w14:paraId="2D751850" w14:textId="77777777" w:rsidR="005927F5" w:rsidRDefault="00000000">
            <w:r>
              <w:t>Exceptional customer success and retention</w:t>
            </w:r>
          </w:p>
        </w:tc>
        <w:tc>
          <w:tcPr>
            <w:tcW w:w="4320" w:type="dxa"/>
          </w:tcPr>
          <w:p w14:paraId="00329307" w14:textId="77777777" w:rsidR="005927F5" w:rsidRDefault="00000000">
            <w:r>
              <w:t>Ability to ensure customers are successful and remain loyal</w:t>
            </w:r>
          </w:p>
        </w:tc>
      </w:tr>
      <w:tr w:rsidR="005927F5" w14:paraId="083016C1" w14:textId="77777777">
        <w:tc>
          <w:tcPr>
            <w:tcW w:w="4320" w:type="dxa"/>
          </w:tcPr>
          <w:p w14:paraId="23810B3C" w14:textId="77777777" w:rsidR="005927F5" w:rsidRDefault="00000000">
            <w:r>
              <w:t>Strong corporate governance</w:t>
            </w:r>
          </w:p>
        </w:tc>
        <w:tc>
          <w:tcPr>
            <w:tcW w:w="4320" w:type="dxa"/>
          </w:tcPr>
          <w:p w14:paraId="2898C7A7" w14:textId="77777777" w:rsidR="005927F5" w:rsidRDefault="00000000">
            <w:r>
              <w:t>Adherence to ethical and legal standards</w:t>
            </w:r>
          </w:p>
        </w:tc>
      </w:tr>
    </w:tbl>
    <w:p w14:paraId="37E5AFB9" w14:textId="77777777" w:rsidR="005927F5" w:rsidRDefault="00000000">
      <w:r>
        <w:br w:type="page"/>
      </w:r>
    </w:p>
    <w:p w14:paraId="01931C3C" w14:textId="77777777" w:rsidR="005927F5" w:rsidRDefault="00000000">
      <w:pPr>
        <w:pStyle w:val="Heading1"/>
      </w:pPr>
      <w:r>
        <w:lastRenderedPageBreak/>
        <w:t>7.0 Critical Failure Factors (CFF)</w:t>
      </w:r>
    </w:p>
    <w:p w14:paraId="03AEDCFA" w14:textId="77777777" w:rsidR="005927F5" w:rsidRDefault="00000000">
      <w:r>
        <w:t xml:space="preserve">The following is a list of key CFFs associated with this process. </w:t>
      </w:r>
    </w:p>
    <w:tbl>
      <w:tblPr>
        <w:tblStyle w:val="TableGrid"/>
        <w:tblW w:w="0" w:type="auto"/>
        <w:tblLook w:val="04A0" w:firstRow="1" w:lastRow="0" w:firstColumn="1" w:lastColumn="0" w:noHBand="0" w:noVBand="1"/>
      </w:tblPr>
      <w:tblGrid>
        <w:gridCol w:w="4320"/>
        <w:gridCol w:w="4320"/>
      </w:tblGrid>
      <w:tr w:rsidR="005927F5" w14:paraId="22B03958" w14:textId="77777777">
        <w:tc>
          <w:tcPr>
            <w:tcW w:w="4320" w:type="dxa"/>
          </w:tcPr>
          <w:p w14:paraId="6660189E" w14:textId="77777777" w:rsidR="005927F5" w:rsidRDefault="00000000">
            <w:r>
              <w:rPr>
                <w:b/>
              </w:rPr>
              <w:t>Failure Factor</w:t>
            </w:r>
          </w:p>
        </w:tc>
        <w:tc>
          <w:tcPr>
            <w:tcW w:w="4320" w:type="dxa"/>
          </w:tcPr>
          <w:p w14:paraId="0F9D5AC7" w14:textId="77777777" w:rsidR="005927F5" w:rsidRDefault="00000000">
            <w:r>
              <w:rPr>
                <w:b/>
              </w:rPr>
              <w:t>Description</w:t>
            </w:r>
          </w:p>
        </w:tc>
      </w:tr>
      <w:tr w:rsidR="005927F5" w14:paraId="27D1CEB5" w14:textId="77777777">
        <w:tc>
          <w:tcPr>
            <w:tcW w:w="4320" w:type="dxa"/>
          </w:tcPr>
          <w:p w14:paraId="5D94AF85" w14:textId="77777777" w:rsidR="005927F5" w:rsidRDefault="00000000">
            <w:r>
              <w:t>Poor strategic decision-making</w:t>
            </w:r>
          </w:p>
        </w:tc>
        <w:tc>
          <w:tcPr>
            <w:tcW w:w="4320" w:type="dxa"/>
          </w:tcPr>
          <w:p w14:paraId="2C1E7741" w14:textId="77777777" w:rsidR="005927F5" w:rsidRDefault="00000000">
            <w:r>
              <w:t>Inability to make effective business decisions</w:t>
            </w:r>
          </w:p>
        </w:tc>
      </w:tr>
      <w:tr w:rsidR="005927F5" w14:paraId="4A654DBA" w14:textId="77777777">
        <w:tc>
          <w:tcPr>
            <w:tcW w:w="4320" w:type="dxa"/>
          </w:tcPr>
          <w:p w14:paraId="36F3C448" w14:textId="77777777" w:rsidR="005927F5" w:rsidRDefault="00000000">
            <w:r>
              <w:t>Lack of product-market fit</w:t>
            </w:r>
          </w:p>
        </w:tc>
        <w:tc>
          <w:tcPr>
            <w:tcW w:w="4320" w:type="dxa"/>
          </w:tcPr>
          <w:p w14:paraId="40BDBF6B" w14:textId="77777777" w:rsidR="005927F5" w:rsidRDefault="00000000">
            <w:r>
              <w:t>Failure to develop products that meet customer needs</w:t>
            </w:r>
          </w:p>
        </w:tc>
      </w:tr>
      <w:tr w:rsidR="005927F5" w14:paraId="46854DDA" w14:textId="77777777">
        <w:tc>
          <w:tcPr>
            <w:tcW w:w="4320" w:type="dxa"/>
          </w:tcPr>
          <w:p w14:paraId="2B63BAF4" w14:textId="77777777" w:rsidR="005927F5" w:rsidRDefault="00000000">
            <w:r>
              <w:t>Ineffective sales and marketing efforts</w:t>
            </w:r>
          </w:p>
        </w:tc>
        <w:tc>
          <w:tcPr>
            <w:tcW w:w="4320" w:type="dxa"/>
          </w:tcPr>
          <w:p w14:paraId="2C07E913" w14:textId="77777777" w:rsidR="005927F5" w:rsidRDefault="00000000">
            <w:r>
              <w:t>Inability to reach and engage target customers</w:t>
            </w:r>
          </w:p>
        </w:tc>
      </w:tr>
      <w:tr w:rsidR="005927F5" w14:paraId="6995078C" w14:textId="77777777">
        <w:tc>
          <w:tcPr>
            <w:tcW w:w="4320" w:type="dxa"/>
          </w:tcPr>
          <w:p w14:paraId="030876C5" w14:textId="77777777" w:rsidR="005927F5" w:rsidRDefault="00000000">
            <w:r>
              <w:t>Technical debt and software defects</w:t>
            </w:r>
          </w:p>
        </w:tc>
        <w:tc>
          <w:tcPr>
            <w:tcW w:w="4320" w:type="dxa"/>
          </w:tcPr>
          <w:p w14:paraId="76C11D7C" w14:textId="77777777" w:rsidR="005927F5" w:rsidRDefault="00000000">
            <w:r>
              <w:t>Accumulation of technical debt and defects in the software</w:t>
            </w:r>
          </w:p>
        </w:tc>
      </w:tr>
      <w:tr w:rsidR="005927F5" w14:paraId="3D5077F5" w14:textId="77777777">
        <w:tc>
          <w:tcPr>
            <w:tcW w:w="4320" w:type="dxa"/>
          </w:tcPr>
          <w:p w14:paraId="154F6D0A" w14:textId="77777777" w:rsidR="005927F5" w:rsidRDefault="00000000">
            <w:r>
              <w:t>Poor customer service and support</w:t>
            </w:r>
          </w:p>
        </w:tc>
        <w:tc>
          <w:tcPr>
            <w:tcW w:w="4320" w:type="dxa"/>
          </w:tcPr>
          <w:p w14:paraId="2316D0AE" w14:textId="77777777" w:rsidR="005927F5" w:rsidRDefault="00000000">
            <w:r>
              <w:t>Failure to provide adequate customer service and support</w:t>
            </w:r>
          </w:p>
        </w:tc>
      </w:tr>
      <w:tr w:rsidR="005927F5" w14:paraId="37E38711" w14:textId="77777777">
        <w:tc>
          <w:tcPr>
            <w:tcW w:w="4320" w:type="dxa"/>
          </w:tcPr>
          <w:p w14:paraId="5316B630" w14:textId="77777777" w:rsidR="005927F5" w:rsidRDefault="00000000">
            <w:r>
              <w:t>Inadequate security measures</w:t>
            </w:r>
          </w:p>
        </w:tc>
        <w:tc>
          <w:tcPr>
            <w:tcW w:w="4320" w:type="dxa"/>
          </w:tcPr>
          <w:p w14:paraId="29583484" w14:textId="77777777" w:rsidR="005927F5" w:rsidRDefault="00000000">
            <w:r>
              <w:t>Failure to protect sensitive data and systems</w:t>
            </w:r>
          </w:p>
        </w:tc>
      </w:tr>
    </w:tbl>
    <w:p w14:paraId="2EC16C39" w14:textId="77777777" w:rsidR="005927F5" w:rsidRDefault="00000000">
      <w:r>
        <w:br w:type="page"/>
      </w:r>
    </w:p>
    <w:p w14:paraId="4D618067" w14:textId="77777777" w:rsidR="005927F5" w:rsidRDefault="00000000">
      <w:pPr>
        <w:pStyle w:val="Heading1"/>
      </w:pPr>
      <w:r>
        <w:lastRenderedPageBreak/>
        <w:t>8.0 Reporting and Analytics</w:t>
      </w:r>
    </w:p>
    <w:p w14:paraId="3087C403" w14:textId="77777777" w:rsidR="005927F5" w:rsidRDefault="00000000">
      <w:r>
        <w:t>The following are key reporting and analytics associated with this process.</w:t>
      </w:r>
    </w:p>
    <w:tbl>
      <w:tblPr>
        <w:tblStyle w:val="TableGrid"/>
        <w:tblW w:w="0" w:type="auto"/>
        <w:tblLook w:val="04A0" w:firstRow="1" w:lastRow="0" w:firstColumn="1" w:lastColumn="0" w:noHBand="0" w:noVBand="1"/>
      </w:tblPr>
      <w:tblGrid>
        <w:gridCol w:w="4320"/>
        <w:gridCol w:w="4320"/>
      </w:tblGrid>
      <w:tr w:rsidR="005927F5" w14:paraId="7097CBB1" w14:textId="77777777">
        <w:tc>
          <w:tcPr>
            <w:tcW w:w="4320" w:type="dxa"/>
          </w:tcPr>
          <w:p w14:paraId="637783B3" w14:textId="77777777" w:rsidR="005927F5" w:rsidRDefault="00000000">
            <w:r>
              <w:t>Metric</w:t>
            </w:r>
          </w:p>
        </w:tc>
        <w:tc>
          <w:tcPr>
            <w:tcW w:w="4320" w:type="dxa"/>
          </w:tcPr>
          <w:p w14:paraId="7B045758" w14:textId="77777777" w:rsidR="005927F5" w:rsidRDefault="00000000">
            <w:r>
              <w:t>Description</w:t>
            </w:r>
          </w:p>
        </w:tc>
      </w:tr>
      <w:tr w:rsidR="005927F5" w14:paraId="3C3BA4C0" w14:textId="77777777">
        <w:tc>
          <w:tcPr>
            <w:tcW w:w="4320" w:type="dxa"/>
          </w:tcPr>
          <w:p w14:paraId="0A6E47C1" w14:textId="77777777" w:rsidR="005927F5" w:rsidRDefault="00000000">
            <w:r>
              <w:t>Executive dashboards</w:t>
            </w:r>
          </w:p>
        </w:tc>
        <w:tc>
          <w:tcPr>
            <w:tcW w:w="4320" w:type="dxa"/>
          </w:tcPr>
          <w:p w14:paraId="43C373BB" w14:textId="77777777" w:rsidR="005927F5" w:rsidRDefault="00000000">
            <w:r>
              <w:t>Real-time view of key business metrics</w:t>
            </w:r>
          </w:p>
        </w:tc>
      </w:tr>
      <w:tr w:rsidR="005927F5" w14:paraId="01C7B7FF" w14:textId="77777777">
        <w:tc>
          <w:tcPr>
            <w:tcW w:w="4320" w:type="dxa"/>
          </w:tcPr>
          <w:p w14:paraId="572C2F18" w14:textId="77777777" w:rsidR="005927F5" w:rsidRDefault="00000000">
            <w:r>
              <w:t>Sales performance reports</w:t>
            </w:r>
          </w:p>
        </w:tc>
        <w:tc>
          <w:tcPr>
            <w:tcW w:w="4320" w:type="dxa"/>
          </w:tcPr>
          <w:p w14:paraId="55178149" w14:textId="77777777" w:rsidR="005927F5" w:rsidRDefault="00000000">
            <w:r>
              <w:t>Analysis of sales performance</w:t>
            </w:r>
          </w:p>
        </w:tc>
      </w:tr>
      <w:tr w:rsidR="005927F5" w14:paraId="76D50469" w14:textId="77777777">
        <w:tc>
          <w:tcPr>
            <w:tcW w:w="4320" w:type="dxa"/>
          </w:tcPr>
          <w:p w14:paraId="65EA6962" w14:textId="77777777" w:rsidR="005927F5" w:rsidRDefault="00000000">
            <w:r>
              <w:t>Customer churn analysis</w:t>
            </w:r>
          </w:p>
        </w:tc>
        <w:tc>
          <w:tcPr>
            <w:tcW w:w="4320" w:type="dxa"/>
          </w:tcPr>
          <w:p w14:paraId="6CD9B3D6" w14:textId="77777777" w:rsidR="005927F5" w:rsidRDefault="00000000">
            <w:r>
              <w:t>Analysis of customer churn</w:t>
            </w:r>
          </w:p>
        </w:tc>
      </w:tr>
      <w:tr w:rsidR="005927F5" w14:paraId="71E53A87" w14:textId="77777777">
        <w:tc>
          <w:tcPr>
            <w:tcW w:w="4320" w:type="dxa"/>
          </w:tcPr>
          <w:p w14:paraId="65173118" w14:textId="77777777" w:rsidR="005927F5" w:rsidRDefault="00000000">
            <w:r>
              <w:t>Financial statements</w:t>
            </w:r>
          </w:p>
        </w:tc>
        <w:tc>
          <w:tcPr>
            <w:tcW w:w="4320" w:type="dxa"/>
          </w:tcPr>
          <w:p w14:paraId="45C356C9" w14:textId="77777777" w:rsidR="005927F5" w:rsidRDefault="00000000">
            <w:r>
              <w:t>Reports of financial performance</w:t>
            </w:r>
          </w:p>
        </w:tc>
      </w:tr>
      <w:tr w:rsidR="005927F5" w14:paraId="4B7567B5" w14:textId="77777777">
        <w:tc>
          <w:tcPr>
            <w:tcW w:w="4320" w:type="dxa"/>
          </w:tcPr>
          <w:p w14:paraId="02034143" w14:textId="77777777" w:rsidR="005927F5" w:rsidRDefault="00000000">
            <w:r>
              <w:t>Security incident reports</w:t>
            </w:r>
          </w:p>
        </w:tc>
        <w:tc>
          <w:tcPr>
            <w:tcW w:w="4320" w:type="dxa"/>
          </w:tcPr>
          <w:p w14:paraId="51EB5053" w14:textId="77777777" w:rsidR="005927F5" w:rsidRDefault="00000000">
            <w:r>
              <w:t>Reports of security incidents</w:t>
            </w:r>
          </w:p>
        </w:tc>
      </w:tr>
    </w:tbl>
    <w:p w14:paraId="72185647" w14:textId="77777777" w:rsidR="005927F5" w:rsidRDefault="005927F5"/>
    <w:p w14:paraId="2AB2E598" w14:textId="77777777" w:rsidR="005927F5" w:rsidRDefault="00000000">
      <w:r>
        <w:br w:type="page"/>
      </w:r>
    </w:p>
    <w:p w14:paraId="2C1EBF2D" w14:textId="77777777" w:rsidR="005927F5" w:rsidRDefault="00000000">
      <w:pPr>
        <w:pStyle w:val="Heading1"/>
      </w:pPr>
      <w:r>
        <w:lastRenderedPageBreak/>
        <w:t>9.0 System Requirements</w:t>
      </w:r>
    </w:p>
    <w:p w14:paraId="3298FBB6" w14:textId="77777777" w:rsidR="005927F5" w:rsidRDefault="00000000">
      <w:r>
        <w:t>The following system requirements are essential for the successful implementation of this process.</w:t>
      </w:r>
    </w:p>
    <w:tbl>
      <w:tblPr>
        <w:tblStyle w:val="TableGrid"/>
        <w:tblW w:w="0" w:type="auto"/>
        <w:tblLook w:val="04A0" w:firstRow="1" w:lastRow="0" w:firstColumn="1" w:lastColumn="0" w:noHBand="0" w:noVBand="1"/>
      </w:tblPr>
      <w:tblGrid>
        <w:gridCol w:w="4320"/>
        <w:gridCol w:w="4320"/>
      </w:tblGrid>
      <w:tr w:rsidR="005927F5" w14:paraId="370DD4F5" w14:textId="77777777">
        <w:tc>
          <w:tcPr>
            <w:tcW w:w="4320" w:type="dxa"/>
          </w:tcPr>
          <w:p w14:paraId="31FD5135" w14:textId="77777777" w:rsidR="005927F5" w:rsidRDefault="00000000">
            <w:r>
              <w:t>Name</w:t>
            </w:r>
          </w:p>
        </w:tc>
        <w:tc>
          <w:tcPr>
            <w:tcW w:w="4320" w:type="dxa"/>
          </w:tcPr>
          <w:p w14:paraId="5E211ACB" w14:textId="77777777" w:rsidR="005927F5" w:rsidRDefault="00000000">
            <w:r>
              <w:t>Details</w:t>
            </w:r>
          </w:p>
        </w:tc>
      </w:tr>
      <w:tr w:rsidR="005927F5" w14:paraId="065BD105" w14:textId="77777777">
        <w:tc>
          <w:tcPr>
            <w:tcW w:w="4320" w:type="dxa"/>
          </w:tcPr>
          <w:p w14:paraId="28AF9478" w14:textId="77777777" w:rsidR="005927F5" w:rsidRDefault="00000000">
            <w:r>
              <w:t>CRM system (e.g., Salesforce)</w:t>
            </w:r>
          </w:p>
        </w:tc>
        <w:tc>
          <w:tcPr>
            <w:tcW w:w="4320" w:type="dxa"/>
          </w:tcPr>
          <w:p w14:paraId="72DF94C9" w14:textId="77777777" w:rsidR="005927F5" w:rsidRDefault="00000000">
            <w:r>
              <w:t>Customer relationship management system</w:t>
            </w:r>
          </w:p>
        </w:tc>
      </w:tr>
      <w:tr w:rsidR="005927F5" w14:paraId="12081272" w14:textId="77777777">
        <w:tc>
          <w:tcPr>
            <w:tcW w:w="4320" w:type="dxa"/>
          </w:tcPr>
          <w:p w14:paraId="0B6E52CF" w14:textId="77777777" w:rsidR="005927F5" w:rsidRDefault="00000000">
            <w:r>
              <w:t>Project management software (e.g., Jira)</w:t>
            </w:r>
          </w:p>
        </w:tc>
        <w:tc>
          <w:tcPr>
            <w:tcW w:w="4320" w:type="dxa"/>
          </w:tcPr>
          <w:p w14:paraId="226B8633" w14:textId="77777777" w:rsidR="005927F5" w:rsidRDefault="00000000">
            <w:r>
              <w:t>Software for managing projects</w:t>
            </w:r>
          </w:p>
        </w:tc>
      </w:tr>
      <w:tr w:rsidR="005927F5" w14:paraId="17552348" w14:textId="77777777">
        <w:tc>
          <w:tcPr>
            <w:tcW w:w="4320" w:type="dxa"/>
          </w:tcPr>
          <w:p w14:paraId="5AB85091" w14:textId="77777777" w:rsidR="005927F5" w:rsidRDefault="00000000">
            <w:r>
              <w:t>CI/CD pipeline (e.g., Jenkins)</w:t>
            </w:r>
          </w:p>
        </w:tc>
        <w:tc>
          <w:tcPr>
            <w:tcW w:w="4320" w:type="dxa"/>
          </w:tcPr>
          <w:p w14:paraId="6BF7AA82" w14:textId="77777777" w:rsidR="005927F5" w:rsidRDefault="00000000">
            <w:r>
              <w:t>Continuous integration and continuous delivery pipeline</w:t>
            </w:r>
          </w:p>
        </w:tc>
      </w:tr>
      <w:tr w:rsidR="005927F5" w14:paraId="2D7607FC" w14:textId="77777777">
        <w:tc>
          <w:tcPr>
            <w:tcW w:w="4320" w:type="dxa"/>
          </w:tcPr>
          <w:p w14:paraId="383743C5" w14:textId="77777777" w:rsidR="005927F5" w:rsidRDefault="00000000">
            <w:r>
              <w:t>Customer support platform (e.g., Zendesk)</w:t>
            </w:r>
          </w:p>
        </w:tc>
        <w:tc>
          <w:tcPr>
            <w:tcW w:w="4320" w:type="dxa"/>
          </w:tcPr>
          <w:p w14:paraId="3B2FA266" w14:textId="77777777" w:rsidR="005927F5" w:rsidRDefault="00000000">
            <w:r>
              <w:t>Platform for managing customer support requests</w:t>
            </w:r>
          </w:p>
        </w:tc>
      </w:tr>
      <w:tr w:rsidR="005927F5" w14:paraId="7BEB7214" w14:textId="77777777">
        <w:tc>
          <w:tcPr>
            <w:tcW w:w="4320" w:type="dxa"/>
          </w:tcPr>
          <w:p w14:paraId="241D1BBA" w14:textId="77777777" w:rsidR="005927F5" w:rsidRDefault="00000000">
            <w:r>
              <w:t>Financial accounting software (e.g., NetSuite)</w:t>
            </w:r>
          </w:p>
        </w:tc>
        <w:tc>
          <w:tcPr>
            <w:tcW w:w="4320" w:type="dxa"/>
          </w:tcPr>
          <w:p w14:paraId="0BBD657F" w14:textId="77777777" w:rsidR="005927F5" w:rsidRDefault="00000000">
            <w:r>
              <w:t>Software for managing financial accounting</w:t>
            </w:r>
          </w:p>
        </w:tc>
      </w:tr>
      <w:tr w:rsidR="005927F5" w14:paraId="00CDC158" w14:textId="77777777">
        <w:tc>
          <w:tcPr>
            <w:tcW w:w="4320" w:type="dxa"/>
          </w:tcPr>
          <w:p w14:paraId="12846B45" w14:textId="77777777" w:rsidR="005927F5" w:rsidRDefault="00000000">
            <w:r>
              <w:t>HR management system (e.g., Workday)</w:t>
            </w:r>
          </w:p>
        </w:tc>
        <w:tc>
          <w:tcPr>
            <w:tcW w:w="4320" w:type="dxa"/>
          </w:tcPr>
          <w:p w14:paraId="7D13EF3C" w14:textId="77777777" w:rsidR="005927F5" w:rsidRDefault="00000000">
            <w:r>
              <w:t>Software for managing human resources</w:t>
            </w:r>
          </w:p>
        </w:tc>
      </w:tr>
      <w:tr w:rsidR="005927F5" w14:paraId="372CE1C3" w14:textId="77777777">
        <w:tc>
          <w:tcPr>
            <w:tcW w:w="4320" w:type="dxa"/>
          </w:tcPr>
          <w:p w14:paraId="707EF9B3" w14:textId="77777777" w:rsidR="005927F5" w:rsidRDefault="00000000">
            <w:r>
              <w:t>Security Information and Event Management (SIEM) system</w:t>
            </w:r>
          </w:p>
        </w:tc>
        <w:tc>
          <w:tcPr>
            <w:tcW w:w="4320" w:type="dxa"/>
          </w:tcPr>
          <w:p w14:paraId="523E32BA" w14:textId="77777777" w:rsidR="005927F5" w:rsidRDefault="00000000">
            <w:r>
              <w:t>System for monitoring security events</w:t>
            </w:r>
          </w:p>
        </w:tc>
      </w:tr>
    </w:tbl>
    <w:p w14:paraId="4FDDC7A9" w14:textId="77777777" w:rsidR="005927F5" w:rsidRDefault="005927F5"/>
    <w:p w14:paraId="0A4185B9" w14:textId="77777777" w:rsidR="005927F5" w:rsidRDefault="00000000">
      <w:r>
        <w:br w:type="page"/>
      </w:r>
    </w:p>
    <w:p w14:paraId="0EB3D032" w14:textId="77777777" w:rsidR="005927F5" w:rsidRDefault="00000000">
      <w:pPr>
        <w:pStyle w:val="Heading1"/>
      </w:pPr>
      <w:r>
        <w:lastRenderedPageBreak/>
        <w:t>10.0 Process Flow Diagram</w:t>
      </w:r>
    </w:p>
    <w:p w14:paraId="2346B44E" w14:textId="77777777" w:rsidR="005927F5" w:rsidRDefault="00000000">
      <w:r>
        <w:t>The following diagram provides a high-level visualization of the process flow as defined in the normalized JSON source.</w:t>
      </w:r>
    </w:p>
    <w:p w14:paraId="6A7FD945" w14:textId="77777777" w:rsidR="005927F5" w:rsidRDefault="00000000">
      <w:r>
        <w:rPr>
          <w:noProof/>
        </w:rPr>
        <w:drawing>
          <wp:inline distT="0" distB="0" distL="0" distR="0" wp14:anchorId="6380026C" wp14:editId="40E9D043">
            <wp:extent cx="5029200" cy="2828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_l0_value_chain_flow.png"/>
                    <pic:cNvPicPr/>
                  </pic:nvPicPr>
                  <pic:blipFill>
                    <a:blip r:embed="rId12"/>
                    <a:stretch>
                      <a:fillRect/>
                    </a:stretch>
                  </pic:blipFill>
                  <pic:spPr>
                    <a:xfrm>
                      <a:off x="0" y="0"/>
                      <a:ext cx="5029200" cy="2828329"/>
                    </a:xfrm>
                    <a:prstGeom prst="rect">
                      <a:avLst/>
                    </a:prstGeom>
                  </pic:spPr>
                </pic:pic>
              </a:graphicData>
            </a:graphic>
          </wp:inline>
        </w:drawing>
      </w:r>
    </w:p>
    <w:p w14:paraId="45BF0A1A" w14:textId="77777777" w:rsidR="005927F5" w:rsidRDefault="005927F5"/>
    <w:p w14:paraId="4CF35FB6" w14:textId="77777777" w:rsidR="005927F5" w:rsidRDefault="00000000">
      <w:r>
        <w:br w:type="page"/>
      </w:r>
    </w:p>
    <w:p w14:paraId="2FABA1E9" w14:textId="77777777" w:rsidR="005927F5" w:rsidRDefault="00000000">
      <w:pPr>
        <w:pStyle w:val="Heading1"/>
      </w:pPr>
      <w:r>
        <w:lastRenderedPageBreak/>
        <w:t>11.0 Process Performance Report</w:t>
      </w:r>
    </w:p>
    <w:p w14:paraId="666F247C" w14:textId="77777777" w:rsidR="005927F5" w:rsidRDefault="00000000">
      <w:r>
        <w:t>The following metrics are based on a Monte Carlo discrete-event simulation running 2,000 iterations. All time-based values are reported in hours.</w:t>
      </w:r>
    </w:p>
    <w:tbl>
      <w:tblPr>
        <w:tblStyle w:val="TableGrid"/>
        <w:tblW w:w="0" w:type="auto"/>
        <w:tblLook w:val="04A0" w:firstRow="1" w:lastRow="0" w:firstColumn="1" w:lastColumn="0" w:noHBand="0" w:noVBand="1"/>
      </w:tblPr>
      <w:tblGrid>
        <w:gridCol w:w="4320"/>
        <w:gridCol w:w="4320"/>
      </w:tblGrid>
      <w:tr w:rsidR="005927F5" w14:paraId="0E59248E" w14:textId="77777777">
        <w:tc>
          <w:tcPr>
            <w:tcW w:w="4320" w:type="dxa"/>
          </w:tcPr>
          <w:p w14:paraId="50D795C4" w14:textId="77777777" w:rsidR="005927F5" w:rsidRDefault="00000000">
            <w:r>
              <w:t>Operational Metric</w:t>
            </w:r>
          </w:p>
        </w:tc>
        <w:tc>
          <w:tcPr>
            <w:tcW w:w="4320" w:type="dxa"/>
          </w:tcPr>
          <w:p w14:paraId="79996F8B" w14:textId="77777777" w:rsidR="005927F5" w:rsidRDefault="00000000">
            <w:r>
              <w:t>Simulated Value</w:t>
            </w:r>
          </w:p>
        </w:tc>
      </w:tr>
      <w:tr w:rsidR="005927F5" w14:paraId="45391B79" w14:textId="77777777">
        <w:tc>
          <w:tcPr>
            <w:tcW w:w="4320" w:type="dxa"/>
          </w:tcPr>
          <w:p w14:paraId="0CDC1536" w14:textId="77777777" w:rsidR="005927F5" w:rsidRDefault="00000000">
            <w:r>
              <w:t>Average Cycle Time</w:t>
            </w:r>
          </w:p>
        </w:tc>
        <w:tc>
          <w:tcPr>
            <w:tcW w:w="4320" w:type="dxa"/>
          </w:tcPr>
          <w:p w14:paraId="72265FE0" w14:textId="77777777" w:rsidR="005927F5" w:rsidRDefault="00000000">
            <w:r>
              <w:t>5.50 hours</w:t>
            </w:r>
          </w:p>
        </w:tc>
      </w:tr>
      <w:tr w:rsidR="005927F5" w14:paraId="4C0D7F09" w14:textId="77777777">
        <w:tc>
          <w:tcPr>
            <w:tcW w:w="4320" w:type="dxa"/>
          </w:tcPr>
          <w:p w14:paraId="3ADFB79D" w14:textId="77777777" w:rsidR="005927F5" w:rsidRDefault="00000000">
            <w:r>
              <w:t>Cycle Time Variance</w:t>
            </w:r>
          </w:p>
        </w:tc>
        <w:tc>
          <w:tcPr>
            <w:tcW w:w="4320" w:type="dxa"/>
          </w:tcPr>
          <w:p w14:paraId="3393E6E4" w14:textId="77777777" w:rsidR="005927F5" w:rsidRDefault="00000000">
            <w:r>
              <w:t>0.60 hours</w:t>
            </w:r>
          </w:p>
        </w:tc>
      </w:tr>
      <w:tr w:rsidR="005927F5" w14:paraId="73DD9BD0" w14:textId="77777777">
        <w:tc>
          <w:tcPr>
            <w:tcW w:w="4320" w:type="dxa"/>
          </w:tcPr>
          <w:p w14:paraId="3CCF5DAD" w14:textId="77777777" w:rsidR="005927F5" w:rsidRDefault="00000000">
            <w:r>
              <w:t>Contention Risk Profile</w:t>
            </w:r>
          </w:p>
        </w:tc>
        <w:tc>
          <w:tcPr>
            <w:tcW w:w="4320" w:type="dxa"/>
          </w:tcPr>
          <w:p w14:paraId="7A4994C7" w14:textId="77777777" w:rsidR="005927F5" w:rsidRDefault="00000000">
            <w:r>
              <w:t>Low</w:t>
            </w:r>
          </w:p>
        </w:tc>
      </w:tr>
    </w:tbl>
    <w:p w14:paraId="17AF6EA1" w14:textId="77777777" w:rsidR="005927F5" w:rsidRDefault="005927F5"/>
    <w:p w14:paraId="4033D7E7" w14:textId="77777777" w:rsidR="005927F5" w:rsidRDefault="00000000">
      <w:pPr>
        <w:pStyle w:val="Heading2"/>
      </w:pPr>
      <w:r>
        <w:t>Identified Bottlenecks</w:t>
      </w:r>
    </w:p>
    <w:p w14:paraId="1FEE825A" w14:textId="77777777" w:rsidR="005927F5" w:rsidRDefault="00000000">
      <w:pPr>
        <w:pStyle w:val="ListBullet"/>
      </w:pPr>
      <w:r>
        <w:t>SDLC</w:t>
      </w:r>
    </w:p>
    <w:p w14:paraId="1C0B6A79" w14:textId="77777777" w:rsidR="005927F5" w:rsidRDefault="00000000">
      <w:pPr>
        <w:pStyle w:val="ListBullet"/>
      </w:pPr>
      <w:r>
        <w:t>Strategic Management</w:t>
      </w:r>
    </w:p>
    <w:p w14:paraId="7D006B23" w14:textId="77777777" w:rsidR="005927F5" w:rsidRDefault="00000000">
      <w:pPr>
        <w:pStyle w:val="ListBullet"/>
      </w:pPr>
      <w:r>
        <w:t>Product Strategy</w:t>
      </w:r>
    </w:p>
    <w:p w14:paraId="141B0CFD" w14:textId="77777777" w:rsidR="005927F5" w:rsidRDefault="00000000">
      <w:pPr>
        <w:pStyle w:val="Heading2"/>
      </w:pPr>
      <w:r>
        <w:t>Detailed Step Performance</w:t>
      </w:r>
    </w:p>
    <w:tbl>
      <w:tblPr>
        <w:tblStyle w:val="TableGrid"/>
        <w:tblW w:w="0" w:type="auto"/>
        <w:tblLook w:val="04A0" w:firstRow="1" w:lastRow="0" w:firstColumn="1" w:lastColumn="0" w:noHBand="0" w:noVBand="1"/>
      </w:tblPr>
      <w:tblGrid>
        <w:gridCol w:w="4320"/>
        <w:gridCol w:w="4320"/>
      </w:tblGrid>
      <w:tr w:rsidR="005927F5" w14:paraId="1BAD0542" w14:textId="77777777">
        <w:tc>
          <w:tcPr>
            <w:tcW w:w="4320" w:type="dxa"/>
          </w:tcPr>
          <w:p w14:paraId="6CCDEF58" w14:textId="77777777" w:rsidR="005927F5" w:rsidRDefault="00000000">
            <w:r>
              <w:t>Process Step</w:t>
            </w:r>
          </w:p>
        </w:tc>
        <w:tc>
          <w:tcPr>
            <w:tcW w:w="4320" w:type="dxa"/>
          </w:tcPr>
          <w:p w14:paraId="3363EDF8" w14:textId="77777777" w:rsidR="005927F5" w:rsidRDefault="00000000">
            <w:r>
              <w:t>Avg. Duration (hours)</w:t>
            </w:r>
          </w:p>
        </w:tc>
      </w:tr>
      <w:tr w:rsidR="005927F5" w14:paraId="19F38432" w14:textId="77777777">
        <w:tc>
          <w:tcPr>
            <w:tcW w:w="4320" w:type="dxa"/>
          </w:tcPr>
          <w:p w14:paraId="57AF775D" w14:textId="77777777" w:rsidR="005927F5" w:rsidRDefault="00000000">
            <w:r>
              <w:t>Strategic Management</w:t>
            </w:r>
          </w:p>
        </w:tc>
        <w:tc>
          <w:tcPr>
            <w:tcW w:w="4320" w:type="dxa"/>
          </w:tcPr>
          <w:p w14:paraId="01830215" w14:textId="77777777" w:rsidR="005927F5" w:rsidRDefault="00000000">
            <w:r>
              <w:t>1.34</w:t>
            </w:r>
          </w:p>
        </w:tc>
      </w:tr>
      <w:tr w:rsidR="005927F5" w14:paraId="178416EE" w14:textId="77777777">
        <w:tc>
          <w:tcPr>
            <w:tcW w:w="4320" w:type="dxa"/>
          </w:tcPr>
          <w:p w14:paraId="2E233E38" w14:textId="77777777" w:rsidR="005927F5" w:rsidRDefault="00000000">
            <w:r>
              <w:t>Product Strategy</w:t>
            </w:r>
          </w:p>
        </w:tc>
        <w:tc>
          <w:tcPr>
            <w:tcW w:w="4320" w:type="dxa"/>
          </w:tcPr>
          <w:p w14:paraId="1916B756" w14:textId="77777777" w:rsidR="005927F5" w:rsidRDefault="00000000">
            <w:r>
              <w:t>1.33</w:t>
            </w:r>
          </w:p>
        </w:tc>
      </w:tr>
      <w:tr w:rsidR="005927F5" w14:paraId="59791A53" w14:textId="77777777">
        <w:tc>
          <w:tcPr>
            <w:tcW w:w="4320" w:type="dxa"/>
          </w:tcPr>
          <w:p w14:paraId="41705887" w14:textId="77777777" w:rsidR="005927F5" w:rsidRDefault="00000000">
            <w:r>
              <w:t>Go-To-Market</w:t>
            </w:r>
          </w:p>
        </w:tc>
        <w:tc>
          <w:tcPr>
            <w:tcW w:w="4320" w:type="dxa"/>
          </w:tcPr>
          <w:p w14:paraId="0E010DBF" w14:textId="77777777" w:rsidR="005927F5" w:rsidRDefault="00000000">
            <w:r>
              <w:t>1.33</w:t>
            </w:r>
          </w:p>
        </w:tc>
      </w:tr>
      <w:tr w:rsidR="005927F5" w14:paraId="467E960D" w14:textId="77777777">
        <w:tc>
          <w:tcPr>
            <w:tcW w:w="4320" w:type="dxa"/>
          </w:tcPr>
          <w:p w14:paraId="15F3B600" w14:textId="77777777" w:rsidR="005927F5" w:rsidRDefault="00000000">
            <w:r>
              <w:t>SDLC</w:t>
            </w:r>
          </w:p>
        </w:tc>
        <w:tc>
          <w:tcPr>
            <w:tcW w:w="4320" w:type="dxa"/>
          </w:tcPr>
          <w:p w14:paraId="4199DB4B" w14:textId="77777777" w:rsidR="005927F5" w:rsidRDefault="00000000">
            <w:r>
              <w:t>1.35</w:t>
            </w:r>
          </w:p>
        </w:tc>
      </w:tr>
      <w:tr w:rsidR="005927F5" w14:paraId="52BE9EA3" w14:textId="77777777">
        <w:tc>
          <w:tcPr>
            <w:tcW w:w="4320" w:type="dxa"/>
          </w:tcPr>
          <w:p w14:paraId="014F4758" w14:textId="77777777" w:rsidR="005927F5" w:rsidRDefault="00000000">
            <w:r>
              <w:t>Customer Success</w:t>
            </w:r>
          </w:p>
        </w:tc>
        <w:tc>
          <w:tcPr>
            <w:tcW w:w="4320" w:type="dxa"/>
          </w:tcPr>
          <w:p w14:paraId="5970AD8B" w14:textId="77777777" w:rsidR="005927F5" w:rsidRDefault="00000000">
            <w:r>
              <w:t>1.33</w:t>
            </w:r>
          </w:p>
        </w:tc>
      </w:tr>
      <w:tr w:rsidR="005927F5" w14:paraId="4B4DC8B0" w14:textId="77777777">
        <w:tc>
          <w:tcPr>
            <w:tcW w:w="4320" w:type="dxa"/>
          </w:tcPr>
          <w:p w14:paraId="75D8C328" w14:textId="77777777" w:rsidR="005927F5" w:rsidRDefault="00000000">
            <w:r>
              <w:t>Corporate Functions</w:t>
            </w:r>
          </w:p>
        </w:tc>
        <w:tc>
          <w:tcPr>
            <w:tcW w:w="4320" w:type="dxa"/>
          </w:tcPr>
          <w:p w14:paraId="17C3BD9C" w14:textId="77777777" w:rsidR="005927F5" w:rsidRDefault="00000000">
            <w:r>
              <w:t>1.33</w:t>
            </w:r>
          </w:p>
        </w:tc>
      </w:tr>
    </w:tbl>
    <w:p w14:paraId="0218D890" w14:textId="77777777" w:rsidR="005927F5" w:rsidRDefault="005927F5"/>
    <w:p w14:paraId="0E38D0E0" w14:textId="77777777" w:rsidR="005927F5" w:rsidRDefault="00000000">
      <w:r>
        <w:br w:type="page"/>
      </w:r>
    </w:p>
    <w:p w14:paraId="34B1DC92" w14:textId="77777777" w:rsidR="005927F5" w:rsidRDefault="00000000">
      <w:pPr>
        <w:pStyle w:val="Heading1"/>
      </w:pPr>
      <w:r>
        <w:lastRenderedPageBreak/>
        <w:t>12.0 Governance Requirements</w:t>
      </w:r>
    </w:p>
    <w:p w14:paraId="2667AA8D" w14:textId="77777777" w:rsidR="005927F5" w:rsidRDefault="00000000">
      <w:r>
        <w:t>There following are the list of governance requirements used in this process.</w:t>
      </w:r>
    </w:p>
    <w:p w14:paraId="7206B112" w14:textId="77777777" w:rsidR="005927F5" w:rsidRDefault="00000000">
      <w:pPr>
        <w:pStyle w:val="ListBullet"/>
        <w:spacing w:after="0"/>
      </w:pPr>
      <w:r>
        <w:t>Regular audits</w:t>
      </w:r>
    </w:p>
    <w:p w14:paraId="05C3F52E" w14:textId="77777777" w:rsidR="005927F5" w:rsidRDefault="00000000">
      <w:pPr>
        <w:pStyle w:val="ListBullet"/>
        <w:spacing w:after="0"/>
      </w:pPr>
      <w:r>
        <w:t>Compliance with industry standards</w:t>
      </w:r>
    </w:p>
    <w:p w14:paraId="49A19FEE" w14:textId="77777777" w:rsidR="005927F5" w:rsidRDefault="00000000">
      <w:pPr>
        <w:pStyle w:val="ListBullet"/>
        <w:spacing w:after="0"/>
      </w:pPr>
      <w:r>
        <w:t>Data privacy policies</w:t>
      </w:r>
    </w:p>
    <w:p w14:paraId="58814C78" w14:textId="77777777" w:rsidR="005927F5" w:rsidRDefault="00000000">
      <w:r>
        <w:br w:type="page"/>
      </w:r>
    </w:p>
    <w:p w14:paraId="735F7DB8" w14:textId="77777777" w:rsidR="005927F5" w:rsidRDefault="00000000">
      <w:pPr>
        <w:pStyle w:val="Heading1"/>
      </w:pPr>
      <w:r>
        <w:lastRenderedPageBreak/>
        <w:t>13.0 Risks and Controls</w:t>
      </w:r>
    </w:p>
    <w:p w14:paraId="3166EBCA" w14:textId="77777777" w:rsidR="005927F5" w:rsidRDefault="00000000">
      <w:r>
        <w:t>The following risks and associated controls apply to this process.</w:t>
      </w:r>
    </w:p>
    <w:tbl>
      <w:tblPr>
        <w:tblStyle w:val="TableGrid"/>
        <w:tblW w:w="0" w:type="auto"/>
        <w:tblLook w:val="04A0" w:firstRow="1" w:lastRow="0" w:firstColumn="1" w:lastColumn="0" w:noHBand="0" w:noVBand="1"/>
      </w:tblPr>
      <w:tblGrid>
        <w:gridCol w:w="4320"/>
        <w:gridCol w:w="4320"/>
      </w:tblGrid>
      <w:tr w:rsidR="005927F5" w14:paraId="444D8BD6" w14:textId="77777777">
        <w:tc>
          <w:tcPr>
            <w:tcW w:w="4320" w:type="dxa"/>
          </w:tcPr>
          <w:p w14:paraId="54706618" w14:textId="77777777" w:rsidR="005927F5" w:rsidRDefault="00000000">
            <w:r>
              <w:rPr>
                <w:b/>
              </w:rPr>
              <w:t>Risk</w:t>
            </w:r>
          </w:p>
        </w:tc>
        <w:tc>
          <w:tcPr>
            <w:tcW w:w="4320" w:type="dxa"/>
          </w:tcPr>
          <w:p w14:paraId="77098C05" w14:textId="77777777" w:rsidR="005927F5" w:rsidRDefault="00000000">
            <w:r>
              <w:rPr>
                <w:b/>
              </w:rPr>
              <w:t>Control</w:t>
            </w:r>
          </w:p>
        </w:tc>
      </w:tr>
      <w:tr w:rsidR="005927F5" w14:paraId="4796EDCA" w14:textId="77777777">
        <w:tc>
          <w:tcPr>
            <w:tcW w:w="4320" w:type="dxa"/>
          </w:tcPr>
          <w:p w14:paraId="6DFA597F" w14:textId="77777777" w:rsidR="005927F5" w:rsidRDefault="00000000">
            <w:r>
              <w:t>Data breach</w:t>
            </w:r>
          </w:p>
        </w:tc>
        <w:tc>
          <w:tcPr>
            <w:tcW w:w="4320" w:type="dxa"/>
          </w:tcPr>
          <w:p w14:paraId="3848454A" w14:textId="77777777" w:rsidR="005927F5" w:rsidRDefault="00000000">
            <w:r>
              <w:t>Implement security measures</w:t>
            </w:r>
          </w:p>
        </w:tc>
      </w:tr>
      <w:tr w:rsidR="005927F5" w14:paraId="5FA87647" w14:textId="77777777">
        <w:tc>
          <w:tcPr>
            <w:tcW w:w="4320" w:type="dxa"/>
          </w:tcPr>
          <w:p w14:paraId="042D4A49" w14:textId="77777777" w:rsidR="005927F5" w:rsidRDefault="00000000">
            <w:r>
              <w:t>Customer churn</w:t>
            </w:r>
          </w:p>
        </w:tc>
        <w:tc>
          <w:tcPr>
            <w:tcW w:w="4320" w:type="dxa"/>
          </w:tcPr>
          <w:p w14:paraId="58877536" w14:textId="77777777" w:rsidR="005927F5" w:rsidRDefault="00000000">
            <w:r>
              <w:t>Proactive customer support</w:t>
            </w:r>
          </w:p>
        </w:tc>
      </w:tr>
      <w:tr w:rsidR="005927F5" w14:paraId="4885DA3A" w14:textId="77777777">
        <w:tc>
          <w:tcPr>
            <w:tcW w:w="4320" w:type="dxa"/>
          </w:tcPr>
          <w:p w14:paraId="5CCE5D94" w14:textId="77777777" w:rsidR="005927F5" w:rsidRDefault="00000000">
            <w:r>
              <w:t>Technical debt</w:t>
            </w:r>
          </w:p>
        </w:tc>
        <w:tc>
          <w:tcPr>
            <w:tcW w:w="4320" w:type="dxa"/>
          </w:tcPr>
          <w:p w14:paraId="73E8E428" w14:textId="77777777" w:rsidR="005927F5" w:rsidRDefault="00000000">
            <w:r>
              <w:t>Code reviews and refactoring</w:t>
            </w:r>
          </w:p>
        </w:tc>
      </w:tr>
    </w:tbl>
    <w:p w14:paraId="5211BB1C" w14:textId="77777777" w:rsidR="005927F5" w:rsidRDefault="00000000">
      <w:r>
        <w:br w:type="page"/>
      </w:r>
    </w:p>
    <w:p w14:paraId="0D440B6C" w14:textId="77777777" w:rsidR="005927F5" w:rsidRDefault="00000000">
      <w:pPr>
        <w:pStyle w:val="Heading1"/>
      </w:pPr>
      <w:r>
        <w:lastRenderedPageBreak/>
        <w:t>14.0 Process Triggers</w:t>
      </w:r>
    </w:p>
    <w:p w14:paraId="0676F771" w14:textId="77777777" w:rsidR="005927F5" w:rsidRDefault="00000000">
      <w:r>
        <w:t>There following are triggers that kick processes off.</w:t>
      </w:r>
    </w:p>
    <w:p w14:paraId="1CFF6F49" w14:textId="77777777" w:rsidR="005927F5" w:rsidRDefault="00000000">
      <w:pPr>
        <w:pStyle w:val="ListBullet"/>
        <w:spacing w:after="0"/>
      </w:pPr>
      <w:r>
        <w:t>Market trends</w:t>
      </w:r>
    </w:p>
    <w:p w14:paraId="0E5D1711" w14:textId="77777777" w:rsidR="005927F5" w:rsidRDefault="00000000">
      <w:pPr>
        <w:pStyle w:val="ListBullet"/>
        <w:spacing w:after="0"/>
      </w:pPr>
      <w:r>
        <w:t>Customer feedback</w:t>
      </w:r>
    </w:p>
    <w:p w14:paraId="244AAEF6" w14:textId="77777777" w:rsidR="005927F5" w:rsidRDefault="00000000">
      <w:pPr>
        <w:pStyle w:val="ListBullet"/>
        <w:spacing w:after="0"/>
      </w:pPr>
      <w:r>
        <w:t>Competitive pressures</w:t>
      </w:r>
    </w:p>
    <w:p w14:paraId="6026C74A" w14:textId="77777777" w:rsidR="005927F5" w:rsidRDefault="00000000">
      <w:pPr>
        <w:pStyle w:val="ListBullet"/>
        <w:spacing w:after="0"/>
      </w:pPr>
      <w:r>
        <w:t>New technology advancements</w:t>
      </w:r>
    </w:p>
    <w:p w14:paraId="4AB85D5D" w14:textId="77777777" w:rsidR="005927F5" w:rsidRDefault="00000000">
      <w:r>
        <w:br w:type="page"/>
      </w:r>
    </w:p>
    <w:p w14:paraId="1DE29FD0" w14:textId="77777777" w:rsidR="005927F5" w:rsidRDefault="00000000">
      <w:pPr>
        <w:pStyle w:val="Heading1"/>
      </w:pPr>
      <w:r>
        <w:lastRenderedPageBreak/>
        <w:t>15.0 Process End Conditions</w:t>
      </w:r>
    </w:p>
    <w:p w14:paraId="1A19BF0A" w14:textId="77777777" w:rsidR="005927F5" w:rsidRDefault="00000000">
      <w:r>
        <w:t>There following are a list of the process end conditions.</w:t>
      </w:r>
    </w:p>
    <w:p w14:paraId="68C29941" w14:textId="77777777" w:rsidR="005927F5" w:rsidRDefault="00000000">
      <w:pPr>
        <w:pStyle w:val="ListBullet"/>
        <w:spacing w:after="0"/>
      </w:pPr>
      <w:r>
        <w:t>Customer contract termination</w:t>
      </w:r>
    </w:p>
    <w:p w14:paraId="0C7E3C6A" w14:textId="77777777" w:rsidR="005927F5" w:rsidRDefault="00000000">
      <w:pPr>
        <w:pStyle w:val="ListBullet"/>
        <w:spacing w:after="0"/>
      </w:pPr>
      <w:r>
        <w:t>Product sunset</w:t>
      </w:r>
    </w:p>
    <w:p w14:paraId="61E07444" w14:textId="77777777" w:rsidR="005927F5" w:rsidRDefault="00000000">
      <w:pPr>
        <w:pStyle w:val="ListBullet"/>
        <w:spacing w:after="0"/>
      </w:pPr>
      <w:r>
        <w:t>Business closure</w:t>
      </w:r>
    </w:p>
    <w:p w14:paraId="7AD932A9" w14:textId="77777777" w:rsidR="005927F5" w:rsidRDefault="00000000">
      <w:r>
        <w:br w:type="page"/>
      </w:r>
    </w:p>
    <w:p w14:paraId="7979750D" w14:textId="77777777" w:rsidR="005927F5" w:rsidRDefault="00000000">
      <w:pPr>
        <w:pStyle w:val="Heading1"/>
      </w:pPr>
      <w:r>
        <w:lastRenderedPageBreak/>
        <w:t>16.0 Change Management</w:t>
      </w:r>
    </w:p>
    <w:p w14:paraId="438C7712" w14:textId="77777777" w:rsidR="005927F5" w:rsidRDefault="00000000">
      <w:r>
        <w:t>There following are list of the change management procedures.</w:t>
      </w:r>
    </w:p>
    <w:p w14:paraId="7EC0D769" w14:textId="77777777" w:rsidR="005927F5" w:rsidRDefault="00000000">
      <w:pPr>
        <w:pStyle w:val="ListBullet"/>
        <w:spacing w:after="0"/>
      </w:pPr>
      <w:r>
        <w:t>Change Request Process: Change control board</w:t>
      </w:r>
    </w:p>
    <w:p w14:paraId="4714CA3C" w14:textId="77777777" w:rsidR="005927F5" w:rsidRDefault="00000000">
      <w:pPr>
        <w:pStyle w:val="ListBullet"/>
        <w:spacing w:after="0"/>
      </w:pPr>
      <w:r>
        <w:t>Versioning Rules: Impact assessment</w:t>
      </w:r>
    </w:p>
    <w:p w14:paraId="039F39A4" w14:textId="77777777" w:rsidR="005927F5" w:rsidRDefault="00000000">
      <w:r>
        <w:br w:type="page"/>
      </w:r>
    </w:p>
    <w:p w14:paraId="0E72F3E4" w14:textId="77777777" w:rsidR="005927F5" w:rsidRDefault="00000000">
      <w:pPr>
        <w:pStyle w:val="Heading1"/>
      </w:pPr>
      <w:r>
        <w:lastRenderedPageBreak/>
        <w:t>17.0 Continuous Improvement</w:t>
      </w:r>
    </w:p>
    <w:p w14:paraId="6B0324DA" w14:textId="77777777" w:rsidR="005927F5" w:rsidRDefault="00000000">
      <w:r>
        <w:t>The following are the items used for continuous improvement.</w:t>
      </w:r>
    </w:p>
    <w:p w14:paraId="72A9B3C8" w14:textId="77777777" w:rsidR="005927F5" w:rsidRDefault="00000000">
      <w:pPr>
        <w:pStyle w:val="ListBullet"/>
        <w:spacing w:after="0"/>
      </w:pPr>
      <w:r>
        <w:t>Review Frequency: Regular process reviews</w:t>
      </w:r>
    </w:p>
    <w:p w14:paraId="7362F1C5" w14:textId="77777777" w:rsidR="005927F5" w:rsidRDefault="00000000">
      <w:pPr>
        <w:spacing w:before="200" w:after="0"/>
      </w:pPr>
      <w:r>
        <w:rPr>
          <w:b/>
        </w:rPr>
        <w:t>Improvement Inputs:</w:t>
      </w:r>
    </w:p>
    <w:p w14:paraId="35E204FC" w14:textId="77777777" w:rsidR="005927F5" w:rsidRDefault="00000000">
      <w:pPr>
        <w:pStyle w:val="ListBullet"/>
        <w:spacing w:after="0"/>
      </w:pPr>
      <w:r>
        <w:t>Customer feedback analysis</w:t>
      </w:r>
    </w:p>
    <w:p w14:paraId="3AE5F91C" w14:textId="77777777" w:rsidR="005927F5" w:rsidRDefault="00000000">
      <w:pPr>
        <w:pStyle w:val="ListBullet"/>
        <w:spacing w:after="0"/>
      </w:pPr>
      <w:r>
        <w:t>Performance monitoring</w:t>
      </w:r>
    </w:p>
    <w:p w14:paraId="23927E8A" w14:textId="77777777" w:rsidR="005927F5" w:rsidRDefault="00000000">
      <w:r>
        <w:br w:type="page"/>
      </w:r>
    </w:p>
    <w:p w14:paraId="460D4608" w14:textId="77777777" w:rsidR="005927F5" w:rsidRDefault="00000000">
      <w:r>
        <w:lastRenderedPageBreak/>
        <w:br w:type="page"/>
      </w:r>
    </w:p>
    <w:p w14:paraId="064468D7" w14:textId="77777777" w:rsidR="005927F5" w:rsidRDefault="00000000">
      <w:pPr>
        <w:pStyle w:val="Heading1"/>
      </w:pPr>
      <w:r>
        <w:lastRenderedPageBreak/>
        <w:t>Appendix B: Additional Source Data</w:t>
      </w:r>
    </w:p>
    <w:p w14:paraId="0976C1F9" w14:textId="77777777" w:rsidR="005927F5" w:rsidRDefault="00000000">
      <w:r>
        <w:t>This appendix contains additional structured data from the normalized source JSON that is not covered in the main sections.</w:t>
      </w:r>
    </w:p>
    <w:p w14:paraId="2BFC13F9" w14:textId="77777777" w:rsidR="005927F5" w:rsidRDefault="00000000">
      <w:r>
        <w:rPr>
          <w:b/>
        </w:rPr>
        <w:t xml:space="preserve">Process Owner: </w:t>
      </w:r>
      <w:r>
        <w:t>Chief Operating Officer (COO)</w:t>
      </w:r>
    </w:p>
    <w:p w14:paraId="0096F8E0" w14:textId="77777777" w:rsidR="005927F5" w:rsidRDefault="00000000">
      <w:r>
        <w:rPr>
          <w:b/>
        </w:rPr>
        <w:t xml:space="preserve">Scope: </w:t>
      </w:r>
      <w:r>
        <w:t>Encompasses all activities related to the development, marketing, sales, and support of SaaS products.</w:t>
      </w:r>
    </w:p>
    <w:p w14:paraId="3AD64C71" w14:textId="77777777" w:rsidR="005927F5" w:rsidRDefault="00000000">
      <w:r>
        <w:rPr>
          <w:b/>
        </w:rPr>
        <w:t xml:space="preserve">Purpose: </w:t>
      </w:r>
      <w:r>
        <w:t>To deliver and support high-quality SaaS products and services to customers.</w:t>
      </w:r>
    </w:p>
    <w:p w14:paraId="4A3F6531" w14:textId="77777777" w:rsidR="005927F5" w:rsidRDefault="00000000">
      <w:r>
        <w:br w:type="page"/>
      </w:r>
    </w:p>
    <w:p w14:paraId="7D19DB71" w14:textId="77777777" w:rsidR="005927F5" w:rsidRDefault="00000000">
      <w:pPr>
        <w:pStyle w:val="Heading1"/>
      </w:pPr>
      <w:r>
        <w:lastRenderedPageBreak/>
        <w:t>Appendix C: Glossary</w:t>
      </w:r>
    </w:p>
    <w:p w14:paraId="64048BAA" w14:textId="77777777" w:rsidR="005927F5" w:rsidRDefault="00000000">
      <w:r>
        <w:t>This glossary contains definitions of common terms used in the process documentation.</w:t>
      </w:r>
    </w:p>
    <w:tbl>
      <w:tblPr>
        <w:tblStyle w:val="TableGrid"/>
        <w:tblW w:w="0" w:type="auto"/>
        <w:tblLook w:val="04A0" w:firstRow="1" w:lastRow="0" w:firstColumn="1" w:lastColumn="0" w:noHBand="0" w:noVBand="1"/>
      </w:tblPr>
      <w:tblGrid>
        <w:gridCol w:w="4320"/>
        <w:gridCol w:w="4320"/>
      </w:tblGrid>
      <w:tr w:rsidR="005927F5" w14:paraId="36D58F2A" w14:textId="77777777">
        <w:tc>
          <w:tcPr>
            <w:tcW w:w="4320" w:type="dxa"/>
          </w:tcPr>
          <w:p w14:paraId="1D6EDE23" w14:textId="77777777" w:rsidR="005927F5" w:rsidRDefault="00000000">
            <w:r>
              <w:t>Term</w:t>
            </w:r>
          </w:p>
        </w:tc>
        <w:tc>
          <w:tcPr>
            <w:tcW w:w="4320" w:type="dxa"/>
          </w:tcPr>
          <w:p w14:paraId="414CB557" w14:textId="77777777" w:rsidR="005927F5" w:rsidRDefault="00000000">
            <w:r>
              <w:t>Definition</w:t>
            </w:r>
          </w:p>
        </w:tc>
      </w:tr>
      <w:tr w:rsidR="005927F5" w14:paraId="0A1F883F" w14:textId="77777777">
        <w:tc>
          <w:tcPr>
            <w:tcW w:w="4320" w:type="dxa"/>
          </w:tcPr>
          <w:p w14:paraId="39E21FD1" w14:textId="77777777" w:rsidR="005927F5" w:rsidRDefault="00000000">
            <w:r>
              <w:t>Business Process</w:t>
            </w:r>
          </w:p>
        </w:tc>
        <w:tc>
          <w:tcPr>
            <w:tcW w:w="4320" w:type="dxa"/>
          </w:tcPr>
          <w:p w14:paraId="32EB5B6F" w14:textId="77777777" w:rsidR="005927F5" w:rsidRDefault="00000000">
            <w:r>
              <w:t>A set of related activities or tasks performed to achieve a specific organizational goal.</w:t>
            </w:r>
          </w:p>
        </w:tc>
      </w:tr>
      <w:tr w:rsidR="005927F5" w14:paraId="58818B83" w14:textId="77777777">
        <w:tc>
          <w:tcPr>
            <w:tcW w:w="4320" w:type="dxa"/>
          </w:tcPr>
          <w:p w14:paraId="76BA80F8" w14:textId="77777777" w:rsidR="005927F5" w:rsidRDefault="00000000">
            <w:r>
              <w:t>KPI</w:t>
            </w:r>
          </w:p>
        </w:tc>
        <w:tc>
          <w:tcPr>
            <w:tcW w:w="4320" w:type="dxa"/>
          </w:tcPr>
          <w:p w14:paraId="6BF2B11D" w14:textId="77777777" w:rsidR="005927F5" w:rsidRDefault="00000000">
            <w:r>
              <w:t>Key Performance Indicator used to measure the success or health of a process.</w:t>
            </w:r>
          </w:p>
        </w:tc>
      </w:tr>
      <w:tr w:rsidR="005927F5" w14:paraId="3CE8E337" w14:textId="77777777">
        <w:tc>
          <w:tcPr>
            <w:tcW w:w="4320" w:type="dxa"/>
          </w:tcPr>
          <w:p w14:paraId="7CD202AB" w14:textId="77777777" w:rsidR="005927F5" w:rsidRDefault="00000000">
            <w:r>
              <w:t>Stakeholder</w:t>
            </w:r>
          </w:p>
        </w:tc>
        <w:tc>
          <w:tcPr>
            <w:tcW w:w="4320" w:type="dxa"/>
          </w:tcPr>
          <w:p w14:paraId="1FBD5169" w14:textId="77777777" w:rsidR="005927F5" w:rsidRDefault="00000000">
            <w:r>
              <w:t>Any individual or group with an interest in the outcomes of the process.</w:t>
            </w:r>
          </w:p>
        </w:tc>
      </w:tr>
      <w:tr w:rsidR="005927F5" w14:paraId="605E548C" w14:textId="77777777">
        <w:tc>
          <w:tcPr>
            <w:tcW w:w="4320" w:type="dxa"/>
          </w:tcPr>
          <w:p w14:paraId="4D61860D" w14:textId="77777777" w:rsidR="005927F5" w:rsidRDefault="00000000">
            <w:r>
              <w:t>Continuous Improvement</w:t>
            </w:r>
          </w:p>
        </w:tc>
        <w:tc>
          <w:tcPr>
            <w:tcW w:w="4320" w:type="dxa"/>
          </w:tcPr>
          <w:p w14:paraId="31608F18" w14:textId="77777777" w:rsidR="005927F5" w:rsidRDefault="00000000">
            <w:r>
              <w:t>Ongoing effort to improve products, services or processes.</w:t>
            </w:r>
          </w:p>
        </w:tc>
      </w:tr>
    </w:tbl>
    <w:p w14:paraId="1DDE6DFB" w14:textId="77777777" w:rsidR="00956521" w:rsidRDefault="00956521"/>
    <w:sectPr w:rsidR="009565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107981">
    <w:abstractNumId w:val="8"/>
  </w:num>
  <w:num w:numId="2" w16cid:durableId="1853253967">
    <w:abstractNumId w:val="6"/>
  </w:num>
  <w:num w:numId="3" w16cid:durableId="1287852995">
    <w:abstractNumId w:val="5"/>
  </w:num>
  <w:num w:numId="4" w16cid:durableId="1398162250">
    <w:abstractNumId w:val="4"/>
  </w:num>
  <w:num w:numId="5" w16cid:durableId="2081558214">
    <w:abstractNumId w:val="7"/>
  </w:num>
  <w:num w:numId="6" w16cid:durableId="1750544243">
    <w:abstractNumId w:val="3"/>
  </w:num>
  <w:num w:numId="7" w16cid:durableId="1012877305">
    <w:abstractNumId w:val="2"/>
  </w:num>
  <w:num w:numId="8" w16cid:durableId="1634675529">
    <w:abstractNumId w:val="1"/>
  </w:num>
  <w:num w:numId="9" w16cid:durableId="32436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90B"/>
    <w:rsid w:val="005927F5"/>
    <w:rsid w:val="00673727"/>
    <w:rsid w:val="009565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D4726"/>
  <w14:defaultImageDpi w14:val="300"/>
  <w15:docId w15:val="{FA4910AA-0537-554A-8D35-C4885208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6794</Words>
  <Characters>47151</Characters>
  <Application>Microsoft Office Word</Application>
  <DocSecurity>0</DocSecurity>
  <Lines>1886</Lines>
  <Paragraphs>1798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L0 Value Chain</dc:title>
  <dc:subject>Business Process Specification</dc:subject>
  <dc:creator>Process Architect</dc:creator>
  <cp:keywords/>
  <dc:description>generated by python-docx</dc:description>
  <cp:lastModifiedBy>Tim Payne</cp:lastModifiedBy>
  <cp:revision>2</cp:revision>
  <dcterms:created xsi:type="dcterms:W3CDTF">2013-12-23T23:15:00Z</dcterms:created>
  <dcterms:modified xsi:type="dcterms:W3CDTF">2026-01-22T22:25:00Z</dcterms:modified>
  <cp:category>SaaS</cp:category>
</cp:coreProperties>
</file>