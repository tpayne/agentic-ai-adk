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Agile Scrum SDLC for Web Development</w:t>
      </w:r>
    </w:p>
    <w:p>
      <w:pPr>
        <w:pStyle w:val="Heading1"/>
      </w:pPr>
      <w:r>
        <w:t>1. Process Flow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58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_scrum_sdlc_for_web_developm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Process Details</w:t>
      </w:r>
    </w:p>
    <w:p>
      <w:pPr>
        <w:pStyle w:val="Heading2"/>
      </w:pPr>
      <w:r>
        <w:t>I. Pre-Sprint Planning &amp; Backlog Creation</w:t>
      </w:r>
    </w:p>
    <w:p>
      <w:r>
        <w:t>1. Actor: Product Owner Action: Elicits and gathers requirements from stakeholders (customers, end-users, business stakeholders).</w:t>
        <w:br/>
        <w:t>2. Actor: Product Owner Action: Documents requirements in the form of User Stories. Each User Story should follow the INVEST principle (Independent, Negotiable, Valuable, Estimable, Small, Testable).</w:t>
        <w:br/>
        <w:t>3. Actor: Product Owner Action: Creates and maintains the Product Backlog – a prioritized list of User Stories representing the desired functionality of the web application. Prioritization is based on business value, risk, and dependencies.</w:t>
        <w:br/>
        <w:t>4. Actor: Product Owner, Stakeholders Action: Refines the Product Backlog. This involves clarifying User Stories, adding acceptance criteria, and breaking down large stories into smaller, manageable tasks (story splitting).</w:t>
        <w:br/>
        <w:t>5. Actor: Development Team, Product Owner Action: Estimating User Stories: The Development Team estimates the effort required to complete each User Story, typically using story points or other relative estimation techniques.</w:t>
      </w:r>
    </w:p>
    <w:p>
      <w:pPr>
        <w:pStyle w:val="Heading2"/>
      </w:pPr>
      <w:r>
        <w:t>II. Sprint Planning</w:t>
      </w:r>
    </w:p>
    <w:p>
      <w:r>
        <w:t>6. Actor: Scrum Master Action: Facilitates the Sprint Planning meeting.</w:t>
        <w:br/>
        <w:t>7. Actor: Product Owner Action: Presents the prioritized User Stories from the Product Backlog to the Development Team. Explains the business value and acceptance criteria.</w:t>
        <w:br/>
        <w:t>8. Actor: Development Team Action: Selects User Stories from the Product Backlog to be included in the Sprint Backlog. The Development Team commits to completing these stories within the sprint.</w:t>
        <w:br/>
        <w:t>9. Actor: Development Team Action: Breaks down User Stories into smaller tasks. These tasks represent the concrete steps required to implement the User Story.</w:t>
        <w:br/>
        <w:t>10. Actor: Development Team Action: Estimates the effort required for each task, typically in hours.</w:t>
        <w:br/>
        <w:t>11. Actor: Development Team Action: Commits to a Sprint Goal. This is a brief statement describing what the team intends to achieve during the sprint.</w:t>
        <w:br/>
        <w:t>12. Actor: Scrum Master Action: Ensures the Sprint Backlog is visible and accessible to the entire team.</w:t>
      </w:r>
    </w:p>
    <w:p>
      <w:pPr>
        <w:pStyle w:val="Heading2"/>
      </w:pPr>
      <w:r>
        <w:t>III. Sprint Execution</w:t>
      </w:r>
    </w:p>
    <w:p>
      <w:r>
        <w:t>13. Actor: Development Team Action: Develops, tests, and integrates code according to the tasks defined in the Sprint Backlog.</w:t>
        <w:br/>
        <w:t>14. Actor: Development Team Action: Participates in Daily Scrum (Daily Stand-up) meetings. Each team member answers the following questions: What did I do yesterday? What will I do today? Are there any impediments blocking my progress?</w:t>
        <w:br/>
        <w:t>15. Actor: Scrum Master Action: Facilitates the Daily Scrum, ensuring it remains time-boxed (typically 15 minutes) and focused.</w:t>
        <w:br/>
        <w:t>16. Actor: Scrum Master Action: Removes impediments that are blocking the Development Team's progress.</w:t>
        <w:br/>
        <w:t>17. Actor: Development Team Action: Updates the Sprint Burndown chart to track progress against the Sprint Goal.</w:t>
      </w:r>
    </w:p>
    <w:p>
      <w:pPr>
        <w:pStyle w:val="Heading2"/>
      </w:pPr>
      <w:r>
        <w:t>IV. Sprint Review &amp; Retrospective</w:t>
      </w:r>
    </w:p>
    <w:p>
      <w:r>
        <w:t>18. Actor: Development Team Action: Presents the completed User Stories to the Product Owner and stakeholders during the Sprint Review meeting. Demonstrates the functionality and gathers feedback.</w:t>
        <w:br/>
        <w:t>19. Actor: Product Owner, Stakeholders Action: Provides feedback on the completed User Stories. Accepts or rejects the delivered functionality based on the acceptance criteria.</w:t>
        <w:br/>
        <w:t>20. Actor: Development Team Action: Documents any bugs or issues identified during the Sprint Review.</w:t>
        <w:br/>
        <w:t>21. Actor: Scrum Master Action: Facilitates the Sprint Retrospective meeting.</w:t>
        <w:br/>
        <w:t>22. Actor: Development Team, Scrum Master, Product Owner (Optional) Action: Discusses what went well, what could be improved, and what actions can be taken to improve the process in the next sprint. Focuses on continuous improvement.</w:t>
        <w:br/>
        <w:t>23. Actor: Scrum Master Action: Documents the action items identified during the Sprint Retrospective.</w:t>
        <w:br/>
        <w:t>24. Actor: Scrum Master Action: Ensures the action items from the retrospective are addressed in the next sprint.</w:t>
      </w:r>
    </w:p>
    <w:p>
      <w:pPr>
        <w:pStyle w:val="Heading2"/>
      </w:pPr>
      <w:r>
        <w:t>V. Release &amp; Maintenance</w:t>
      </w:r>
    </w:p>
    <w:p>
      <w:r>
        <w:t>25. Actor: Development Team, Product Owner Action: Releases the web application to production based on the agreed-upon release plan.</w:t>
        <w:br/>
        <w:t>26. Actor: Development Team Action: Monitors the web application for performance, stability, and security.</w:t>
        <w:br/>
        <w:t>27. Actor: Development Team Action: Addresses any bugs or issues reported after the release.</w:t>
        <w:br/>
        <w:t>28. Actor: Product Owner Action: Gathers feedback from users and stakeholders on the released web application.</w:t>
        <w:br/>
        <w:t>29. Actor: Product Owner Action: Incorporates feedback into the Product Backlog for future sprints. This creates a continuous cycle of development and improvement.</w:t>
      </w:r>
    </w:p>
    <w:p>
      <w:pPr>
        <w:pStyle w:val="Heading2"/>
      </w:pPr>
      <w:r>
        <w:t>VI. Ongoing Activities</w:t>
      </w:r>
    </w:p>
    <w:p>
      <w:r>
        <w:t>30. Actor: Development Team Action: Performs Code Reviews to maintain code quality and consistency.</w:t>
        <w:br/>
        <w:t>31. Actor: Development Team Action: Writes and maintains automated tests to ensure the stability and reliability of the web application.</w:t>
        <w:br/>
        <w:t>32. Actor: Scrum Master Action: Coaches the team on Agile principles and practices.</w:t>
        <w:br/>
        <w:t>33. Actor: Product Owner Action: Continuously refines and updates the Product Backlog based on changing business needs and user feedback.</w:t>
        <w:br/>
        <w:t>34. Actor: All Action: Track and analyze success metrics (Velocity, Sprint Burndown, Release Burndown, Customer Satisfaction, Number of Defects/Bugs, On-time Delivery, Business Value Delivered, Team Satisfaction, Code Quality, Test Coverage) to identify areas for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